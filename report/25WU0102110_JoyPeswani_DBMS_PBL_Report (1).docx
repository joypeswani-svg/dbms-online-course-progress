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Pr="001C01B5" w:rsidR="001C01B5" w:rsidTr="001C01B5" w14:paraId="25685DD1" w14:textId="77777777">
        <w:trPr>
          <w:trHeight w:val="1330"/>
        </w:trPr>
        <w:tc>
          <w:tcPr>
            <w:tcW w:w="6974" w:type="dxa"/>
            <w:vAlign w:val="center"/>
          </w:tcPr>
          <w:p w:rsidR="001C01B5" w:rsidP="001C01B5" w:rsidRDefault="001C01B5" w14:paraId="108B6958" w14:textId="687DB1D3">
            <w:pPr>
              <w:spacing w:after="0"/>
              <w:rPr>
                <w:rFonts w:cs="Times New Roman"/>
                <w:noProof/>
                <w:color w:val="000000" w:themeColor="text1"/>
                <w:sz w:val="44"/>
                <w:szCs w:val="30"/>
              </w:rPr>
            </w:pPr>
            <w:r w:rsidRPr="001C01B5">
              <w:rPr>
                <w:rFonts w:cs="Times New Roman"/>
                <w:b/>
                <w:color w:val="000000" w:themeColor="text1"/>
                <w:sz w:val="36"/>
              </w:rPr>
              <w:t>SCHOOL OF TECHNOLOGY</w:t>
            </w:r>
          </w:p>
        </w:tc>
        <w:tc>
          <w:tcPr>
            <w:tcW w:w="2560" w:type="dxa"/>
          </w:tcPr>
          <w:p w:rsidRPr="001C01B5" w:rsidR="001C01B5" w:rsidP="001C01B5" w:rsidRDefault="001C01B5" w14:paraId="1268A45A" w14:textId="2D14C30C">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rsidRPr="00866E44" w:rsidR="0089083F" w:rsidRDefault="0089083F" w14:paraId="564DC532" w14:textId="77777777">
      <w:pPr>
        <w:rPr>
          <w:rFonts w:cs="Times New Roman"/>
          <w:color w:val="000000" w:themeColor="text1"/>
        </w:rPr>
      </w:pPr>
    </w:p>
    <w:p w:rsidRPr="00866E44" w:rsidR="0089083F" w:rsidRDefault="0089083F" w14:paraId="0092E0B1" w14:textId="77777777">
      <w:pPr>
        <w:rPr>
          <w:rFonts w:cs="Times New Roman"/>
          <w:color w:val="000000" w:themeColor="text1"/>
        </w:rPr>
      </w:pPr>
    </w:p>
    <w:p w:rsidRPr="001C01B5" w:rsidR="0089083F" w:rsidRDefault="00000000" w14:paraId="1DC28B65" w14:textId="77777777">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rsidRPr="001C01B5" w:rsidR="0089083F" w:rsidRDefault="00000000" w14:paraId="4B6A51CC" w14:textId="77777777">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rsidRPr="00866E44" w:rsidR="0089083F" w:rsidRDefault="00000000" w14:paraId="48D0D59D" w14:textId="77777777">
      <w:pPr>
        <w:jc w:val="center"/>
        <w:rPr>
          <w:rFonts w:cs="Times New Roman"/>
          <w:color w:val="000000" w:themeColor="text1"/>
        </w:rPr>
      </w:pPr>
      <w:r w:rsidRPr="00866E44">
        <w:rPr>
          <w:rFonts w:cs="Times New Roman"/>
          <w:i/>
          <w:color w:val="000000" w:themeColor="text1"/>
        </w:rPr>
        <w:t>Small Database Application Development using Java / Python</w:t>
      </w:r>
    </w:p>
    <w:p w:rsidRPr="00866E44" w:rsidR="0089083F" w:rsidRDefault="0089083F" w14:paraId="0E9FC9BF" w14:textId="77777777">
      <w:pPr>
        <w:rPr>
          <w:rFonts w:cs="Times New Roman"/>
          <w:color w:val="000000" w:themeColor="text1"/>
        </w:rPr>
      </w:pPr>
    </w:p>
    <w:p w:rsidRPr="00866E44" w:rsidR="0089083F" w:rsidRDefault="0089083F" w14:paraId="230B5278" w14:textId="77777777">
      <w:pPr>
        <w:rPr>
          <w:rFonts w:cs="Times New Roman"/>
          <w:color w:val="000000" w:themeColor="text1"/>
        </w:rPr>
      </w:pPr>
    </w:p>
    <w:p w:rsidRPr="00866E44" w:rsidR="0089083F" w:rsidRDefault="00000000" w14:paraId="04679446" w14:textId="77777777">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Pr="00866E44" w:rsidR="008B7540" w:rsidTr="690E99A7" w14:paraId="3BBB0C51" w14:textId="77777777">
        <w:trPr>
          <w:trHeight w:val="921"/>
        </w:trPr>
        <w:tc>
          <w:tcPr>
            <w:tcW w:w="9821" w:type="dxa"/>
            <w:tcMar/>
            <w:vAlign w:val="center"/>
          </w:tcPr>
          <w:p w:rsidRPr="00866E44" w:rsidR="008B7540" w:rsidP="008B7540" w:rsidRDefault="008B7540" w14:paraId="14AFEA45" w14:textId="3CB44EB4">
            <w:pPr>
              <w:jc w:val="center"/>
              <w:rPr>
                <w:rFonts w:cs="Times New Roman"/>
                <w:color w:val="000000" w:themeColor="text1"/>
              </w:rPr>
            </w:pPr>
            <w:r w:rsidRPr="690E99A7" w:rsidR="1173E824">
              <w:rPr>
                <w:rFonts w:ascii="Times New Roman" w:hAnsi="Times New Roman" w:eastAsia="Times New Roman" w:cs="Times New Roman"/>
                <w:b w:val="1"/>
                <w:bCs w:val="1"/>
                <w:color w:val="000000" w:themeColor="text1" w:themeTint="FF" w:themeShade="FF"/>
                <w:sz w:val="26"/>
                <w:szCs w:val="26"/>
              </w:rPr>
              <w:t xml:space="preserve">PROJECT 34 - </w:t>
            </w:r>
            <w:r w:rsidRPr="690E99A7" w:rsidR="716C3405">
              <w:rPr>
                <w:rFonts w:ascii="Times New Roman" w:hAnsi="Times New Roman" w:eastAsia="Times New Roman" w:cs="Times New Roman"/>
                <w:b w:val="1"/>
                <w:bCs w:val="1"/>
                <w:color w:val="000000" w:themeColor="text1" w:themeTint="FF" w:themeShade="FF"/>
                <w:sz w:val="26"/>
                <w:szCs w:val="26"/>
              </w:rPr>
              <w:t>DESIGN AND IMPLEMENTATION OF A DATABASE MANAGEMENT SYSTEM FOR ONLINE COURSE LEARNING PROGRESS MANAGEMENT SYSTEM</w:t>
            </w:r>
          </w:p>
        </w:tc>
      </w:tr>
    </w:tbl>
    <w:p w:rsidRPr="00866E44" w:rsidR="0089083F" w:rsidRDefault="0089083F" w14:paraId="11D4628F" w14:textId="77777777">
      <w:pPr>
        <w:rPr>
          <w:rFonts w:cs="Times New Roman"/>
          <w:color w:val="000000" w:themeColor="text1"/>
        </w:rPr>
      </w:pPr>
    </w:p>
    <w:p w:rsidRPr="00866E44" w:rsidR="0089083F" w:rsidRDefault="0089083F" w14:paraId="1BD5C757" w14:textId="77777777">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6"/>
        <w:gridCol w:w="6349"/>
      </w:tblGrid>
      <w:tr w:rsidRPr="00866E44" w:rsidR="0089083F" w:rsidTr="690E99A7" w14:paraId="7F03DCF7" w14:textId="77777777">
        <w:trPr>
          <w:cantSplit/>
          <w:tblHeader/>
          <w:jc w:val="center"/>
        </w:trPr>
        <w:tc>
          <w:tcPr>
            <w:tcW w:w="2977" w:type="dxa"/>
            <w:tcMar/>
            <w:vAlign w:val="center"/>
          </w:tcPr>
          <w:p w:rsidRPr="00866E44" w:rsidR="0089083F" w:rsidRDefault="00000000" w14:paraId="734D21B4" w14:textId="77777777">
            <w:pPr>
              <w:rPr>
                <w:rFonts w:cs="Times New Roman"/>
                <w:color w:val="000000" w:themeColor="text1"/>
                <w:szCs w:val="24"/>
              </w:rPr>
            </w:pPr>
            <w:r w:rsidRPr="00866E44">
              <w:rPr>
                <w:rFonts w:cs="Times New Roman"/>
                <w:b/>
                <w:color w:val="000000" w:themeColor="text1"/>
                <w:sz w:val="21"/>
                <w:szCs w:val="24"/>
              </w:rPr>
              <w:t>Program</w:t>
            </w:r>
          </w:p>
        </w:tc>
        <w:tc>
          <w:tcPr>
            <w:tcW w:w="6627" w:type="dxa"/>
            <w:tcMar/>
            <w:vAlign w:val="center"/>
          </w:tcPr>
          <w:p w:rsidRPr="00866E44" w:rsidR="0089083F" w:rsidP="690E99A7" w:rsidRDefault="0089083F" w14:paraId="7112F312" w14:textId="09F3AE9D">
            <w:pPr>
              <w:pStyle w:val="Normal"/>
              <w:suppressLineNumbers w:val="0"/>
              <w:bidi w:val="0"/>
              <w:spacing w:before="0" w:beforeAutospacing="off" w:after="120" w:afterAutospacing="off" w:line="240" w:lineRule="auto"/>
              <w:ind w:left="0" w:right="0"/>
              <w:jc w:val="left"/>
              <w:rPr>
                <w:rFonts w:ascii="Times New Roman" w:hAnsi="Times New Roman" w:eastAsia="Times New Roman" w:cs="Times New Roman"/>
                <w:color w:val="000000" w:themeColor="text1" w:themeTint="FF" w:themeShade="FF"/>
                <w:sz w:val="24"/>
                <w:szCs w:val="24"/>
              </w:rPr>
            </w:pPr>
            <w:r w:rsidRPr="690E99A7" w:rsidR="2E364572">
              <w:rPr>
                <w:rFonts w:ascii="Times New Roman" w:hAnsi="Times New Roman" w:eastAsia="Times New Roman" w:cs="Times New Roman"/>
                <w:color w:val="000000" w:themeColor="text1" w:themeTint="FF" w:themeShade="FF"/>
                <w:sz w:val="24"/>
                <w:szCs w:val="24"/>
              </w:rPr>
              <w:t>B.tech - CSE AIML</w:t>
            </w:r>
          </w:p>
        </w:tc>
      </w:tr>
      <w:tr w:rsidRPr="00866E44" w:rsidR="0089083F" w:rsidTr="690E99A7" w14:paraId="27C88836" w14:textId="77777777">
        <w:trPr>
          <w:cantSplit/>
          <w:jc w:val="center"/>
        </w:trPr>
        <w:tc>
          <w:tcPr>
            <w:tcW w:w="2977" w:type="dxa"/>
            <w:tcMar/>
            <w:vAlign w:val="center"/>
          </w:tcPr>
          <w:p w:rsidRPr="00866E44" w:rsidR="0089083F" w:rsidRDefault="00000000" w14:paraId="5240F16E" w14:textId="77777777">
            <w:pPr>
              <w:rPr>
                <w:rFonts w:cs="Times New Roman"/>
                <w:color w:val="000000" w:themeColor="text1"/>
                <w:szCs w:val="24"/>
              </w:rPr>
            </w:pPr>
            <w:r w:rsidRPr="00866E44">
              <w:rPr>
                <w:rFonts w:cs="Times New Roman"/>
                <w:b/>
                <w:color w:val="000000" w:themeColor="text1"/>
                <w:sz w:val="21"/>
                <w:szCs w:val="24"/>
              </w:rPr>
              <w:t>Section</w:t>
            </w:r>
          </w:p>
        </w:tc>
        <w:tc>
          <w:tcPr>
            <w:tcW w:w="6627" w:type="dxa"/>
            <w:tcMar/>
            <w:vAlign w:val="center"/>
          </w:tcPr>
          <w:p w:rsidRPr="00866E44" w:rsidR="0089083F" w:rsidP="690E99A7" w:rsidRDefault="0089083F" w14:paraId="207AF2FD" w14:textId="0C072E37">
            <w:pPr>
              <w:rPr>
                <w:rFonts w:ascii="Times New Roman" w:hAnsi="Times New Roman" w:eastAsia="Times New Roman" w:cs="Times New Roman"/>
                <w:color w:val="000000" w:themeColor="text1"/>
                <w:sz w:val="24"/>
                <w:szCs w:val="24"/>
              </w:rPr>
            </w:pPr>
            <w:r w:rsidRPr="690E99A7" w:rsidR="7633303D">
              <w:rPr>
                <w:rFonts w:ascii="Times New Roman" w:hAnsi="Times New Roman" w:eastAsia="Times New Roman" w:cs="Times New Roman"/>
                <w:color w:val="000000" w:themeColor="text1" w:themeTint="FF" w:themeShade="FF"/>
                <w:sz w:val="24"/>
                <w:szCs w:val="24"/>
              </w:rPr>
              <w:t>R</w:t>
            </w:r>
            <w:r w:rsidRPr="690E99A7" w:rsidR="2D149389">
              <w:rPr>
                <w:rFonts w:ascii="Times New Roman" w:hAnsi="Times New Roman" w:eastAsia="Times New Roman" w:cs="Times New Roman"/>
                <w:color w:val="000000" w:themeColor="text1" w:themeTint="FF" w:themeShade="FF"/>
                <w:sz w:val="24"/>
                <w:szCs w:val="24"/>
              </w:rPr>
              <w:t>hinos</w:t>
            </w:r>
          </w:p>
        </w:tc>
      </w:tr>
      <w:tr w:rsidRPr="00866E44" w:rsidR="0089083F" w:rsidTr="690E99A7" w14:paraId="25BDAAC4" w14:textId="77777777">
        <w:trPr>
          <w:cantSplit/>
          <w:jc w:val="center"/>
        </w:trPr>
        <w:tc>
          <w:tcPr>
            <w:tcW w:w="2977" w:type="dxa"/>
            <w:tcMar/>
            <w:vAlign w:val="center"/>
          </w:tcPr>
          <w:p w:rsidRPr="00866E44" w:rsidR="0089083F" w:rsidRDefault="00000000" w14:paraId="531E5137" w14:textId="77777777">
            <w:pPr>
              <w:rPr>
                <w:rFonts w:cs="Times New Roman"/>
                <w:color w:val="000000" w:themeColor="text1"/>
                <w:szCs w:val="24"/>
              </w:rPr>
            </w:pPr>
            <w:r w:rsidRPr="00866E44">
              <w:rPr>
                <w:rFonts w:cs="Times New Roman"/>
                <w:b/>
                <w:color w:val="000000" w:themeColor="text1"/>
                <w:sz w:val="21"/>
                <w:szCs w:val="24"/>
              </w:rPr>
              <w:t>Faculty</w:t>
            </w:r>
          </w:p>
        </w:tc>
        <w:tc>
          <w:tcPr>
            <w:tcW w:w="6627" w:type="dxa"/>
            <w:tcMar/>
            <w:vAlign w:val="center"/>
          </w:tcPr>
          <w:p w:rsidRPr="00866E44" w:rsidR="0089083F" w:rsidP="690E99A7" w:rsidRDefault="0089083F" w14:paraId="4D1E7D67" w14:textId="371D818E">
            <w:pPr>
              <w:rPr>
                <w:rFonts w:ascii="Times New Roman" w:hAnsi="Times New Roman" w:eastAsia="Times New Roman" w:cs="Times New Roman"/>
                <w:color w:val="000000" w:themeColor="text1"/>
                <w:sz w:val="24"/>
                <w:szCs w:val="24"/>
              </w:rPr>
            </w:pPr>
            <w:r w:rsidRPr="690E99A7" w:rsidR="192F67D0">
              <w:rPr>
                <w:rFonts w:ascii="Times New Roman" w:hAnsi="Times New Roman" w:eastAsia="Times New Roman" w:cs="Times New Roman"/>
                <w:color w:val="000000" w:themeColor="text1" w:themeTint="FF" w:themeShade="FF"/>
                <w:sz w:val="24"/>
                <w:szCs w:val="24"/>
              </w:rPr>
              <w:t>Prof.</w:t>
            </w:r>
            <w:r w:rsidRPr="690E99A7" w:rsidR="0425558A">
              <w:rPr>
                <w:rFonts w:ascii="Times New Roman" w:hAnsi="Times New Roman" w:eastAsia="Times New Roman" w:cs="Times New Roman"/>
                <w:color w:val="000000" w:themeColor="text1" w:themeTint="FF" w:themeShade="FF"/>
                <w:sz w:val="24"/>
                <w:szCs w:val="24"/>
              </w:rPr>
              <w:t xml:space="preserve"> Sahithi</w:t>
            </w:r>
          </w:p>
        </w:tc>
      </w:tr>
      <w:tr w:rsidRPr="00866E44" w:rsidR="008B7540" w:rsidTr="690E99A7" w14:paraId="00BBF2B1" w14:textId="77777777">
        <w:trPr>
          <w:cantSplit/>
          <w:jc w:val="center"/>
        </w:trPr>
        <w:tc>
          <w:tcPr>
            <w:tcW w:w="2977" w:type="dxa"/>
            <w:tcMar/>
            <w:vAlign w:val="center"/>
          </w:tcPr>
          <w:p w:rsidRPr="00866E44" w:rsidR="008B7540" w:rsidRDefault="008B7540" w14:paraId="784CEC94" w14:textId="77777777">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tcMar/>
            <w:vAlign w:val="center"/>
          </w:tcPr>
          <w:p w:rsidRPr="00866E44" w:rsidR="008B7540" w:rsidP="690E99A7" w:rsidRDefault="008B7540" w14:paraId="3A1CDFA1" w14:textId="745A327B">
            <w:pPr>
              <w:rPr>
                <w:rFonts w:ascii="Times New Roman" w:hAnsi="Times New Roman" w:eastAsia="Times New Roman" w:cs="Times New Roman"/>
                <w:color w:val="000000" w:themeColor="text1"/>
                <w:sz w:val="24"/>
                <w:szCs w:val="24"/>
              </w:rPr>
            </w:pPr>
            <w:r w:rsidRPr="690E99A7" w:rsidR="313ACBE5">
              <w:rPr>
                <w:rFonts w:ascii="Times New Roman" w:hAnsi="Times New Roman" w:eastAsia="Times New Roman" w:cs="Times New Roman"/>
                <w:color w:val="000000" w:themeColor="text1" w:themeTint="FF" w:themeShade="FF"/>
                <w:sz w:val="24"/>
                <w:szCs w:val="24"/>
              </w:rPr>
              <w:t>11/10/2026</w:t>
            </w:r>
          </w:p>
        </w:tc>
      </w:tr>
      <w:tr w:rsidRPr="00866E44" w:rsidR="0089083F" w:rsidTr="690E99A7" w14:paraId="1FAA5CEA" w14:textId="77777777">
        <w:trPr>
          <w:cantSplit/>
          <w:jc w:val="center"/>
        </w:trPr>
        <w:tc>
          <w:tcPr>
            <w:tcW w:w="2977" w:type="dxa"/>
            <w:tcMar/>
            <w:vAlign w:val="center"/>
          </w:tcPr>
          <w:p w:rsidRPr="00866E44" w:rsidR="0089083F" w:rsidRDefault="00000000" w14:paraId="455A238D" w14:textId="77777777">
            <w:pPr>
              <w:rPr>
                <w:rFonts w:cs="Times New Roman"/>
                <w:color w:val="000000" w:themeColor="text1"/>
                <w:szCs w:val="24"/>
              </w:rPr>
            </w:pPr>
            <w:r w:rsidRPr="00866E44">
              <w:rPr>
                <w:rFonts w:cs="Times New Roman"/>
                <w:b/>
                <w:color w:val="000000" w:themeColor="text1"/>
                <w:sz w:val="21"/>
                <w:szCs w:val="24"/>
              </w:rPr>
              <w:t>Academic Year</w:t>
            </w:r>
          </w:p>
        </w:tc>
        <w:tc>
          <w:tcPr>
            <w:tcW w:w="6627" w:type="dxa"/>
            <w:tcMar/>
            <w:vAlign w:val="center"/>
          </w:tcPr>
          <w:p w:rsidRPr="00866E44" w:rsidR="0089083F" w:rsidRDefault="007A149D" w14:paraId="2E12BB5B" w14:textId="77777777">
            <w:pPr>
              <w:rPr>
                <w:rFonts w:cs="Times New Roman"/>
                <w:color w:val="000000" w:themeColor="text1"/>
                <w:szCs w:val="24"/>
              </w:rPr>
            </w:pPr>
            <w:r w:rsidRPr="00866E44">
              <w:rPr>
                <w:rFonts w:cs="Times New Roman"/>
                <w:color w:val="000000" w:themeColor="text1"/>
                <w:sz w:val="21"/>
                <w:szCs w:val="24"/>
              </w:rPr>
              <w:t>2026 – 27</w:t>
            </w:r>
          </w:p>
        </w:tc>
      </w:tr>
    </w:tbl>
    <w:p w:rsidRPr="00866E44" w:rsidR="0089083F" w:rsidRDefault="0089083F" w14:paraId="65BB4217" w14:textId="77777777">
      <w:pPr>
        <w:rPr>
          <w:rFonts w:cs="Times New Roman"/>
          <w:color w:val="000000" w:themeColor="text1"/>
          <w:szCs w:val="24"/>
        </w:rPr>
      </w:pPr>
    </w:p>
    <w:p w:rsidRPr="00866E44" w:rsidR="0089083F" w:rsidRDefault="0089083F" w14:paraId="5BE35853" w14:textId="77777777">
      <w:pPr>
        <w:rPr>
          <w:rFonts w:cs="Times New Roman"/>
          <w:color w:val="000000" w:themeColor="text1"/>
          <w:szCs w:val="24"/>
        </w:rPr>
      </w:pPr>
    </w:p>
    <w:p w:rsidRPr="00866E44" w:rsidR="0089083F" w:rsidRDefault="00000000" w14:paraId="3BC05E8A" w14:textId="77777777">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Pr="00866E44" w:rsidR="008833EA" w:rsidTr="690E99A7" w14:paraId="77A53F82" w14:textId="77777777">
        <w:trPr>
          <w:cantSplit/>
          <w:trHeight w:val="474"/>
          <w:tblHeader/>
          <w:jc w:val="center"/>
        </w:trPr>
        <w:tc>
          <w:tcPr>
            <w:tcW w:w="1771" w:type="dxa"/>
            <w:shd w:val="clear" w:color="auto" w:fill="EDEDED"/>
            <w:tcMar/>
            <w:vAlign w:val="center"/>
          </w:tcPr>
          <w:p w:rsidRPr="00866E44" w:rsidR="008833EA" w:rsidP="001C01B5" w:rsidRDefault="008833EA" w14:paraId="5DF7ADAC" w14:textId="77777777">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tcMar/>
            <w:vAlign w:val="center"/>
          </w:tcPr>
          <w:p w:rsidRPr="00866E44" w:rsidR="008833EA" w:rsidP="001C01B5" w:rsidRDefault="008833EA" w14:paraId="01CE7BA6" w14:textId="77777777">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tcMar/>
            <w:vAlign w:val="center"/>
          </w:tcPr>
          <w:p w:rsidRPr="00866E44" w:rsidR="008833EA" w:rsidP="001C01B5" w:rsidRDefault="008833EA" w14:paraId="696A52D0" w14:textId="77777777">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tcMar/>
            <w:vAlign w:val="center"/>
          </w:tcPr>
          <w:p w:rsidRPr="00866E44" w:rsidR="00CE1448" w:rsidP="001C01B5" w:rsidRDefault="00000000" w14:paraId="2EF7E8A8" w14:textId="77777777">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Pr="00866E44" w:rsidR="008833EA" w:rsidTr="690E99A7" w14:paraId="4B4C79D6" w14:textId="77777777">
        <w:trPr>
          <w:cantSplit/>
          <w:trHeight w:val="849"/>
          <w:jc w:val="center"/>
        </w:trPr>
        <w:tc>
          <w:tcPr>
            <w:tcW w:w="1771" w:type="dxa"/>
            <w:tcMar/>
            <w:vAlign w:val="center"/>
          </w:tcPr>
          <w:p w:rsidRPr="00866E44" w:rsidR="008833EA" w:rsidP="001C01B5" w:rsidRDefault="008833EA" w14:paraId="19824D33" w14:textId="77777777">
            <w:pPr>
              <w:spacing w:after="0"/>
              <w:rPr>
                <w:rFonts w:cs="Times New Roman"/>
                <w:color w:val="000000" w:themeColor="text1"/>
                <w:szCs w:val="24"/>
              </w:rPr>
            </w:pPr>
            <w:r>
              <w:rPr>
                <w:rFonts w:ascii="Times New Roman" w:hAnsi="Times New Roman" w:eastAsia="Times New Roman" w:cs="Times New Roman"/>
                <w:color w:val="000000"/>
                <w:sz w:val="20"/>
                <w:szCs w:val="20"/>
              </w:rPr>
              <w:t xml:space="preserve">25WU0102110</w:t>
            </w:r>
          </w:p>
        </w:tc>
        <w:tc>
          <w:tcPr>
            <w:tcW w:w="3440" w:type="dxa"/>
            <w:tcMar/>
            <w:vAlign w:val="center"/>
          </w:tcPr>
          <w:p w:rsidRPr="00866E44" w:rsidR="008833EA" w:rsidP="001C01B5" w:rsidRDefault="008833EA" w14:paraId="36D85174" w14:textId="77777777">
            <w:pPr>
              <w:spacing w:after="0"/>
              <w:rPr>
                <w:rFonts w:cs="Times New Roman"/>
                <w:color w:val="000000" w:themeColor="text1"/>
                <w:szCs w:val="24"/>
              </w:rPr>
            </w:pPr>
            <w:r>
              <w:rPr>
                <w:rFonts w:ascii="Times New Roman" w:hAnsi="Times New Roman" w:eastAsia="Times New Roman" w:cs="Times New Roman"/>
                <w:color w:val="000000"/>
                <w:sz w:val="20"/>
                <w:szCs w:val="20"/>
              </w:rPr>
              <w:t xml:space="preserve">Joy Peswani</w:t>
            </w:r>
          </w:p>
        </w:tc>
        <w:tc>
          <w:tcPr>
            <w:tcW w:w="1972" w:type="dxa"/>
            <w:tcMar/>
            <w:vAlign w:val="center"/>
          </w:tcPr>
          <w:p w:rsidRPr="00866E44" w:rsidR="008833EA" w:rsidP="690E99A7" w:rsidRDefault="008833EA" w14:paraId="23B9A443" w14:textId="4826DB73">
            <w:pPr>
              <w:spacing w:after="0"/>
              <w:rPr>
                <w:rFonts w:ascii="Times New Roman" w:hAnsi="Times New Roman" w:eastAsia="Times New Roman" w:cs="Times New Roman"/>
                <w:color w:val="000000" w:themeColor="text1"/>
                <w:sz w:val="20"/>
                <w:szCs w:val="20"/>
              </w:rPr>
            </w:pPr>
            <w:r w:rsidRPr="690E99A7" w:rsidR="5D832229">
              <w:rPr>
                <w:rFonts w:ascii="Times New Roman" w:hAnsi="Times New Roman" w:eastAsia="Times New Roman" w:cs="Times New Roman"/>
                <w:color w:val="000000" w:themeColor="text1" w:themeTint="FF" w:themeShade="FF"/>
                <w:sz w:val="20"/>
                <w:szCs w:val="20"/>
              </w:rPr>
              <w:t>6264292332</w:t>
            </w:r>
          </w:p>
        </w:tc>
        <w:tc>
          <w:tcPr>
            <w:tcW w:w="2351" w:type="dxa"/>
            <w:tcMar/>
            <w:vAlign w:val="center"/>
          </w:tcPr>
          <w:p w:rsidRPr="00866E44" w:rsidR="008833EA" w:rsidP="690E99A7" w:rsidRDefault="008833EA" w14:paraId="23DF5F01" w14:textId="6C9CADCF">
            <w:pPr>
              <w:pStyle w:val="Normal"/>
              <w:suppressLineNumbers w:val="0"/>
              <w:bidi w:val="0"/>
              <w:spacing w:before="0" w:beforeAutospacing="off" w:after="0" w:afterAutospacing="off" w:line="240" w:lineRule="auto"/>
              <w:ind w:left="0" w:right="0"/>
              <w:jc w:val="center"/>
            </w:pPr>
            <w:r w:rsidRPr="690E99A7" w:rsidR="5D832229">
              <w:rPr>
                <w:rFonts w:ascii="Times New Roman" w:hAnsi="Times New Roman" w:eastAsia="Times New Roman" w:cs="Times New Roman"/>
                <w:color w:val="000000" w:themeColor="text1" w:themeTint="FF" w:themeShade="FF"/>
                <w:sz w:val="20"/>
                <w:szCs w:val="20"/>
              </w:rPr>
              <w:t>Jo</w:t>
            </w:r>
            <w:r w:rsidRPr="690E99A7" w:rsidR="5EF0D764">
              <w:rPr>
                <w:rFonts w:ascii="Times New Roman" w:hAnsi="Times New Roman" w:eastAsia="Times New Roman" w:cs="Times New Roman"/>
                <w:color w:val="000000" w:themeColor="text1" w:themeTint="FF" w:themeShade="FF"/>
                <w:sz w:val="20"/>
                <w:szCs w:val="20"/>
              </w:rPr>
              <w:t>ypeswani@gmail.com</w:t>
            </w:r>
          </w:p>
        </w:tc>
      </w:tr>
    </w:tbl>
    <w:p w:rsidRPr="00866E44" w:rsidR="0089083F" w:rsidRDefault="00000000" w14:paraId="4FEAE3BA" w14:textId="77777777">
      <w:pPr>
        <w:rPr>
          <w:rFonts w:cs="Times New Roman"/>
          <w:color w:val="000000" w:themeColor="text1"/>
          <w:szCs w:val="24"/>
        </w:rPr>
      </w:pPr>
      <w:r w:rsidRPr="00866E44">
        <w:rPr>
          <w:rFonts w:cs="Times New Roman"/>
          <w:color w:val="000000" w:themeColor="text1"/>
          <w:szCs w:val="24"/>
        </w:rPr>
        <w:br w:type="page"/>
      </w:r>
    </w:p>
    <w:p xmlns:wp14="http://schemas.microsoft.com/office/word/2010/wordml" w14:paraId="53A2710F" wp14:textId="77777777">
      <w:pPr>
        <w:pStyle w:val="Heading1"/>
        <w:keepNext/>
        <w:spacing w:before="240" w:after="240" w:line="240" w:lineRule="auto"/>
        <w:jc w:val="center"/>
      </w:pPr>
      <w:r>
        <w:rPr>
          <w:rFonts w:ascii="Times New Roman" w:hAnsi="Times New Roman" w:eastAsia="Times New Roman" w:cs="Times New Roman"/>
          <w:b/>
          <w:color w:val="000000"/>
          <w:sz w:val="32"/>
          <w:szCs w:val="32"/>
        </w:rPr>
        <w:t xml:space="preserve">ACKNOWLEDGEMENT</w:t>
      </w:r>
    </w:p>
    <w:p xmlns:wp14="http://schemas.microsoft.com/office/word/2010/wordml" w14:paraId="6B40C337" wp14:textId="77777777">
      <w:pPr>
        <w:spacing w:before="0" w:after="120" w:line="360" w:lineRule="auto"/>
        <w:jc w:val="both"/>
      </w:pPr>
      <w:r>
        <w:rPr>
          <w:rFonts w:ascii="Times New Roman" w:hAnsi="Times New Roman" w:eastAsia="Times New Roman" w:cs="Times New Roman"/>
          <w:color w:val="000000"/>
          <w:sz w:val="24"/>
          <w:szCs w:val="24"/>
        </w:rPr>
        <w:t xml:space="preserve">I express my sincere gratitude to </w:t>
      </w:r>
      <w:r>
        <w:rPr>
          <w:rFonts w:ascii="Times New Roman" w:hAnsi="Times New Roman" w:eastAsia="Times New Roman" w:cs="Times New Roman"/>
          <w:b/>
          <w:color w:val="000000"/>
          <w:sz w:val="24"/>
          <w:szCs w:val="24"/>
        </w:rPr>
        <w:t xml:space="preserve">Woxsen University, School of Technology</w:t>
      </w:r>
      <w:r>
        <w:rPr>
          <w:rFonts w:ascii="Times New Roman" w:hAnsi="Times New Roman" w:eastAsia="Times New Roman" w:cs="Times New Roman"/>
          <w:color w:val="000000"/>
          <w:sz w:val="24"/>
          <w:szCs w:val="24"/>
        </w:rPr>
        <w:t xml:space="preserve">, for providing me with the opportunity to undertake this Project-Based Learning (PBL) activity as part of the </w:t>
      </w:r>
      <w:r>
        <w:rPr>
          <w:rFonts w:ascii="Times New Roman" w:hAnsi="Times New Roman" w:eastAsia="Times New Roman" w:cs="Times New Roman"/>
          <w:b/>
          <w:color w:val="000000"/>
          <w:sz w:val="24"/>
          <w:szCs w:val="24"/>
        </w:rPr>
        <w:t xml:space="preserve">Database Management Systems (DBMS)</w:t>
      </w:r>
      <w:r>
        <w:rPr>
          <w:rFonts w:ascii="Times New Roman" w:hAnsi="Times New Roman" w:eastAsia="Times New Roman" w:cs="Times New Roman"/>
          <w:color w:val="000000"/>
          <w:sz w:val="24"/>
          <w:szCs w:val="24"/>
        </w:rPr>
        <w:t xml:space="preserve"> course.</w:t>
      </w:r>
    </w:p>
    <w:p xmlns:wp14="http://schemas.microsoft.com/office/word/2010/wordml" w14:paraId="14B271B9" wp14:textId="0E63F142">
      <w:pPr>
        <w:spacing w:before="0" w:after="120" w:line="360" w:lineRule="auto"/>
        <w:jc w:val="both"/>
      </w:pPr>
      <w:r w:rsidRPr="690E99A7" w:rsidR="690E99A7">
        <w:rPr>
          <w:rFonts w:ascii="Times New Roman" w:hAnsi="Times New Roman" w:eastAsia="Times New Roman" w:cs="Times New Roman"/>
          <w:color w:val="000000" w:themeColor="text1" w:themeTint="FF" w:themeShade="FF"/>
          <w:sz w:val="24"/>
          <w:szCs w:val="24"/>
        </w:rPr>
        <w:t xml:space="preserve">I thank my course faculty, </w:t>
      </w:r>
      <w:r w:rsidRPr="690E99A7" w:rsidR="31417015">
        <w:rPr>
          <w:rFonts w:ascii="Times New Roman" w:hAnsi="Times New Roman" w:eastAsia="Times New Roman" w:cs="Times New Roman"/>
          <w:color w:val="000000" w:themeColor="text1" w:themeTint="FF" w:themeShade="FF"/>
          <w:sz w:val="24"/>
          <w:szCs w:val="24"/>
        </w:rPr>
        <w:t xml:space="preserve">Prof. </w:t>
      </w:r>
      <w:r w:rsidRPr="690E99A7" w:rsidR="170BB894">
        <w:rPr>
          <w:rFonts w:ascii="Times New Roman" w:hAnsi="Times New Roman" w:eastAsia="Times New Roman" w:cs="Times New Roman"/>
          <w:color w:val="000000" w:themeColor="text1" w:themeTint="FF" w:themeShade="FF"/>
          <w:sz w:val="24"/>
          <w:szCs w:val="24"/>
        </w:rPr>
        <w:t>Sahithi</w:t>
      </w:r>
      <w:r w:rsidRPr="690E99A7" w:rsidR="690E99A7">
        <w:rPr>
          <w:rFonts w:ascii="Times New Roman" w:hAnsi="Times New Roman" w:eastAsia="Times New Roman" w:cs="Times New Roman"/>
          <w:color w:val="000000" w:themeColor="text1" w:themeTint="FF" w:themeShade="FF"/>
          <w:sz w:val="24"/>
          <w:szCs w:val="24"/>
        </w:rPr>
        <w:t>,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xmlns:wp14="http://schemas.microsoft.com/office/word/2010/wordml" w14:paraId="6A7219C5" wp14:textId="77777777">
      <w:pPr>
        <w:spacing w:before="0" w:after="120" w:line="360" w:lineRule="auto"/>
        <w:jc w:val="both"/>
      </w:pPr>
      <w:r>
        <w:rPr>
          <w:rFonts w:ascii="Times New Roman" w:hAnsi="Times New Roman" w:eastAsia="Times New Roman" w:cs="Times New Roman"/>
          <w:color w:val="000000"/>
          <w:sz w:val="24"/>
          <w:szCs w:val="24"/>
        </w:rPr>
        <w:t xml:space="preserve">This PBL activity has strengthened my understanding of DBMS concepts and provided valuable experience in applying them to a real-world problem.</w:t>
      </w:r>
    </w:p>
    <w:p xmlns:wp14="http://schemas.microsoft.com/office/word/2010/wordml" w14:paraId="6260E946"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UNDERTAKING</w:t>
      </w:r>
    </w:p>
    <w:p xmlns:wp14="http://schemas.microsoft.com/office/word/2010/wordml" w14:paraId="7210565F" wp14:textId="77777777">
      <w:pPr>
        <w:spacing w:before="0" w:after="120" w:line="360" w:lineRule="auto"/>
        <w:jc w:val="both"/>
      </w:pPr>
      <w:r>
        <w:rPr>
          <w:rFonts w:ascii="Times New Roman" w:hAnsi="Times New Roman" w:eastAsia="Times New Roman" w:cs="Times New Roman"/>
          <w:color w:val="000000"/>
          <w:sz w:val="24"/>
          <w:szCs w:val="24"/>
        </w:rPr>
        <w:t xml:space="preserve">I hereby declare that the project entitled </w:t>
      </w:r>
      <w:r>
        <w:rPr>
          <w:rFonts w:ascii="Times New Roman" w:hAnsi="Times New Roman" w:eastAsia="Times New Roman" w:cs="Times New Roman"/>
          <w:b/>
          <w:color w:val="000000"/>
          <w:sz w:val="24"/>
          <w:szCs w:val="24"/>
        </w:rPr>
        <w:t xml:space="preserve">"Design and Implementation of a Database Management System for Online Course Learning Progress Management System"</w:t>
      </w:r>
      <w:r>
        <w:rPr>
          <w:rFonts w:ascii="Times New Roman" w:hAnsi="Times New Roman" w:eastAsia="Times New Roman" w:cs="Times New Roman"/>
          <w:color w:val="000000"/>
          <w:sz w:val="24"/>
          <w:szCs w:val="24"/>
        </w:rPr>
        <w:t xml:space="preserve">, submitted as part of the Project-Based Learning activity for the </w:t>
      </w:r>
      <w:r>
        <w:rPr>
          <w:rFonts w:ascii="Times New Roman" w:hAnsi="Times New Roman" w:eastAsia="Times New Roman" w:cs="Times New Roman"/>
          <w:b/>
          <w:color w:val="000000"/>
          <w:sz w:val="24"/>
          <w:szCs w:val="24"/>
        </w:rPr>
        <w:t xml:space="preserve">Database Management Systems (DBMS)</w:t>
      </w:r>
      <w:r>
        <w:rPr>
          <w:rFonts w:ascii="Times New Roman" w:hAnsi="Times New Roman" w:eastAsia="Times New Roman" w:cs="Times New Roman"/>
          <w:color w:val="000000"/>
          <w:sz w:val="24"/>
          <w:szCs w:val="24"/>
        </w:rPr>
        <w:t xml:space="preserve"> course, is my individual work carried out under the guidance of the course faculty.</w:t>
      </w:r>
    </w:p>
    <w:p xmlns:wp14="http://schemas.microsoft.com/office/word/2010/wordml" w14:paraId="6C465E5C" wp14:textId="77777777">
      <w:pPr>
        <w:spacing w:before="0" w:after="120" w:line="360" w:lineRule="auto"/>
        <w:jc w:val="both"/>
      </w:pPr>
      <w:r>
        <w:rPr>
          <w:rFonts w:ascii="Times New Roman" w:hAnsi="Times New Roman" w:eastAsia="Times New Roman" w:cs="Times New Roman"/>
          <w:color w:val="000000"/>
          <w:sz w:val="24"/>
          <w:szCs w:val="24"/>
        </w:rPr>
        <w:t xml:space="preserve">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xmlns:wp14="http://schemas.microsoft.com/office/word/2010/wordml" w14:paraId="35E1DA0E" wp14:textId="77777777">
      <w:pPr>
        <w:spacing w:before="0" w:after="120" w:line="360" w:lineRule="auto"/>
        <w:jc w:val="both"/>
      </w:pPr>
      <w:r>
        <w:rPr>
          <w:rFonts w:ascii="Times New Roman" w:hAnsi="Times New Roman" w:eastAsia="Times New Roman" w:cs="Times New Roman"/>
          <w:color w:val="000000"/>
          <w:sz w:val="24"/>
          <w:szCs w:val="24"/>
        </w:rPr>
        <w:t xml:space="preserve">I further undertake that I am responsible for the correctness and authenticity of the work submitted and that I have followed the academic and project guidelines prescribed by the University.</w:t>
      </w:r>
    </w:p>
    <w:p xmlns:wp14="http://schemas.microsoft.com/office/word/2010/wordml" w14:paraId="672A6659" wp14:textId="77777777">
      <w:pPr>
        <w:spacing w:before="0" w:after="120" w:line="360" w:lineRule="auto"/>
        <w:jc w:val="both"/>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98"/>
        <w:gridCol w:w="295"/>
        <w:gridCol w:w="3243"/>
        <w:gridCol w:w="1871"/>
        <w:gridCol w:w="3038"/>
      </w:tblGrid>
      <w:tr w:rsidRPr="00866E44" w:rsidR="008833EA" w:rsidTr="690E99A7" w14:paraId="50DE9D65" w14:textId="77777777">
        <w:tc>
          <w:tcPr>
            <w:tcW w:w="808" w:type="dxa"/>
            <w:tcMar/>
          </w:tcPr>
          <w:p w:rsidRPr="00866E44" w:rsidR="008833EA" w:rsidP="008833EA" w:rsidRDefault="008833EA" w14:paraId="5E22063D" w14:textId="77777777">
            <w:pPr>
              <w:rPr>
                <w:rFonts w:cs="Times New Roman"/>
                <w:b/>
                <w:bCs/>
                <w:color w:val="000000" w:themeColor="text1"/>
                <w:lang w:val="en-IN"/>
              </w:rPr>
            </w:pPr>
          </w:p>
        </w:tc>
        <w:tc>
          <w:tcPr>
            <w:tcW w:w="296" w:type="dxa"/>
            <w:tcMar/>
          </w:tcPr>
          <w:p w:rsidRPr="00866E44" w:rsidR="008833EA" w:rsidP="008833EA" w:rsidRDefault="008833EA" w14:paraId="5A56427A" w14:textId="77777777">
            <w:pPr>
              <w:rPr>
                <w:rFonts w:cs="Times New Roman"/>
                <w:b/>
                <w:bCs/>
                <w:color w:val="000000" w:themeColor="text1"/>
                <w:lang w:val="en-IN"/>
              </w:rPr>
            </w:pPr>
          </w:p>
        </w:tc>
        <w:tc>
          <w:tcPr>
            <w:tcW w:w="3540" w:type="dxa"/>
            <w:tcMar/>
          </w:tcPr>
          <w:p w:rsidRPr="00866E44" w:rsidR="008833EA" w:rsidP="008833EA" w:rsidRDefault="008833EA" w14:paraId="3A4126E0" w14:textId="77777777">
            <w:pPr>
              <w:rPr>
                <w:rFonts w:cs="Times New Roman"/>
                <w:b/>
                <w:bCs/>
                <w:color w:val="000000" w:themeColor="text1"/>
                <w:lang w:val="en-IN"/>
              </w:rPr>
            </w:pPr>
          </w:p>
        </w:tc>
        <w:tc>
          <w:tcPr>
            <w:tcW w:w="1948" w:type="dxa"/>
            <w:tcMar/>
          </w:tcPr>
          <w:p w:rsidRPr="00866E44" w:rsidR="008833EA" w:rsidP="008833EA" w:rsidRDefault="008833EA" w14:paraId="707D3012" w14:textId="77777777">
            <w:pPr>
              <w:rPr>
                <w:rFonts w:cs="Times New Roman"/>
                <w:b/>
                <w:bCs/>
                <w:color w:val="000000" w:themeColor="text1"/>
                <w:lang w:val="en-IN"/>
              </w:rPr>
            </w:pPr>
          </w:p>
        </w:tc>
        <w:tc>
          <w:tcPr>
            <w:tcW w:w="3229" w:type="dxa"/>
            <w:tcMar/>
          </w:tcPr>
          <w:p w:rsidRPr="00866E44" w:rsidR="008833EA" w:rsidP="008833EA" w:rsidRDefault="008833EA" w14:paraId="0DAA146F" w14:textId="77777777">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Pr="00866E44" w:rsidR="008833EA" w:rsidTr="690E99A7" w14:paraId="45EBA4AE" w14:textId="77777777">
        <w:tc>
          <w:tcPr>
            <w:tcW w:w="808" w:type="dxa"/>
            <w:tcMar/>
          </w:tcPr>
          <w:p w:rsidRPr="00866E44" w:rsidR="008833EA" w:rsidP="008833EA" w:rsidRDefault="008833EA" w14:paraId="074918F1" w14:textId="77777777">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Mar/>
          </w:tcPr>
          <w:p w:rsidRPr="00866E44" w:rsidR="008833EA" w:rsidP="008833EA" w:rsidRDefault="008833EA" w14:paraId="1A4E8296" w14:textId="77777777">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cPr>
          <w:p w:rsidRPr="00866E44" w:rsidR="008833EA" w:rsidP="690E99A7" w:rsidRDefault="008833EA" w14:paraId="50F46E56" w14:textId="123DFCF1">
            <w:pPr>
              <w:rPr>
                <w:rFonts w:ascii="Times New Roman" w:hAnsi="Times New Roman" w:eastAsia="Times New Roman" w:cs="Times New Roman"/>
                <w:color w:val="000000" w:themeColor="text1"/>
                <w:sz w:val="24"/>
                <w:szCs w:val="24"/>
                <w:lang w:val="en-IN"/>
              </w:rPr>
            </w:pPr>
            <w:r w:rsidRPr="690E99A7" w:rsidR="7908F75F">
              <w:rPr>
                <w:rFonts w:ascii="Times New Roman" w:hAnsi="Times New Roman" w:eastAsia="Times New Roman" w:cs="Times New Roman"/>
                <w:color w:val="000000" w:themeColor="text1" w:themeTint="FF" w:themeShade="FF"/>
                <w:sz w:val="24"/>
                <w:szCs w:val="24"/>
              </w:rPr>
              <w:t>11/10/2026</w:t>
            </w:r>
          </w:p>
        </w:tc>
        <w:tc>
          <w:tcPr>
            <w:tcW w:w="1948" w:type="dxa"/>
            <w:tcMar/>
          </w:tcPr>
          <w:p w:rsidRPr="00866E44" w:rsidR="008833EA" w:rsidP="008833EA" w:rsidRDefault="008833EA" w14:paraId="4C39BBC6" w14:textId="77777777">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Mar/>
          </w:tcPr>
          <w:p w:rsidRPr="00866E44" w:rsidR="008833EA" w:rsidP="008833EA" w:rsidRDefault="008833EA" w14:paraId="5DE56F4C" w14:textId="77777777">
            <w:pPr>
              <w:rPr>
                <w:rFonts w:cs="Times New Roman"/>
                <w:b/>
                <w:bCs/>
                <w:color w:val="000000" w:themeColor="text1"/>
                <w:lang w:val="en-IN"/>
              </w:rPr>
            </w:pPr>
            <w:r>
              <w:rPr>
                <w:rFonts w:ascii="Times New Roman" w:hAnsi="Times New Roman" w:eastAsia="Times New Roman" w:cs="Times New Roman"/>
                <w:color w:val="000000"/>
                <w:sz w:val="24"/>
                <w:szCs w:val="24"/>
              </w:rPr>
              <w:t xml:space="preserve">Joy Peswani</w:t>
            </w:r>
          </w:p>
        </w:tc>
      </w:tr>
      <w:tr w:rsidRPr="00866E44" w:rsidR="008833EA" w:rsidTr="690E99A7" w14:paraId="5665F746" w14:textId="77777777">
        <w:tc>
          <w:tcPr>
            <w:tcW w:w="808" w:type="dxa"/>
            <w:tcMar/>
          </w:tcPr>
          <w:p w:rsidRPr="00866E44" w:rsidR="008833EA" w:rsidP="008833EA" w:rsidRDefault="008833EA" w14:paraId="7C197A87" w14:textId="77777777">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Mar/>
          </w:tcPr>
          <w:p w:rsidRPr="00866E44" w:rsidR="008833EA" w:rsidP="008833EA" w:rsidRDefault="008833EA" w14:paraId="787E8CA5" w14:textId="77777777">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cPr>
          <w:p w:rsidRPr="00866E44" w:rsidR="008833EA" w:rsidP="690E99A7" w:rsidRDefault="008833EA" w14:paraId="29E67CAB" w14:textId="3447A45B">
            <w:pPr>
              <w:rPr>
                <w:rFonts w:ascii="Times New Roman" w:hAnsi="Times New Roman" w:eastAsia="Times New Roman" w:cs="Times New Roman"/>
                <w:color w:val="000000" w:themeColor="text1"/>
                <w:sz w:val="24"/>
                <w:szCs w:val="24"/>
                <w:lang w:val="en-IN"/>
              </w:rPr>
            </w:pPr>
            <w:r w:rsidRPr="690E99A7" w:rsidR="381292A4">
              <w:rPr>
                <w:rFonts w:ascii="Times New Roman" w:hAnsi="Times New Roman" w:eastAsia="Times New Roman" w:cs="Times New Roman"/>
                <w:color w:val="000000" w:themeColor="text1" w:themeTint="FF" w:themeShade="FF"/>
                <w:sz w:val="24"/>
                <w:szCs w:val="24"/>
              </w:rPr>
              <w:t>Hyderabad</w:t>
            </w:r>
          </w:p>
        </w:tc>
        <w:tc>
          <w:tcPr>
            <w:tcW w:w="1948" w:type="dxa"/>
            <w:tcMar/>
          </w:tcPr>
          <w:p w:rsidRPr="00866E44" w:rsidR="008833EA" w:rsidP="008833EA" w:rsidRDefault="008833EA" w14:paraId="0A49872A" w14:textId="77777777">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Mar/>
          </w:tcPr>
          <w:p w:rsidRPr="00866E44" w:rsidR="008833EA" w:rsidP="008833EA" w:rsidRDefault="008833EA" w14:paraId="41D2FDF8" w14:textId="77777777">
            <w:pPr>
              <w:rPr>
                <w:rFonts w:cs="Times New Roman"/>
                <w:b/>
                <w:bCs/>
                <w:color w:val="000000" w:themeColor="text1"/>
                <w:lang w:val="en-IN"/>
              </w:rPr>
            </w:pPr>
            <w:r>
              <w:rPr>
                <w:rFonts w:ascii="Times New Roman" w:hAnsi="Times New Roman" w:eastAsia="Times New Roman" w:cs="Times New Roman"/>
                <w:color w:val="000000"/>
                <w:sz w:val="24"/>
                <w:szCs w:val="24"/>
              </w:rPr>
              <w:t xml:space="preserve">25WU0102110</w:t>
            </w:r>
          </w:p>
        </w:tc>
      </w:tr>
      <w:tr w:rsidRPr="00866E44" w:rsidR="008833EA" w:rsidTr="690E99A7" w14:paraId="51A6D0C5" w14:textId="77777777">
        <w:tc>
          <w:tcPr>
            <w:tcW w:w="808" w:type="dxa"/>
            <w:tcMar/>
          </w:tcPr>
          <w:p w:rsidRPr="00866E44" w:rsidR="008833EA" w:rsidP="008833EA" w:rsidRDefault="008833EA" w14:paraId="20CC0CA7" w14:textId="77777777">
            <w:pPr>
              <w:rPr>
                <w:rFonts w:cs="Times New Roman"/>
                <w:b/>
                <w:bCs/>
                <w:color w:val="000000" w:themeColor="text1"/>
                <w:lang w:val="en-IN"/>
              </w:rPr>
            </w:pPr>
          </w:p>
        </w:tc>
        <w:tc>
          <w:tcPr>
            <w:tcW w:w="296" w:type="dxa"/>
            <w:tcMar/>
          </w:tcPr>
          <w:p w:rsidRPr="00866E44" w:rsidR="008833EA" w:rsidP="008833EA" w:rsidRDefault="008833EA" w14:paraId="4F0E1C70" w14:textId="77777777">
            <w:pPr>
              <w:rPr>
                <w:rFonts w:cs="Times New Roman"/>
                <w:b/>
                <w:bCs/>
                <w:color w:val="000000" w:themeColor="text1"/>
                <w:lang w:val="en-IN"/>
              </w:rPr>
            </w:pPr>
          </w:p>
        </w:tc>
        <w:tc>
          <w:tcPr>
            <w:tcW w:w="3540" w:type="dxa"/>
            <w:tcMar/>
          </w:tcPr>
          <w:p w:rsidRPr="00866E44" w:rsidR="008833EA" w:rsidP="008833EA" w:rsidRDefault="008833EA" w14:paraId="6B65D03F" w14:textId="77777777">
            <w:pPr>
              <w:rPr>
                <w:rFonts w:cs="Times New Roman"/>
                <w:b/>
                <w:bCs/>
                <w:color w:val="000000" w:themeColor="text1"/>
                <w:lang w:val="en-IN"/>
              </w:rPr>
            </w:pPr>
          </w:p>
        </w:tc>
        <w:tc>
          <w:tcPr>
            <w:tcW w:w="1948" w:type="dxa"/>
            <w:tcMar/>
          </w:tcPr>
          <w:p w:rsidRPr="00866E44" w:rsidR="008833EA" w:rsidP="008833EA" w:rsidRDefault="008833EA" w14:paraId="3BF2FFBE" w14:textId="77777777">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Mar/>
          </w:tcPr>
          <w:p w:rsidRPr="00866E44" w:rsidR="008833EA" w:rsidP="690E99A7" w:rsidRDefault="008833EA" w14:paraId="7449E36D" w14:textId="693A3F7B">
            <w:pPr>
              <w:pStyle w:val="Normal"/>
              <w:suppressLineNumbers w:val="0"/>
              <w:bidi w:val="0"/>
              <w:spacing w:before="0" w:beforeAutospacing="off" w:after="120" w:afterAutospacing="off" w:line="240" w:lineRule="auto"/>
              <w:ind w:left="0" w:right="0"/>
              <w:jc w:val="left"/>
              <w:rPr>
                <w:rFonts w:ascii="Times New Roman" w:hAnsi="Times New Roman" w:eastAsia="Times New Roman" w:cs="Times New Roman"/>
                <w:color w:val="000000" w:themeColor="text1" w:themeTint="FF" w:themeShade="FF"/>
                <w:sz w:val="24"/>
                <w:szCs w:val="24"/>
              </w:rPr>
            </w:pPr>
            <w:r w:rsidRPr="690E99A7" w:rsidR="6D149E2E">
              <w:rPr>
                <w:rFonts w:ascii="Times New Roman" w:hAnsi="Times New Roman" w:eastAsia="Times New Roman" w:cs="Times New Roman"/>
                <w:color w:val="000000" w:themeColor="text1" w:themeTint="FF" w:themeShade="FF"/>
                <w:sz w:val="24"/>
                <w:szCs w:val="24"/>
              </w:rPr>
              <w:t>B.tech AIML Rhinos</w:t>
            </w:r>
          </w:p>
        </w:tc>
      </w:tr>
    </w:tbl>
    <w:p xmlns:wp14="http://schemas.microsoft.com/office/word/2010/wordml" w14:paraId="78356A93"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TABLE OF CONTENTS</w:t>
      </w:r>
    </w:p>
    <w:tbl>
      <w:tblPr>
        <w:tblStyle w:val="TableGrid"/>
        <w:tblW w:w="8900" w:type="dxa"/>
        <w:jc w:val="center"/>
        <w:tblLayout w:type="fixed"/>
        <w:tblCellMar>
          <w:top w:w="40" w:type="dxa"/>
          <w:left w:w="80" w:type="dxa"/>
          <w:bottom w:w="40" w:type="dxa"/>
          <w:right w:w="80" w:type="dxa"/>
        </w:tblCellMar>
        <w:tblLook w:val="04A0" w:firstRow="1" w:lastRow="0" w:firstColumn="1" w:lastColumn="0" w:noHBand="0" w:noVBand="1"/>
      </w:tblPr>
      <w:tblGrid>
        <w:gridCol w:w="7600"/>
        <w:gridCol w:w="1300"/>
      </w:tblGrid>
      <w:tr xmlns:wp14="http://schemas.microsoft.com/office/word/2010/wordml" w14:paraId="7A3CD174" wp14:textId="77777777">
        <w:trPr>
          <w:cantSplit/>
          <w:tblHeader/>
        </w:trPr>
        <w:tc>
          <w:tcPr>
            <w:tcW w:w="7600" w:type="dxa"/>
            <w:shd w:val="clear" w:color="auto" w:fill="D9EAF7"/>
            <w:vAlign w:val="center"/>
          </w:tcPr>
          <w:p w14:paraId="406425CA" wp14:textId="77777777">
            <w:pPr>
              <w:spacing w:before="0" w:after="0" w:line="240" w:lineRule="auto"/>
              <w:jc w:val="center"/>
            </w:pPr>
            <w:r>
              <w:rPr>
                <w:rFonts w:ascii="Times New Roman" w:hAnsi="Times New Roman" w:eastAsia="Times New Roman" w:cs="Times New Roman"/>
                <w:b/>
                <w:color w:val="000000"/>
                <w:sz w:val="22"/>
                <w:szCs w:val="22"/>
              </w:rPr>
              <w:t xml:space="preserve">Contents</w:t>
            </w:r>
          </w:p>
        </w:tc>
        <w:tc>
          <w:tcPr>
            <w:tcW w:w="1300" w:type="dxa"/>
            <w:shd w:val="clear" w:color="auto" w:fill="D9EAF7"/>
            <w:vAlign w:val="center"/>
          </w:tcPr>
          <w:p w14:paraId="5EA52C75" wp14:textId="77777777">
            <w:pPr>
              <w:spacing w:before="0" w:after="0" w:line="240" w:lineRule="auto"/>
              <w:jc w:val="center"/>
            </w:pPr>
            <w:r>
              <w:rPr>
                <w:rFonts w:ascii="Times New Roman" w:hAnsi="Times New Roman" w:eastAsia="Times New Roman" w:cs="Times New Roman"/>
                <w:b/>
                <w:color w:val="000000"/>
                <w:sz w:val="22"/>
                <w:szCs w:val="22"/>
              </w:rPr>
              <w:t xml:space="preserve">Page No.</w:t>
            </w:r>
          </w:p>
        </w:tc>
      </w:tr>
      <w:tr xmlns:wp14="http://schemas.microsoft.com/office/word/2010/wordml" w14:paraId="2C29665B" wp14:textId="77777777">
        <w:trPr>
          <w:cantSplit/>
        </w:trPr>
        <w:tc>
          <w:tcPr>
            <w:tcW w:w="7600" w:type="dxa"/>
            <w:vAlign w:val="top"/>
          </w:tcPr>
          <w:p w14:paraId="7CBFD60A" wp14:textId="77777777">
            <w:pPr>
              <w:spacing w:before="0" w:after="0" w:line="240" w:lineRule="auto"/>
              <w:jc w:val="left"/>
            </w:pPr>
            <w:r>
              <w:rPr>
                <w:rFonts w:ascii="Times New Roman" w:hAnsi="Times New Roman" w:eastAsia="Times New Roman" w:cs="Times New Roman"/>
                <w:color w:val="000000"/>
                <w:sz w:val="22"/>
                <w:szCs w:val="22"/>
              </w:rPr>
              <w:t xml:space="preserve">Abstract</w:t>
            </w:r>
          </w:p>
        </w:tc>
        <w:tc>
          <w:tcPr>
            <w:tcW w:w="1300" w:type="dxa"/>
            <w:vAlign w:val="top"/>
          </w:tcPr>
          <w:p w14:paraId="44B0A208" wp14:textId="77777777">
            <w:pPr>
              <w:spacing w:before="0" w:after="0" w:line="240" w:lineRule="auto"/>
              <w:jc w:val="center"/>
            </w:pPr>
            <w:r>
              <w:rPr>
                <w:rFonts w:ascii="Times New Roman" w:hAnsi="Times New Roman" w:eastAsia="Times New Roman" w:cs="Times New Roman"/>
                <w:color w:val="000000"/>
                <w:sz w:val="22"/>
                <w:szCs w:val="22"/>
              </w:rPr>
              <w:t xml:space="preserve">8</w:t>
            </w:r>
          </w:p>
        </w:tc>
      </w:tr>
      <w:tr xmlns:wp14="http://schemas.microsoft.com/office/word/2010/wordml" w14:paraId="038ECC0D" wp14:textId="77777777">
        <w:trPr>
          <w:cantSplit/>
        </w:trPr>
        <w:tc>
          <w:tcPr>
            <w:tcW w:w="7600" w:type="dxa"/>
            <w:vAlign w:val="top"/>
          </w:tcPr>
          <w:p w14:paraId="5AB517C4" wp14:textId="77777777">
            <w:pPr>
              <w:spacing w:before="0" w:after="0" w:line="240" w:lineRule="auto"/>
              <w:jc w:val="left"/>
            </w:pPr>
            <w:r>
              <w:rPr>
                <w:rFonts w:ascii="Times New Roman" w:hAnsi="Times New Roman" w:eastAsia="Times New Roman" w:cs="Times New Roman"/>
                <w:color w:val="000000"/>
                <w:sz w:val="22"/>
                <w:szCs w:val="22"/>
              </w:rPr>
              <w:t xml:space="preserve">LIST OF TABLES</w:t>
            </w:r>
          </w:p>
        </w:tc>
        <w:tc>
          <w:tcPr>
            <w:tcW w:w="1300" w:type="dxa"/>
            <w:vAlign w:val="top"/>
          </w:tcPr>
          <w:p w14:paraId="78941E47" wp14:textId="77777777">
            <w:pPr>
              <w:spacing w:before="0" w:after="0" w:line="240" w:lineRule="auto"/>
              <w:jc w:val="center"/>
            </w:pPr>
            <w:r>
              <w:rPr>
                <w:rFonts w:ascii="Times New Roman" w:hAnsi="Times New Roman" w:eastAsia="Times New Roman" w:cs="Times New Roman"/>
                <w:color w:val="000000"/>
                <w:sz w:val="22"/>
                <w:szCs w:val="22"/>
              </w:rPr>
              <w:t xml:space="preserve">5</w:t>
            </w:r>
          </w:p>
        </w:tc>
      </w:tr>
      <w:tr xmlns:wp14="http://schemas.microsoft.com/office/word/2010/wordml" w14:paraId="4B811561" wp14:textId="77777777">
        <w:trPr>
          <w:cantSplit/>
        </w:trPr>
        <w:tc>
          <w:tcPr>
            <w:tcW w:w="7600" w:type="dxa"/>
            <w:vAlign w:val="top"/>
          </w:tcPr>
          <w:p w14:paraId="79C9EA0A" wp14:textId="77777777">
            <w:pPr>
              <w:spacing w:before="0" w:after="0" w:line="240" w:lineRule="auto"/>
              <w:jc w:val="left"/>
            </w:pPr>
            <w:r>
              <w:rPr>
                <w:rFonts w:ascii="Times New Roman" w:hAnsi="Times New Roman" w:eastAsia="Times New Roman" w:cs="Times New Roman"/>
                <w:color w:val="000000"/>
                <w:sz w:val="22"/>
                <w:szCs w:val="22"/>
              </w:rPr>
              <w:t xml:space="preserve">LIST OF FIGURES</w:t>
            </w:r>
          </w:p>
        </w:tc>
        <w:tc>
          <w:tcPr>
            <w:tcW w:w="1300" w:type="dxa"/>
            <w:vAlign w:val="top"/>
          </w:tcPr>
          <w:p w14:paraId="29B4EA11" wp14:textId="77777777">
            <w:pPr>
              <w:spacing w:before="0" w:after="0" w:line="240" w:lineRule="auto"/>
              <w:jc w:val="center"/>
            </w:pPr>
            <w:r>
              <w:rPr>
                <w:rFonts w:ascii="Times New Roman" w:hAnsi="Times New Roman" w:eastAsia="Times New Roman" w:cs="Times New Roman"/>
                <w:color w:val="000000"/>
                <w:sz w:val="22"/>
                <w:szCs w:val="22"/>
              </w:rPr>
              <w:t xml:space="preserve">6</w:t>
            </w:r>
          </w:p>
        </w:tc>
      </w:tr>
      <w:tr xmlns:wp14="http://schemas.microsoft.com/office/word/2010/wordml" w14:paraId="1A84B234" wp14:textId="77777777">
        <w:trPr>
          <w:cantSplit/>
        </w:trPr>
        <w:tc>
          <w:tcPr>
            <w:tcW w:w="7600" w:type="dxa"/>
            <w:vAlign w:val="top"/>
          </w:tcPr>
          <w:p w14:paraId="0D1248A9" wp14:textId="77777777">
            <w:pPr>
              <w:spacing w:before="0" w:after="0" w:line="240" w:lineRule="auto"/>
              <w:jc w:val="left"/>
            </w:pPr>
            <w:r>
              <w:rPr>
                <w:rFonts w:ascii="Times New Roman" w:hAnsi="Times New Roman" w:eastAsia="Times New Roman" w:cs="Times New Roman"/>
                <w:color w:val="000000"/>
                <w:sz w:val="22"/>
                <w:szCs w:val="22"/>
              </w:rPr>
              <w:t xml:space="preserve">LIST OF ACRONYMS</w:t>
            </w:r>
          </w:p>
        </w:tc>
        <w:tc>
          <w:tcPr>
            <w:tcW w:w="1300" w:type="dxa"/>
            <w:vAlign w:val="top"/>
          </w:tcPr>
          <w:p w14:paraId="75697EEC" wp14:textId="77777777">
            <w:pPr>
              <w:spacing w:before="0" w:after="0" w:line="240" w:lineRule="auto"/>
              <w:jc w:val="center"/>
            </w:pPr>
            <w:r>
              <w:rPr>
                <w:rFonts w:ascii="Times New Roman" w:hAnsi="Times New Roman" w:eastAsia="Times New Roman" w:cs="Times New Roman"/>
                <w:color w:val="000000"/>
                <w:sz w:val="22"/>
                <w:szCs w:val="22"/>
              </w:rPr>
              <w:t xml:space="preserve">7</w:t>
            </w:r>
          </w:p>
        </w:tc>
      </w:tr>
      <w:tr xmlns:wp14="http://schemas.microsoft.com/office/word/2010/wordml" w14:paraId="4B6D3AC8" wp14:textId="77777777">
        <w:trPr>
          <w:cantSplit/>
        </w:trPr>
        <w:tc>
          <w:tcPr>
            <w:tcW w:w="7600" w:type="dxa"/>
            <w:vAlign w:val="top"/>
          </w:tcPr>
          <w:p w14:paraId="1F9A6184" wp14:textId="77777777">
            <w:pPr>
              <w:spacing w:before="0" w:after="0" w:line="240" w:lineRule="auto"/>
              <w:jc w:val="left"/>
            </w:pPr>
            <w:r>
              <w:rPr>
                <w:rFonts w:ascii="Times New Roman" w:hAnsi="Times New Roman" w:eastAsia="Times New Roman" w:cs="Times New Roman"/>
                <w:color w:val="000000"/>
                <w:sz w:val="22"/>
                <w:szCs w:val="22"/>
              </w:rPr>
              <w:t xml:space="preserve">1. PROBLEM STATEMENT, SOLUTION STRATEGY AND ER DIAGRAM</w:t>
            </w:r>
          </w:p>
        </w:tc>
        <w:tc>
          <w:tcPr>
            <w:tcW w:w="1300" w:type="dxa"/>
            <w:vAlign w:val="top"/>
          </w:tcPr>
          <w:p w14:paraId="2B2B7304" wp14:textId="77777777">
            <w:pPr>
              <w:spacing w:before="0" w:after="0" w:line="240" w:lineRule="auto"/>
              <w:jc w:val="center"/>
            </w:pPr>
            <w:r>
              <w:rPr>
                <w:rFonts w:ascii="Times New Roman" w:hAnsi="Times New Roman" w:eastAsia="Times New Roman" w:cs="Times New Roman"/>
                <w:color w:val="000000"/>
                <w:sz w:val="22"/>
                <w:szCs w:val="22"/>
              </w:rPr>
              <w:t xml:space="preserve">9</w:t>
            </w:r>
          </w:p>
        </w:tc>
      </w:tr>
      <w:tr xmlns:wp14="http://schemas.microsoft.com/office/word/2010/wordml" w14:paraId="5C2ADBCB" wp14:textId="77777777">
        <w:trPr>
          <w:cantSplit/>
        </w:trPr>
        <w:tc>
          <w:tcPr>
            <w:tcW w:w="7600" w:type="dxa"/>
            <w:vAlign w:val="top"/>
          </w:tcPr>
          <w:p w14:paraId="1E90E1E0" wp14:textId="77777777">
            <w:pPr>
              <w:spacing w:before="0" w:after="0" w:line="240" w:lineRule="auto"/>
              <w:jc w:val="left"/>
            </w:pPr>
            <w:r>
              <w:rPr>
                <w:rFonts w:ascii="Times New Roman" w:hAnsi="Times New Roman" w:eastAsia="Times New Roman" w:cs="Times New Roman"/>
                <w:color w:val="000000"/>
                <w:sz w:val="22"/>
                <w:szCs w:val="22"/>
              </w:rPr>
              <w:t xml:space="preserve">    1.1 Problem Statement</w:t>
            </w:r>
          </w:p>
        </w:tc>
        <w:tc>
          <w:tcPr>
            <w:tcW w:w="1300" w:type="dxa"/>
            <w:vAlign w:val="top"/>
          </w:tcPr>
          <w:p w14:paraId="089009E4" wp14:textId="77777777">
            <w:pPr>
              <w:spacing w:before="0" w:after="0" w:line="240" w:lineRule="auto"/>
              <w:jc w:val="center"/>
            </w:pPr>
            <w:r>
              <w:rPr>
                <w:rFonts w:ascii="Times New Roman" w:hAnsi="Times New Roman" w:eastAsia="Times New Roman" w:cs="Times New Roman"/>
                <w:color w:val="000000"/>
                <w:sz w:val="22"/>
                <w:szCs w:val="22"/>
              </w:rPr>
              <w:t xml:space="preserve">9</w:t>
            </w:r>
          </w:p>
        </w:tc>
      </w:tr>
      <w:tr xmlns:wp14="http://schemas.microsoft.com/office/word/2010/wordml" w14:paraId="3F2F7EE6" wp14:textId="77777777">
        <w:trPr>
          <w:cantSplit/>
        </w:trPr>
        <w:tc>
          <w:tcPr>
            <w:tcW w:w="7600" w:type="dxa"/>
            <w:vAlign w:val="top"/>
          </w:tcPr>
          <w:p w14:paraId="2636C2F8" wp14:textId="77777777">
            <w:pPr>
              <w:spacing w:before="0" w:after="0" w:line="240" w:lineRule="auto"/>
              <w:jc w:val="left"/>
            </w:pPr>
            <w:r>
              <w:rPr>
                <w:rFonts w:ascii="Times New Roman" w:hAnsi="Times New Roman" w:eastAsia="Times New Roman" w:cs="Times New Roman"/>
                <w:color w:val="000000"/>
                <w:sz w:val="22"/>
                <w:szCs w:val="22"/>
              </w:rPr>
              <w:t xml:space="preserve">    1.2 Objectives</w:t>
            </w:r>
          </w:p>
        </w:tc>
        <w:tc>
          <w:tcPr>
            <w:tcW w:w="1300" w:type="dxa"/>
            <w:vAlign w:val="top"/>
          </w:tcPr>
          <w:p w14:paraId="42124560" wp14:textId="77777777">
            <w:pPr>
              <w:spacing w:before="0" w:after="0" w:line="240" w:lineRule="auto"/>
              <w:jc w:val="center"/>
            </w:pPr>
            <w:r>
              <w:rPr>
                <w:rFonts w:ascii="Times New Roman" w:hAnsi="Times New Roman" w:eastAsia="Times New Roman" w:cs="Times New Roman"/>
                <w:color w:val="000000"/>
                <w:sz w:val="22"/>
                <w:szCs w:val="22"/>
              </w:rPr>
              <w:t xml:space="preserve">9</w:t>
            </w:r>
          </w:p>
        </w:tc>
      </w:tr>
      <w:tr xmlns:wp14="http://schemas.microsoft.com/office/word/2010/wordml" w14:paraId="07840C07" wp14:textId="77777777">
        <w:trPr>
          <w:cantSplit/>
        </w:trPr>
        <w:tc>
          <w:tcPr>
            <w:tcW w:w="7600" w:type="dxa"/>
            <w:vAlign w:val="top"/>
          </w:tcPr>
          <w:p w14:paraId="5A918CBE" wp14:textId="77777777">
            <w:pPr>
              <w:spacing w:before="0" w:after="0" w:line="240" w:lineRule="auto"/>
              <w:jc w:val="left"/>
            </w:pPr>
            <w:r>
              <w:rPr>
                <w:rFonts w:ascii="Times New Roman" w:hAnsi="Times New Roman" w:eastAsia="Times New Roman" w:cs="Times New Roman"/>
                <w:color w:val="000000"/>
                <w:sz w:val="22"/>
                <w:szCs w:val="22"/>
              </w:rPr>
              <w:t xml:space="preserve">    1.3 Scope and Assumptions</w:t>
            </w:r>
          </w:p>
        </w:tc>
        <w:tc>
          <w:tcPr>
            <w:tcW w:w="1300" w:type="dxa"/>
            <w:vAlign w:val="top"/>
          </w:tcPr>
          <w:p w14:paraId="34BD2DED" wp14:textId="77777777">
            <w:pPr>
              <w:spacing w:before="0" w:after="0" w:line="240" w:lineRule="auto"/>
              <w:jc w:val="center"/>
            </w:pPr>
            <w:r>
              <w:rPr>
                <w:rFonts w:ascii="Times New Roman" w:hAnsi="Times New Roman" w:eastAsia="Times New Roman" w:cs="Times New Roman"/>
                <w:color w:val="000000"/>
                <w:sz w:val="22"/>
                <w:szCs w:val="22"/>
              </w:rPr>
              <w:t xml:space="preserve">9</w:t>
            </w:r>
          </w:p>
        </w:tc>
      </w:tr>
      <w:tr xmlns:wp14="http://schemas.microsoft.com/office/word/2010/wordml" w14:paraId="1CB662A4" wp14:textId="77777777">
        <w:trPr>
          <w:cantSplit/>
        </w:trPr>
        <w:tc>
          <w:tcPr>
            <w:tcW w:w="7600" w:type="dxa"/>
            <w:vAlign w:val="top"/>
          </w:tcPr>
          <w:p w14:paraId="08F6A38B" wp14:textId="77777777">
            <w:pPr>
              <w:spacing w:before="0" w:after="0" w:line="240" w:lineRule="auto"/>
              <w:jc w:val="left"/>
            </w:pPr>
            <w:r>
              <w:rPr>
                <w:rFonts w:ascii="Times New Roman" w:hAnsi="Times New Roman" w:eastAsia="Times New Roman" w:cs="Times New Roman"/>
                <w:color w:val="000000"/>
                <w:sz w:val="22"/>
                <w:szCs w:val="22"/>
              </w:rPr>
              <w:t xml:space="preserve">    1.4 Proposed Solution Strategy</w:t>
            </w:r>
          </w:p>
        </w:tc>
        <w:tc>
          <w:tcPr>
            <w:tcW w:w="1300" w:type="dxa"/>
            <w:vAlign w:val="top"/>
          </w:tcPr>
          <w:p w14:paraId="5D369756" wp14:textId="77777777">
            <w:pPr>
              <w:spacing w:before="0" w:after="0" w:line="240" w:lineRule="auto"/>
              <w:jc w:val="center"/>
            </w:pPr>
            <w:r>
              <w:rPr>
                <w:rFonts w:ascii="Times New Roman" w:hAnsi="Times New Roman" w:eastAsia="Times New Roman" w:cs="Times New Roman"/>
                <w:color w:val="000000"/>
                <w:sz w:val="22"/>
                <w:szCs w:val="22"/>
              </w:rPr>
              <w:t xml:space="preserve">10</w:t>
            </w:r>
          </w:p>
        </w:tc>
      </w:tr>
      <w:tr xmlns:wp14="http://schemas.microsoft.com/office/word/2010/wordml" w14:paraId="36E247D4" wp14:textId="77777777">
        <w:trPr>
          <w:cantSplit/>
        </w:trPr>
        <w:tc>
          <w:tcPr>
            <w:tcW w:w="7600" w:type="dxa"/>
            <w:vAlign w:val="top"/>
          </w:tcPr>
          <w:p w14:paraId="5C5189FF" wp14:textId="77777777">
            <w:pPr>
              <w:spacing w:before="0" w:after="0" w:line="240" w:lineRule="auto"/>
              <w:jc w:val="left"/>
            </w:pPr>
            <w:r>
              <w:rPr>
                <w:rFonts w:ascii="Times New Roman" w:hAnsi="Times New Roman" w:eastAsia="Times New Roman" w:cs="Times New Roman"/>
                <w:color w:val="000000"/>
                <w:sz w:val="22"/>
                <w:szCs w:val="22"/>
              </w:rPr>
              <w:t xml:space="preserve">    1.5 Functional Requirements</w:t>
            </w:r>
          </w:p>
        </w:tc>
        <w:tc>
          <w:tcPr>
            <w:tcW w:w="1300" w:type="dxa"/>
            <w:vAlign w:val="top"/>
          </w:tcPr>
          <w:p w14:paraId="446DE71A" wp14:textId="77777777">
            <w:pPr>
              <w:spacing w:before="0" w:after="0" w:line="240" w:lineRule="auto"/>
              <w:jc w:val="center"/>
            </w:pPr>
            <w:r>
              <w:rPr>
                <w:rFonts w:ascii="Times New Roman" w:hAnsi="Times New Roman" w:eastAsia="Times New Roman" w:cs="Times New Roman"/>
                <w:color w:val="000000"/>
                <w:sz w:val="22"/>
                <w:szCs w:val="22"/>
              </w:rPr>
              <w:t xml:space="preserve">10</w:t>
            </w:r>
          </w:p>
        </w:tc>
      </w:tr>
      <w:tr xmlns:wp14="http://schemas.microsoft.com/office/word/2010/wordml" w14:paraId="0F3F3DE2" wp14:textId="77777777">
        <w:trPr>
          <w:cantSplit/>
        </w:trPr>
        <w:tc>
          <w:tcPr>
            <w:tcW w:w="7600" w:type="dxa"/>
            <w:vAlign w:val="top"/>
          </w:tcPr>
          <w:p w14:paraId="750E0CE2" wp14:textId="77777777">
            <w:pPr>
              <w:spacing w:before="0" w:after="0" w:line="240" w:lineRule="auto"/>
              <w:jc w:val="left"/>
            </w:pPr>
            <w:r>
              <w:rPr>
                <w:rFonts w:ascii="Times New Roman" w:hAnsi="Times New Roman" w:eastAsia="Times New Roman" w:cs="Times New Roman"/>
                <w:color w:val="000000"/>
                <w:sz w:val="22"/>
                <w:szCs w:val="22"/>
              </w:rPr>
              <w:t xml:space="preserve">    1.6 Entity-Relationship Diagram (ERD)</w:t>
            </w:r>
          </w:p>
        </w:tc>
        <w:tc>
          <w:tcPr>
            <w:tcW w:w="1300" w:type="dxa"/>
            <w:vAlign w:val="top"/>
          </w:tcPr>
          <w:p w14:paraId="4737E36C" wp14:textId="77777777">
            <w:pPr>
              <w:spacing w:before="0" w:after="0" w:line="240" w:lineRule="auto"/>
              <w:jc w:val="center"/>
            </w:pPr>
            <w:r>
              <w:rPr>
                <w:rFonts w:ascii="Times New Roman" w:hAnsi="Times New Roman" w:eastAsia="Times New Roman" w:cs="Times New Roman"/>
                <w:color w:val="000000"/>
                <w:sz w:val="22"/>
                <w:szCs w:val="22"/>
              </w:rPr>
              <w:t xml:space="preserve">11</w:t>
            </w:r>
          </w:p>
        </w:tc>
      </w:tr>
      <w:tr xmlns:wp14="http://schemas.microsoft.com/office/word/2010/wordml" w14:paraId="427F52F4" wp14:textId="77777777">
        <w:trPr>
          <w:cantSplit/>
        </w:trPr>
        <w:tc>
          <w:tcPr>
            <w:tcW w:w="7600" w:type="dxa"/>
            <w:vAlign w:val="top"/>
          </w:tcPr>
          <w:p w14:paraId="0E9BCC1E" wp14:textId="77777777">
            <w:pPr>
              <w:spacing w:before="0" w:after="0" w:line="240" w:lineRule="auto"/>
              <w:jc w:val="left"/>
            </w:pPr>
            <w:r>
              <w:rPr>
                <w:rFonts w:ascii="Times New Roman" w:hAnsi="Times New Roman" w:eastAsia="Times New Roman" w:cs="Times New Roman"/>
                <w:color w:val="000000"/>
                <w:sz w:val="22"/>
                <w:szCs w:val="22"/>
              </w:rPr>
              <w:t xml:space="preserve">    1.7 Entity and Relationship Summary</w:t>
            </w:r>
          </w:p>
        </w:tc>
        <w:tc>
          <w:tcPr>
            <w:tcW w:w="1300" w:type="dxa"/>
            <w:vAlign w:val="top"/>
          </w:tcPr>
          <w:p w14:paraId="4B73E586" wp14:textId="77777777">
            <w:pPr>
              <w:spacing w:before="0" w:after="0" w:line="240" w:lineRule="auto"/>
              <w:jc w:val="center"/>
            </w:pPr>
            <w:r>
              <w:rPr>
                <w:rFonts w:ascii="Times New Roman" w:hAnsi="Times New Roman" w:eastAsia="Times New Roman" w:cs="Times New Roman"/>
                <w:color w:val="000000"/>
                <w:sz w:val="22"/>
                <w:szCs w:val="22"/>
              </w:rPr>
              <w:t xml:space="preserve">12</w:t>
            </w:r>
          </w:p>
        </w:tc>
      </w:tr>
      <w:tr xmlns:wp14="http://schemas.microsoft.com/office/word/2010/wordml" w14:paraId="1EDA7AC6" wp14:textId="77777777">
        <w:trPr>
          <w:cantSplit/>
        </w:trPr>
        <w:tc>
          <w:tcPr>
            <w:tcW w:w="7600" w:type="dxa"/>
            <w:vAlign w:val="top"/>
          </w:tcPr>
          <w:p w14:paraId="7635775C" wp14:textId="77777777">
            <w:pPr>
              <w:spacing w:before="0" w:after="0" w:line="240" w:lineRule="auto"/>
              <w:jc w:val="left"/>
            </w:pPr>
            <w:r>
              <w:rPr>
                <w:rFonts w:ascii="Times New Roman" w:hAnsi="Times New Roman" w:eastAsia="Times New Roman" w:cs="Times New Roman"/>
                <w:color w:val="000000"/>
                <w:sz w:val="22"/>
                <w:szCs w:val="22"/>
              </w:rPr>
              <w:t xml:space="preserve">2. LOGICAL DATABASE DESIGN</w:t>
            </w:r>
          </w:p>
        </w:tc>
        <w:tc>
          <w:tcPr>
            <w:tcW w:w="1300" w:type="dxa"/>
            <w:vAlign w:val="top"/>
          </w:tcPr>
          <w:p w14:paraId="39F18D26" wp14:textId="77777777">
            <w:pPr>
              <w:spacing w:before="0" w:after="0" w:line="240" w:lineRule="auto"/>
              <w:jc w:val="center"/>
            </w:pPr>
            <w:r>
              <w:rPr>
                <w:rFonts w:ascii="Times New Roman" w:hAnsi="Times New Roman" w:eastAsia="Times New Roman" w:cs="Times New Roman"/>
                <w:color w:val="000000"/>
                <w:sz w:val="22"/>
                <w:szCs w:val="22"/>
              </w:rPr>
              <w:t xml:space="preserve">13</w:t>
            </w:r>
          </w:p>
        </w:tc>
      </w:tr>
      <w:tr xmlns:wp14="http://schemas.microsoft.com/office/word/2010/wordml" w14:paraId="517AA764" wp14:textId="77777777">
        <w:trPr>
          <w:cantSplit/>
        </w:trPr>
        <w:tc>
          <w:tcPr>
            <w:tcW w:w="7600" w:type="dxa"/>
            <w:vAlign w:val="top"/>
          </w:tcPr>
          <w:p w14:paraId="67F4617D" wp14:textId="77777777">
            <w:pPr>
              <w:spacing w:before="0" w:after="0" w:line="240" w:lineRule="auto"/>
              <w:jc w:val="left"/>
            </w:pPr>
            <w:r>
              <w:rPr>
                <w:rFonts w:ascii="Times New Roman" w:hAnsi="Times New Roman" w:eastAsia="Times New Roman" w:cs="Times New Roman"/>
                <w:color w:val="000000"/>
                <w:sz w:val="22"/>
                <w:szCs w:val="22"/>
              </w:rPr>
              <w:t xml:space="preserve">    2.1 Relational Schema</w:t>
            </w:r>
          </w:p>
        </w:tc>
        <w:tc>
          <w:tcPr>
            <w:tcW w:w="1300" w:type="dxa"/>
            <w:vAlign w:val="top"/>
          </w:tcPr>
          <w:p w14:paraId="5D0116D1" wp14:textId="77777777">
            <w:pPr>
              <w:spacing w:before="0" w:after="0" w:line="240" w:lineRule="auto"/>
              <w:jc w:val="center"/>
            </w:pPr>
            <w:r>
              <w:rPr>
                <w:rFonts w:ascii="Times New Roman" w:hAnsi="Times New Roman" w:eastAsia="Times New Roman" w:cs="Times New Roman"/>
                <w:color w:val="000000"/>
                <w:sz w:val="22"/>
                <w:szCs w:val="22"/>
              </w:rPr>
              <w:t xml:space="preserve">13</w:t>
            </w:r>
          </w:p>
        </w:tc>
      </w:tr>
      <w:tr xmlns:wp14="http://schemas.microsoft.com/office/word/2010/wordml" w14:paraId="3DA6F579" wp14:textId="77777777">
        <w:trPr>
          <w:cantSplit/>
        </w:trPr>
        <w:tc>
          <w:tcPr>
            <w:tcW w:w="7600" w:type="dxa"/>
            <w:vAlign w:val="top"/>
          </w:tcPr>
          <w:p w14:paraId="4A5E949F" wp14:textId="77777777">
            <w:pPr>
              <w:spacing w:before="0" w:after="0" w:line="240" w:lineRule="auto"/>
              <w:jc w:val="left"/>
            </w:pPr>
            <w:r>
              <w:rPr>
                <w:rFonts w:ascii="Times New Roman" w:hAnsi="Times New Roman" w:eastAsia="Times New Roman" w:cs="Times New Roman"/>
                <w:color w:val="000000"/>
                <w:sz w:val="22"/>
                <w:szCs w:val="22"/>
              </w:rPr>
              <w:t xml:space="preserve">    2.2 Keys and Integrity Constraints</w:t>
            </w:r>
          </w:p>
        </w:tc>
        <w:tc>
          <w:tcPr>
            <w:tcW w:w="1300" w:type="dxa"/>
            <w:vAlign w:val="top"/>
          </w:tcPr>
          <w:p w14:paraId="415384D1" wp14:textId="77777777">
            <w:pPr>
              <w:spacing w:before="0" w:after="0" w:line="240" w:lineRule="auto"/>
              <w:jc w:val="center"/>
            </w:pPr>
            <w:r>
              <w:rPr>
                <w:rFonts w:ascii="Times New Roman" w:hAnsi="Times New Roman" w:eastAsia="Times New Roman" w:cs="Times New Roman"/>
                <w:color w:val="000000"/>
                <w:sz w:val="22"/>
                <w:szCs w:val="22"/>
              </w:rPr>
              <w:t xml:space="preserve">13</w:t>
            </w:r>
          </w:p>
        </w:tc>
      </w:tr>
      <w:tr xmlns:wp14="http://schemas.microsoft.com/office/word/2010/wordml" w14:paraId="0121DE8C" wp14:textId="77777777">
        <w:trPr>
          <w:cantSplit/>
        </w:trPr>
        <w:tc>
          <w:tcPr>
            <w:tcW w:w="7600" w:type="dxa"/>
            <w:vAlign w:val="top"/>
          </w:tcPr>
          <w:p w14:paraId="7207CF75" wp14:textId="77777777">
            <w:pPr>
              <w:spacing w:before="0" w:after="0" w:line="240" w:lineRule="auto"/>
              <w:jc w:val="left"/>
            </w:pPr>
            <w:r>
              <w:rPr>
                <w:rFonts w:ascii="Times New Roman" w:hAnsi="Times New Roman" w:eastAsia="Times New Roman" w:cs="Times New Roman"/>
                <w:color w:val="000000"/>
                <w:sz w:val="22"/>
                <w:szCs w:val="22"/>
              </w:rPr>
              <w:t xml:space="preserve">    2.3 Functional Dependencies</w:t>
            </w:r>
          </w:p>
        </w:tc>
        <w:tc>
          <w:tcPr>
            <w:tcW w:w="1300" w:type="dxa"/>
            <w:vAlign w:val="top"/>
          </w:tcPr>
          <w:p w14:paraId="4E1E336A" wp14:textId="77777777">
            <w:pPr>
              <w:spacing w:before="0" w:after="0" w:line="240" w:lineRule="auto"/>
              <w:jc w:val="center"/>
            </w:pPr>
            <w:r>
              <w:rPr>
                <w:rFonts w:ascii="Times New Roman" w:hAnsi="Times New Roman" w:eastAsia="Times New Roman" w:cs="Times New Roman"/>
                <w:color w:val="000000"/>
                <w:sz w:val="22"/>
                <w:szCs w:val="22"/>
              </w:rPr>
              <w:t xml:space="preserve">14</w:t>
            </w:r>
          </w:p>
        </w:tc>
      </w:tr>
      <w:tr xmlns:wp14="http://schemas.microsoft.com/office/word/2010/wordml" w14:paraId="432991AA" wp14:textId="77777777">
        <w:trPr>
          <w:cantSplit/>
        </w:trPr>
        <w:tc>
          <w:tcPr>
            <w:tcW w:w="7600" w:type="dxa"/>
            <w:vAlign w:val="top"/>
          </w:tcPr>
          <w:p w14:paraId="65A2E28E" wp14:textId="77777777">
            <w:pPr>
              <w:spacing w:before="0" w:after="0" w:line="240" w:lineRule="auto"/>
              <w:jc w:val="left"/>
            </w:pPr>
            <w:r>
              <w:rPr>
                <w:rFonts w:ascii="Times New Roman" w:hAnsi="Times New Roman" w:eastAsia="Times New Roman" w:cs="Times New Roman"/>
                <w:color w:val="000000"/>
                <w:sz w:val="22"/>
                <w:szCs w:val="22"/>
              </w:rPr>
              <w:t xml:space="preserve">    2.4 Normalization up to Third Normal Form (3NF)</w:t>
            </w:r>
          </w:p>
        </w:tc>
        <w:tc>
          <w:tcPr>
            <w:tcW w:w="1300" w:type="dxa"/>
            <w:vAlign w:val="top"/>
          </w:tcPr>
          <w:p w14:paraId="33CFEC6B" wp14:textId="77777777">
            <w:pPr>
              <w:spacing w:before="0" w:after="0" w:line="240" w:lineRule="auto"/>
              <w:jc w:val="center"/>
            </w:pPr>
            <w:r>
              <w:rPr>
                <w:rFonts w:ascii="Times New Roman" w:hAnsi="Times New Roman" w:eastAsia="Times New Roman" w:cs="Times New Roman"/>
                <w:color w:val="000000"/>
                <w:sz w:val="22"/>
                <w:szCs w:val="22"/>
              </w:rPr>
              <w:t xml:space="preserve">15</w:t>
            </w:r>
          </w:p>
        </w:tc>
      </w:tr>
      <w:tr xmlns:wp14="http://schemas.microsoft.com/office/word/2010/wordml" w14:paraId="1B7D9419" wp14:textId="77777777">
        <w:trPr>
          <w:cantSplit/>
        </w:trPr>
        <w:tc>
          <w:tcPr>
            <w:tcW w:w="7600" w:type="dxa"/>
            <w:vAlign w:val="top"/>
          </w:tcPr>
          <w:p w14:paraId="5B57B72A" wp14:textId="77777777">
            <w:pPr>
              <w:spacing w:before="0" w:after="0" w:line="240" w:lineRule="auto"/>
              <w:jc w:val="left"/>
            </w:pPr>
            <w:r>
              <w:rPr>
                <w:rFonts w:ascii="Times New Roman" w:hAnsi="Times New Roman" w:eastAsia="Times New Roman" w:cs="Times New Roman"/>
                <w:color w:val="000000"/>
                <w:sz w:val="22"/>
                <w:szCs w:val="22"/>
              </w:rPr>
              <w:t xml:space="preserve">    2.5 Data Dictionary</w:t>
            </w:r>
          </w:p>
        </w:tc>
        <w:tc>
          <w:tcPr>
            <w:tcW w:w="1300" w:type="dxa"/>
            <w:vAlign w:val="top"/>
          </w:tcPr>
          <w:p w14:paraId="0EB5E791" wp14:textId="77777777">
            <w:pPr>
              <w:spacing w:before="0" w:after="0" w:line="240" w:lineRule="auto"/>
              <w:jc w:val="center"/>
            </w:pPr>
            <w:r>
              <w:rPr>
                <w:rFonts w:ascii="Times New Roman" w:hAnsi="Times New Roman" w:eastAsia="Times New Roman" w:cs="Times New Roman"/>
                <w:color w:val="000000"/>
                <w:sz w:val="22"/>
                <w:szCs w:val="22"/>
              </w:rPr>
              <w:t xml:space="preserve">16</w:t>
            </w:r>
          </w:p>
        </w:tc>
      </w:tr>
      <w:tr xmlns:wp14="http://schemas.microsoft.com/office/word/2010/wordml" w14:paraId="3D3E8E5B" wp14:textId="77777777">
        <w:trPr>
          <w:cantSplit/>
        </w:trPr>
        <w:tc>
          <w:tcPr>
            <w:tcW w:w="7600" w:type="dxa"/>
            <w:vAlign w:val="top"/>
          </w:tcPr>
          <w:p w14:paraId="5B5E67AB" wp14:textId="77777777">
            <w:pPr>
              <w:spacing w:before="0" w:after="0" w:line="240" w:lineRule="auto"/>
              <w:jc w:val="left"/>
            </w:pPr>
            <w:r>
              <w:rPr>
                <w:rFonts w:ascii="Times New Roman" w:hAnsi="Times New Roman" w:eastAsia="Times New Roman" w:cs="Times New Roman"/>
                <w:color w:val="000000"/>
                <w:sz w:val="22"/>
                <w:szCs w:val="22"/>
              </w:rPr>
              <w:t xml:space="preserve">    2.6 Implementation of Logical Design: DDL and Sample Data</w:t>
            </w:r>
          </w:p>
        </w:tc>
        <w:tc>
          <w:tcPr>
            <w:tcW w:w="1300" w:type="dxa"/>
            <w:vAlign w:val="top"/>
          </w:tcPr>
          <w:p w14:paraId="111B77A1" wp14:textId="77777777">
            <w:pPr>
              <w:spacing w:before="0" w:after="0" w:line="240" w:lineRule="auto"/>
              <w:jc w:val="center"/>
            </w:pPr>
            <w:r>
              <w:rPr>
                <w:rFonts w:ascii="Times New Roman" w:hAnsi="Times New Roman" w:eastAsia="Times New Roman" w:cs="Times New Roman"/>
                <w:color w:val="000000"/>
                <w:sz w:val="22"/>
                <w:szCs w:val="22"/>
              </w:rPr>
              <w:t xml:space="preserve">17</w:t>
            </w:r>
          </w:p>
        </w:tc>
      </w:tr>
      <w:tr xmlns:wp14="http://schemas.microsoft.com/office/word/2010/wordml" w14:paraId="640D78D6" wp14:textId="77777777">
        <w:trPr>
          <w:cantSplit/>
        </w:trPr>
        <w:tc>
          <w:tcPr>
            <w:tcW w:w="7600" w:type="dxa"/>
            <w:vAlign w:val="top"/>
          </w:tcPr>
          <w:p w14:paraId="362B396A" wp14:textId="77777777">
            <w:pPr>
              <w:spacing w:before="0" w:after="0" w:line="240" w:lineRule="auto"/>
              <w:jc w:val="left"/>
            </w:pPr>
            <w:r>
              <w:rPr>
                <w:rFonts w:ascii="Times New Roman" w:hAnsi="Times New Roman" w:eastAsia="Times New Roman" w:cs="Times New Roman"/>
                <w:color w:val="000000"/>
                <w:sz w:val="22"/>
                <w:szCs w:val="22"/>
              </w:rPr>
              <w:t xml:space="preserve">3. APPLICATION DEVELOPMENT USING LOGICAL DATABASE DESIGN</w:t>
            </w:r>
          </w:p>
        </w:tc>
        <w:tc>
          <w:tcPr>
            <w:tcW w:w="1300" w:type="dxa"/>
            <w:vAlign w:val="top"/>
          </w:tcPr>
          <w:p w14:paraId="2847A633" wp14:textId="77777777">
            <w:pPr>
              <w:spacing w:before="0" w:after="0" w:line="240" w:lineRule="auto"/>
              <w:jc w:val="center"/>
            </w:pPr>
            <w:r>
              <w:rPr>
                <w:rFonts w:ascii="Times New Roman" w:hAnsi="Times New Roman" w:eastAsia="Times New Roman" w:cs="Times New Roman"/>
                <w:color w:val="000000"/>
                <w:sz w:val="22"/>
                <w:szCs w:val="22"/>
              </w:rPr>
              <w:t xml:space="preserve">19</w:t>
            </w:r>
          </w:p>
        </w:tc>
      </w:tr>
      <w:tr xmlns:wp14="http://schemas.microsoft.com/office/word/2010/wordml" w14:paraId="5A51756F" wp14:textId="77777777">
        <w:trPr>
          <w:cantSplit/>
        </w:trPr>
        <w:tc>
          <w:tcPr>
            <w:tcW w:w="7600" w:type="dxa"/>
            <w:vAlign w:val="top"/>
          </w:tcPr>
          <w:p w14:paraId="3948F1E9" wp14:textId="77777777">
            <w:pPr>
              <w:spacing w:before="0" w:after="0" w:line="240" w:lineRule="auto"/>
              <w:jc w:val="left"/>
            </w:pPr>
            <w:r>
              <w:rPr>
                <w:rFonts w:ascii="Times New Roman" w:hAnsi="Times New Roman" w:eastAsia="Times New Roman" w:cs="Times New Roman"/>
                <w:color w:val="000000"/>
                <w:sz w:val="22"/>
                <w:szCs w:val="22"/>
              </w:rPr>
              <w:t xml:space="preserve">    3.1 Application Overview</w:t>
            </w:r>
          </w:p>
        </w:tc>
        <w:tc>
          <w:tcPr>
            <w:tcW w:w="1300" w:type="dxa"/>
            <w:vAlign w:val="top"/>
          </w:tcPr>
          <w:p w14:paraId="7C14D38D" wp14:textId="77777777">
            <w:pPr>
              <w:spacing w:before="0" w:after="0" w:line="240" w:lineRule="auto"/>
              <w:jc w:val="center"/>
            </w:pPr>
            <w:r>
              <w:rPr>
                <w:rFonts w:ascii="Times New Roman" w:hAnsi="Times New Roman" w:eastAsia="Times New Roman" w:cs="Times New Roman"/>
                <w:color w:val="000000"/>
                <w:sz w:val="22"/>
                <w:szCs w:val="22"/>
              </w:rPr>
              <w:t xml:space="preserve">19</w:t>
            </w:r>
          </w:p>
        </w:tc>
      </w:tr>
      <w:tr xmlns:wp14="http://schemas.microsoft.com/office/word/2010/wordml" w14:paraId="45AEB756" wp14:textId="77777777">
        <w:trPr>
          <w:cantSplit/>
        </w:trPr>
        <w:tc>
          <w:tcPr>
            <w:tcW w:w="7600" w:type="dxa"/>
            <w:vAlign w:val="top"/>
          </w:tcPr>
          <w:p w14:paraId="2B19D4A6" wp14:textId="77777777">
            <w:pPr>
              <w:spacing w:before="0" w:after="0" w:line="240" w:lineRule="auto"/>
              <w:jc w:val="left"/>
            </w:pPr>
            <w:r>
              <w:rPr>
                <w:rFonts w:ascii="Times New Roman" w:hAnsi="Times New Roman" w:eastAsia="Times New Roman" w:cs="Times New Roman"/>
                <w:color w:val="000000"/>
                <w:sz w:val="22"/>
                <w:szCs w:val="22"/>
              </w:rPr>
              <w:t xml:space="preserve">    3.2 Development Environment and Database Connectivity</w:t>
            </w:r>
          </w:p>
        </w:tc>
        <w:tc>
          <w:tcPr>
            <w:tcW w:w="1300" w:type="dxa"/>
            <w:vAlign w:val="top"/>
          </w:tcPr>
          <w:p w14:paraId="565B2BCC" wp14:textId="77777777">
            <w:pPr>
              <w:spacing w:before="0" w:after="0" w:line="240" w:lineRule="auto"/>
              <w:jc w:val="center"/>
            </w:pPr>
            <w:r>
              <w:rPr>
                <w:rFonts w:ascii="Times New Roman" w:hAnsi="Times New Roman" w:eastAsia="Times New Roman" w:cs="Times New Roman"/>
                <w:color w:val="000000"/>
                <w:sz w:val="22"/>
                <w:szCs w:val="22"/>
              </w:rPr>
              <w:t xml:space="preserve">19</w:t>
            </w:r>
          </w:p>
        </w:tc>
      </w:tr>
      <w:tr xmlns:wp14="http://schemas.microsoft.com/office/word/2010/wordml" w14:paraId="21637449" wp14:textId="77777777">
        <w:trPr>
          <w:cantSplit/>
        </w:trPr>
        <w:tc>
          <w:tcPr>
            <w:tcW w:w="7600" w:type="dxa"/>
            <w:vAlign w:val="top"/>
          </w:tcPr>
          <w:p w14:paraId="5C556AAD" wp14:textId="77777777">
            <w:pPr>
              <w:spacing w:before="0" w:after="0" w:line="240" w:lineRule="auto"/>
              <w:jc w:val="left"/>
            </w:pPr>
            <w:r>
              <w:rPr>
                <w:rFonts w:ascii="Times New Roman" w:hAnsi="Times New Roman" w:eastAsia="Times New Roman" w:cs="Times New Roman"/>
                <w:color w:val="000000"/>
                <w:sz w:val="22"/>
                <w:szCs w:val="22"/>
              </w:rPr>
              <w:t xml:space="preserve">    3.3 Application Modules and Database Mapping</w:t>
            </w:r>
          </w:p>
        </w:tc>
        <w:tc>
          <w:tcPr>
            <w:tcW w:w="1300" w:type="dxa"/>
            <w:vAlign w:val="top"/>
          </w:tcPr>
          <w:p w14:paraId="6C8C1C60" wp14:textId="77777777">
            <w:pPr>
              <w:spacing w:before="0" w:after="0" w:line="240" w:lineRule="auto"/>
              <w:jc w:val="center"/>
            </w:pPr>
            <w:r>
              <w:rPr>
                <w:rFonts w:ascii="Times New Roman" w:hAnsi="Times New Roman" w:eastAsia="Times New Roman" w:cs="Times New Roman"/>
                <w:color w:val="000000"/>
                <w:sz w:val="22"/>
                <w:szCs w:val="22"/>
              </w:rPr>
              <w:t xml:space="preserve">19</w:t>
            </w:r>
          </w:p>
        </w:tc>
      </w:tr>
      <w:tr xmlns:wp14="http://schemas.microsoft.com/office/word/2010/wordml" w14:paraId="0E69461E" wp14:textId="77777777">
        <w:trPr>
          <w:cantSplit/>
        </w:trPr>
        <w:tc>
          <w:tcPr>
            <w:tcW w:w="7600" w:type="dxa"/>
            <w:vAlign w:val="top"/>
          </w:tcPr>
          <w:p w14:paraId="037086E2" wp14:textId="77777777">
            <w:pPr>
              <w:spacing w:before="0" w:after="0" w:line="240" w:lineRule="auto"/>
              <w:jc w:val="left"/>
            </w:pPr>
            <w:r>
              <w:rPr>
                <w:rFonts w:ascii="Times New Roman" w:hAnsi="Times New Roman" w:eastAsia="Times New Roman" w:cs="Times New Roman"/>
                <w:color w:val="000000"/>
                <w:sz w:val="22"/>
                <w:szCs w:val="22"/>
              </w:rPr>
              <w:t xml:space="preserve">    3.4 CRUD Operations</w:t>
            </w:r>
          </w:p>
        </w:tc>
        <w:tc>
          <w:tcPr>
            <w:tcW w:w="1300" w:type="dxa"/>
            <w:vAlign w:val="top"/>
          </w:tcPr>
          <w:p w14:paraId="5007C906" wp14:textId="77777777">
            <w:pPr>
              <w:spacing w:before="0" w:after="0" w:line="240" w:lineRule="auto"/>
              <w:jc w:val="center"/>
            </w:pPr>
            <w:r>
              <w:rPr>
                <w:rFonts w:ascii="Times New Roman" w:hAnsi="Times New Roman" w:eastAsia="Times New Roman" w:cs="Times New Roman"/>
                <w:color w:val="000000"/>
                <w:sz w:val="22"/>
                <w:szCs w:val="22"/>
              </w:rPr>
              <w:t xml:space="preserve">20</w:t>
            </w:r>
          </w:p>
        </w:tc>
      </w:tr>
      <w:tr xmlns:wp14="http://schemas.microsoft.com/office/word/2010/wordml" w14:paraId="10C176E2" wp14:textId="77777777">
        <w:trPr>
          <w:cantSplit/>
        </w:trPr>
        <w:tc>
          <w:tcPr>
            <w:tcW w:w="7600" w:type="dxa"/>
            <w:vAlign w:val="top"/>
          </w:tcPr>
          <w:p w14:paraId="0B9B2D20" wp14:textId="77777777">
            <w:pPr>
              <w:spacing w:before="0" w:after="0" w:line="240" w:lineRule="auto"/>
              <w:jc w:val="left"/>
            </w:pPr>
            <w:r>
              <w:rPr>
                <w:rFonts w:ascii="Times New Roman" w:hAnsi="Times New Roman" w:eastAsia="Times New Roman" w:cs="Times New Roman"/>
                <w:color w:val="000000"/>
                <w:sz w:val="22"/>
                <w:szCs w:val="22"/>
              </w:rPr>
              <w:t xml:space="preserve">    3.5 Business Rules, Validation and Error Handling</w:t>
            </w:r>
          </w:p>
        </w:tc>
        <w:tc>
          <w:tcPr>
            <w:tcW w:w="1300" w:type="dxa"/>
            <w:vAlign w:val="top"/>
          </w:tcPr>
          <w:p w14:paraId="72A4FFC0" wp14:textId="77777777">
            <w:pPr>
              <w:spacing w:before="0" w:after="0" w:line="240" w:lineRule="auto"/>
              <w:jc w:val="center"/>
            </w:pPr>
            <w:r>
              <w:rPr>
                <w:rFonts w:ascii="Times New Roman" w:hAnsi="Times New Roman" w:eastAsia="Times New Roman" w:cs="Times New Roman"/>
                <w:color w:val="000000"/>
                <w:sz w:val="22"/>
                <w:szCs w:val="22"/>
              </w:rPr>
              <w:t xml:space="preserve">20</w:t>
            </w:r>
          </w:p>
        </w:tc>
      </w:tr>
      <w:tr xmlns:wp14="http://schemas.microsoft.com/office/word/2010/wordml" w14:paraId="6264C43C" wp14:textId="77777777">
        <w:trPr>
          <w:cantSplit/>
        </w:trPr>
        <w:tc>
          <w:tcPr>
            <w:tcW w:w="7600" w:type="dxa"/>
            <w:vAlign w:val="top"/>
          </w:tcPr>
          <w:p w14:paraId="5F37E472" wp14:textId="77777777">
            <w:pPr>
              <w:spacing w:before="0" w:after="0" w:line="240" w:lineRule="auto"/>
              <w:jc w:val="left"/>
            </w:pPr>
            <w:r>
              <w:rPr>
                <w:rFonts w:ascii="Times New Roman" w:hAnsi="Times New Roman" w:eastAsia="Times New Roman" w:cs="Times New Roman"/>
                <w:color w:val="000000"/>
                <w:sz w:val="22"/>
                <w:szCs w:val="22"/>
              </w:rPr>
              <w:t xml:space="preserve">    3.6 Reports and Database Operations</w:t>
            </w:r>
          </w:p>
        </w:tc>
        <w:tc>
          <w:tcPr>
            <w:tcW w:w="1300" w:type="dxa"/>
            <w:vAlign w:val="top"/>
          </w:tcPr>
          <w:p w14:paraId="7B568215" wp14:textId="77777777">
            <w:pPr>
              <w:spacing w:before="0" w:after="0" w:line="240" w:lineRule="auto"/>
              <w:jc w:val="center"/>
            </w:pPr>
            <w:r>
              <w:rPr>
                <w:rFonts w:ascii="Times New Roman" w:hAnsi="Times New Roman" w:eastAsia="Times New Roman" w:cs="Times New Roman"/>
                <w:color w:val="000000"/>
                <w:sz w:val="22"/>
                <w:szCs w:val="22"/>
              </w:rPr>
              <w:t xml:space="preserve">21</w:t>
            </w:r>
          </w:p>
        </w:tc>
      </w:tr>
      <w:tr xmlns:wp14="http://schemas.microsoft.com/office/word/2010/wordml" w14:paraId="1CEB4644" wp14:textId="77777777">
        <w:trPr>
          <w:cantSplit/>
        </w:trPr>
        <w:tc>
          <w:tcPr>
            <w:tcW w:w="7600" w:type="dxa"/>
            <w:vAlign w:val="top"/>
          </w:tcPr>
          <w:p w14:paraId="2D51E273" wp14:textId="77777777">
            <w:pPr>
              <w:spacing w:before="0" w:after="0" w:line="240" w:lineRule="auto"/>
              <w:jc w:val="left"/>
            </w:pPr>
            <w:r>
              <w:rPr>
                <w:rFonts w:ascii="Times New Roman" w:hAnsi="Times New Roman" w:eastAsia="Times New Roman" w:cs="Times New Roman"/>
                <w:color w:val="000000"/>
                <w:sz w:val="22"/>
                <w:szCs w:val="22"/>
              </w:rPr>
              <w:t xml:space="preserve">    3.7 Application Screens</w:t>
            </w:r>
          </w:p>
        </w:tc>
        <w:tc>
          <w:tcPr>
            <w:tcW w:w="1300" w:type="dxa"/>
            <w:vAlign w:val="top"/>
          </w:tcPr>
          <w:p w14:paraId="44C26413" wp14:textId="77777777">
            <w:pPr>
              <w:spacing w:before="0" w:after="0" w:line="240" w:lineRule="auto"/>
              <w:jc w:val="center"/>
            </w:pPr>
            <w:r>
              <w:rPr>
                <w:rFonts w:ascii="Times New Roman" w:hAnsi="Times New Roman" w:eastAsia="Times New Roman" w:cs="Times New Roman"/>
                <w:color w:val="000000"/>
                <w:sz w:val="22"/>
                <w:szCs w:val="22"/>
              </w:rPr>
              <w:t xml:space="preserve">22</w:t>
            </w:r>
          </w:p>
        </w:tc>
      </w:tr>
      <w:tr xmlns:wp14="http://schemas.microsoft.com/office/word/2010/wordml" w14:paraId="30A8FC82" wp14:textId="77777777">
        <w:trPr>
          <w:cantSplit/>
        </w:trPr>
        <w:tc>
          <w:tcPr>
            <w:tcW w:w="7600" w:type="dxa"/>
            <w:vAlign w:val="top"/>
          </w:tcPr>
          <w:p w14:paraId="6C40EF05" wp14:textId="77777777">
            <w:pPr>
              <w:spacing w:before="0" w:after="0" w:line="240" w:lineRule="auto"/>
              <w:jc w:val="left"/>
            </w:pPr>
            <w:r>
              <w:rPr>
                <w:rFonts w:ascii="Times New Roman" w:hAnsi="Times New Roman" w:eastAsia="Times New Roman" w:cs="Times New Roman"/>
                <w:color w:val="000000"/>
                <w:sz w:val="22"/>
                <w:szCs w:val="22"/>
              </w:rPr>
              <w:t xml:space="preserve">    3.8 Testing and Results</w:t>
            </w:r>
          </w:p>
        </w:tc>
        <w:tc>
          <w:tcPr>
            <w:tcW w:w="1300" w:type="dxa"/>
            <w:vAlign w:val="top"/>
          </w:tcPr>
          <w:p w14:paraId="41C0AA51" wp14:textId="77777777">
            <w:pPr>
              <w:spacing w:before="0" w:after="0" w:line="240" w:lineRule="auto"/>
              <w:jc w:val="center"/>
            </w:pPr>
            <w:r>
              <w:rPr>
                <w:rFonts w:ascii="Times New Roman" w:hAnsi="Times New Roman" w:eastAsia="Times New Roman" w:cs="Times New Roman"/>
                <w:color w:val="000000"/>
                <w:sz w:val="22"/>
                <w:szCs w:val="22"/>
              </w:rPr>
              <w:t xml:space="preserve">27</w:t>
            </w:r>
          </w:p>
        </w:tc>
      </w:tr>
      <w:tr xmlns:wp14="http://schemas.microsoft.com/office/word/2010/wordml" w14:paraId="1FBE3451" wp14:textId="77777777">
        <w:trPr>
          <w:cantSplit/>
        </w:trPr>
        <w:tc>
          <w:tcPr>
            <w:tcW w:w="7600" w:type="dxa"/>
            <w:vAlign w:val="top"/>
          </w:tcPr>
          <w:p w14:paraId="4B2C0BD0" wp14:textId="77777777">
            <w:pPr>
              <w:spacing w:before="0" w:after="0" w:line="240" w:lineRule="auto"/>
              <w:jc w:val="left"/>
            </w:pPr>
            <w:r>
              <w:rPr>
                <w:rFonts w:ascii="Times New Roman" w:hAnsi="Times New Roman" w:eastAsia="Times New Roman" w:cs="Times New Roman"/>
                <w:color w:val="000000"/>
                <w:sz w:val="22"/>
                <w:szCs w:val="22"/>
              </w:rPr>
              <w:t xml:space="preserve">4. CONCLUSION</w:t>
            </w:r>
          </w:p>
        </w:tc>
        <w:tc>
          <w:tcPr>
            <w:tcW w:w="1300" w:type="dxa"/>
            <w:vAlign w:val="top"/>
          </w:tcPr>
          <w:p w14:paraId="4B34824B" wp14:textId="77777777">
            <w:pPr>
              <w:spacing w:before="0" w:after="0" w:line="240" w:lineRule="auto"/>
              <w:jc w:val="center"/>
            </w:pPr>
            <w:r>
              <w:rPr>
                <w:rFonts w:ascii="Times New Roman" w:hAnsi="Times New Roman" w:eastAsia="Times New Roman" w:cs="Times New Roman"/>
                <w:color w:val="000000"/>
                <w:sz w:val="22"/>
                <w:szCs w:val="22"/>
              </w:rPr>
              <w:t xml:space="preserve">29</w:t>
            </w:r>
          </w:p>
        </w:tc>
      </w:tr>
      <w:tr xmlns:wp14="http://schemas.microsoft.com/office/word/2010/wordml" w14:paraId="634D7EB1" wp14:textId="77777777">
        <w:trPr>
          <w:cantSplit/>
        </w:trPr>
        <w:tc>
          <w:tcPr>
            <w:tcW w:w="7600" w:type="dxa"/>
            <w:vAlign w:val="top"/>
          </w:tcPr>
          <w:p w14:paraId="6B30BF75" wp14:textId="77777777">
            <w:pPr>
              <w:spacing w:before="0" w:after="0" w:line="240" w:lineRule="auto"/>
              <w:jc w:val="left"/>
            </w:pPr>
            <w:r>
              <w:rPr>
                <w:rFonts w:ascii="Times New Roman" w:hAnsi="Times New Roman" w:eastAsia="Times New Roman" w:cs="Times New Roman"/>
                <w:color w:val="000000"/>
                <w:sz w:val="22"/>
                <w:szCs w:val="22"/>
              </w:rPr>
              <w:t xml:space="preserve">    4.1 Limitations and Future Enhancements</w:t>
            </w:r>
          </w:p>
        </w:tc>
        <w:tc>
          <w:tcPr>
            <w:tcW w:w="1300" w:type="dxa"/>
            <w:vAlign w:val="top"/>
          </w:tcPr>
          <w:p w14:paraId="141FAE07" wp14:textId="77777777">
            <w:pPr>
              <w:spacing w:before="0" w:after="0" w:line="240" w:lineRule="auto"/>
              <w:jc w:val="center"/>
            </w:pPr>
            <w:r>
              <w:rPr>
                <w:rFonts w:ascii="Times New Roman" w:hAnsi="Times New Roman" w:eastAsia="Times New Roman" w:cs="Times New Roman"/>
                <w:color w:val="000000"/>
                <w:sz w:val="22"/>
                <w:szCs w:val="22"/>
              </w:rPr>
              <w:t xml:space="preserve">29</w:t>
            </w:r>
          </w:p>
        </w:tc>
      </w:tr>
      <w:tr xmlns:wp14="http://schemas.microsoft.com/office/word/2010/wordml" w14:paraId="7FC596FF" wp14:textId="77777777">
        <w:trPr>
          <w:cantSplit/>
        </w:trPr>
        <w:tc>
          <w:tcPr>
            <w:tcW w:w="7600" w:type="dxa"/>
            <w:vAlign w:val="top"/>
          </w:tcPr>
          <w:p w14:paraId="3089A24C" wp14:textId="77777777">
            <w:pPr>
              <w:spacing w:before="0" w:after="0" w:line="240" w:lineRule="auto"/>
              <w:jc w:val="left"/>
            </w:pPr>
            <w:r>
              <w:rPr>
                <w:rFonts w:ascii="Times New Roman" w:hAnsi="Times New Roman" w:eastAsia="Times New Roman" w:cs="Times New Roman"/>
                <w:color w:val="000000"/>
                <w:sz w:val="22"/>
                <w:szCs w:val="22"/>
              </w:rPr>
              <w:t xml:space="preserve">5. REFERENCES</w:t>
            </w:r>
          </w:p>
        </w:tc>
        <w:tc>
          <w:tcPr>
            <w:tcW w:w="1300" w:type="dxa"/>
            <w:vAlign w:val="top"/>
          </w:tcPr>
          <w:p w14:paraId="219897CE" wp14:textId="77777777">
            <w:pPr>
              <w:spacing w:before="0" w:after="0" w:line="240" w:lineRule="auto"/>
              <w:jc w:val="center"/>
            </w:pPr>
            <w:r>
              <w:rPr>
                <w:rFonts w:ascii="Times New Roman" w:hAnsi="Times New Roman" w:eastAsia="Times New Roman" w:cs="Times New Roman"/>
                <w:color w:val="000000"/>
                <w:sz w:val="22"/>
                <w:szCs w:val="22"/>
              </w:rPr>
              <w:t xml:space="preserve">30</w:t>
            </w:r>
          </w:p>
        </w:tc>
      </w:tr>
      <w:tr xmlns:wp14="http://schemas.microsoft.com/office/word/2010/wordml" w14:paraId="341A3277" wp14:textId="77777777">
        <w:trPr>
          <w:cantSplit/>
        </w:trPr>
        <w:tc>
          <w:tcPr>
            <w:tcW w:w="7600" w:type="dxa"/>
            <w:vAlign w:val="top"/>
          </w:tcPr>
          <w:p w14:paraId="4F79A38F" wp14:textId="77777777">
            <w:pPr>
              <w:spacing w:before="0" w:after="0" w:line="240" w:lineRule="auto"/>
              <w:jc w:val="left"/>
            </w:pPr>
            <w:r>
              <w:rPr>
                <w:rFonts w:ascii="Times New Roman" w:hAnsi="Times New Roman" w:eastAsia="Times New Roman" w:cs="Times New Roman"/>
                <w:color w:val="000000"/>
                <w:sz w:val="22"/>
                <w:szCs w:val="22"/>
              </w:rPr>
              <w:t xml:space="preserve">6. APPENDICES</w:t>
            </w:r>
          </w:p>
        </w:tc>
        <w:tc>
          <w:tcPr>
            <w:tcW w:w="1300" w:type="dxa"/>
            <w:vAlign w:val="top"/>
          </w:tcPr>
          <w:p w14:paraId="2C8B330C" wp14:textId="77777777">
            <w:pPr>
              <w:spacing w:before="0" w:after="0" w:line="240" w:lineRule="auto"/>
              <w:jc w:val="center"/>
            </w:pPr>
            <w:r>
              <w:rPr>
                <w:rFonts w:ascii="Times New Roman" w:hAnsi="Times New Roman" w:eastAsia="Times New Roman" w:cs="Times New Roman"/>
                <w:color w:val="000000"/>
                <w:sz w:val="22"/>
                <w:szCs w:val="22"/>
              </w:rPr>
              <w:t xml:space="preserve">31</w:t>
            </w:r>
          </w:p>
        </w:tc>
      </w:tr>
    </w:tbl>
    <w:p xmlns:wp14="http://schemas.microsoft.com/office/word/2010/wordml" w14:paraId="0A37501D" wp14:textId="77777777">
      <w:pPr>
        <w:spacing w:before="0" w:after="60" w:line="240" w:lineRule="auto"/>
        <w:jc w:val="both"/>
      </w:pPr>
    </w:p>
    <w:p xmlns:wp14="http://schemas.microsoft.com/office/word/2010/wordml" w14:paraId="7B4156E3"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LIST OF TABLES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300"/>
        <w:gridCol w:w="6400"/>
        <w:gridCol w:w="1300"/>
      </w:tblGrid>
      <w:tr xmlns:wp14="http://schemas.microsoft.com/office/word/2010/wordml" w14:paraId="7B3B3CA0" wp14:textId="77777777">
        <w:trPr>
          <w:cantSplit/>
          <w:tblHeader/>
        </w:trPr>
        <w:tc>
          <w:tcPr>
            <w:tcW w:w="1300" w:type="dxa"/>
            <w:shd w:val="clear" w:color="auto" w:fill="D9EAF7"/>
            <w:vAlign w:val="center"/>
          </w:tcPr>
          <w:p w14:paraId="6838EC03" wp14:textId="77777777">
            <w:pPr>
              <w:spacing w:before="0" w:after="0" w:line="240" w:lineRule="auto"/>
              <w:jc w:val="center"/>
            </w:pPr>
            <w:r>
              <w:rPr>
                <w:rFonts w:ascii="Times New Roman" w:hAnsi="Times New Roman" w:eastAsia="Times New Roman" w:cs="Times New Roman"/>
                <w:b/>
                <w:color w:val="000000"/>
                <w:sz w:val="22"/>
                <w:szCs w:val="22"/>
              </w:rPr>
              <w:t xml:space="preserve">Table No.</w:t>
            </w:r>
          </w:p>
        </w:tc>
        <w:tc>
          <w:tcPr>
            <w:tcW w:w="6400" w:type="dxa"/>
            <w:shd w:val="clear" w:color="auto" w:fill="D9EAF7"/>
            <w:vAlign w:val="center"/>
          </w:tcPr>
          <w:p w14:paraId="10B5BBCB" wp14:textId="77777777">
            <w:pPr>
              <w:spacing w:before="0" w:after="0" w:line="240" w:lineRule="auto"/>
              <w:jc w:val="center"/>
            </w:pPr>
            <w:r>
              <w:rPr>
                <w:rFonts w:ascii="Times New Roman" w:hAnsi="Times New Roman" w:eastAsia="Times New Roman" w:cs="Times New Roman"/>
                <w:b/>
                <w:color w:val="000000"/>
                <w:sz w:val="22"/>
                <w:szCs w:val="22"/>
              </w:rPr>
              <w:t xml:space="preserve">Table Title</w:t>
            </w:r>
          </w:p>
        </w:tc>
        <w:tc>
          <w:tcPr>
            <w:tcW w:w="1300" w:type="dxa"/>
            <w:shd w:val="clear" w:color="auto" w:fill="D9EAF7"/>
            <w:vAlign w:val="center"/>
          </w:tcPr>
          <w:p w14:paraId="1ABF220A" wp14:textId="77777777">
            <w:pPr>
              <w:spacing w:before="0" w:after="0" w:line="240" w:lineRule="auto"/>
              <w:jc w:val="center"/>
            </w:pPr>
            <w:r>
              <w:rPr>
                <w:rFonts w:ascii="Times New Roman" w:hAnsi="Times New Roman" w:eastAsia="Times New Roman" w:cs="Times New Roman"/>
                <w:b/>
                <w:color w:val="000000"/>
                <w:sz w:val="22"/>
                <w:szCs w:val="22"/>
              </w:rPr>
              <w:t xml:space="preserve">Page No.</w:t>
            </w:r>
          </w:p>
        </w:tc>
      </w:tr>
      <w:tr xmlns:wp14="http://schemas.microsoft.com/office/word/2010/wordml" w14:paraId="4C92047A" wp14:textId="77777777">
        <w:trPr>
          <w:cantSplit/>
        </w:trPr>
        <w:tc>
          <w:tcPr>
            <w:tcW w:w="1300" w:type="dxa"/>
            <w:vAlign w:val="top"/>
          </w:tcPr>
          <w:p w14:paraId="2AF88901" wp14:textId="77777777">
            <w:pPr>
              <w:spacing w:before="0" w:after="0" w:line="240" w:lineRule="auto"/>
              <w:jc w:val="left"/>
            </w:pPr>
            <w:r>
              <w:rPr>
                <w:rFonts w:ascii="Times New Roman" w:hAnsi="Times New Roman" w:eastAsia="Times New Roman" w:cs="Times New Roman"/>
                <w:color w:val="000000"/>
                <w:sz w:val="22"/>
                <w:szCs w:val="22"/>
              </w:rPr>
              <w:t xml:space="preserve">Table 1</w:t>
            </w:r>
          </w:p>
        </w:tc>
        <w:tc>
          <w:tcPr>
            <w:tcW w:w="6400" w:type="dxa"/>
            <w:vAlign w:val="top"/>
          </w:tcPr>
          <w:p w14:paraId="124F792B" wp14:textId="77777777">
            <w:pPr>
              <w:spacing w:before="0" w:after="0" w:line="240" w:lineRule="auto"/>
              <w:jc w:val="left"/>
            </w:pPr>
            <w:r>
              <w:rPr>
                <w:rFonts w:ascii="Times New Roman" w:hAnsi="Times New Roman" w:eastAsia="Times New Roman" w:cs="Times New Roman"/>
                <w:color w:val="000000"/>
                <w:sz w:val="22"/>
                <w:szCs w:val="22"/>
              </w:rPr>
              <w:t xml:space="preserve">Scope and Assumptions</w:t>
            </w:r>
          </w:p>
        </w:tc>
        <w:tc>
          <w:tcPr>
            <w:tcW w:w="1300" w:type="dxa"/>
            <w:vAlign w:val="top"/>
          </w:tcPr>
          <w:p w14:paraId="3E1FE5D4" wp14:textId="77777777">
            <w:pPr>
              <w:spacing w:before="0" w:after="0" w:line="240" w:lineRule="auto"/>
              <w:jc w:val="center"/>
            </w:pPr>
            <w:r>
              <w:rPr>
                <w:rFonts w:ascii="Times New Roman" w:hAnsi="Times New Roman" w:eastAsia="Times New Roman" w:cs="Times New Roman"/>
                <w:color w:val="000000"/>
                <w:sz w:val="22"/>
                <w:szCs w:val="22"/>
              </w:rPr>
              <w:t xml:space="preserve">10</w:t>
            </w:r>
          </w:p>
        </w:tc>
      </w:tr>
      <w:tr xmlns:wp14="http://schemas.microsoft.com/office/word/2010/wordml" w14:paraId="2FA18E86" wp14:textId="77777777">
        <w:trPr>
          <w:cantSplit/>
        </w:trPr>
        <w:tc>
          <w:tcPr>
            <w:tcW w:w="1300" w:type="dxa"/>
            <w:vAlign w:val="top"/>
          </w:tcPr>
          <w:p w14:paraId="47C188B6" wp14:textId="77777777">
            <w:pPr>
              <w:spacing w:before="0" w:after="0" w:line="240" w:lineRule="auto"/>
              <w:jc w:val="left"/>
            </w:pPr>
            <w:r>
              <w:rPr>
                <w:rFonts w:ascii="Times New Roman" w:hAnsi="Times New Roman" w:eastAsia="Times New Roman" w:cs="Times New Roman"/>
                <w:color w:val="000000"/>
                <w:sz w:val="22"/>
                <w:szCs w:val="22"/>
              </w:rPr>
              <w:t xml:space="preserve">Table 2</w:t>
            </w:r>
          </w:p>
        </w:tc>
        <w:tc>
          <w:tcPr>
            <w:tcW w:w="6400" w:type="dxa"/>
            <w:vAlign w:val="top"/>
          </w:tcPr>
          <w:p w14:paraId="07EBD100" wp14:textId="77777777">
            <w:pPr>
              <w:spacing w:before="0" w:after="0" w:line="240" w:lineRule="auto"/>
              <w:jc w:val="left"/>
            </w:pPr>
            <w:r>
              <w:rPr>
                <w:rFonts w:ascii="Times New Roman" w:hAnsi="Times New Roman" w:eastAsia="Times New Roman" w:cs="Times New Roman"/>
                <w:color w:val="000000"/>
                <w:sz w:val="22"/>
                <w:szCs w:val="22"/>
              </w:rPr>
              <w:t xml:space="preserve">Proposed Solution Strategy</w:t>
            </w:r>
          </w:p>
        </w:tc>
        <w:tc>
          <w:tcPr>
            <w:tcW w:w="1300" w:type="dxa"/>
            <w:vAlign w:val="top"/>
          </w:tcPr>
          <w:p w14:paraId="31830EAB" wp14:textId="77777777">
            <w:pPr>
              <w:spacing w:before="0" w:after="0" w:line="240" w:lineRule="auto"/>
              <w:jc w:val="center"/>
            </w:pPr>
            <w:r>
              <w:rPr>
                <w:rFonts w:ascii="Times New Roman" w:hAnsi="Times New Roman" w:eastAsia="Times New Roman" w:cs="Times New Roman"/>
                <w:color w:val="000000"/>
                <w:sz w:val="22"/>
                <w:szCs w:val="22"/>
              </w:rPr>
              <w:t xml:space="preserve">10</w:t>
            </w:r>
          </w:p>
        </w:tc>
      </w:tr>
      <w:tr xmlns:wp14="http://schemas.microsoft.com/office/word/2010/wordml" w14:paraId="6E180375" wp14:textId="77777777">
        <w:trPr>
          <w:cantSplit/>
        </w:trPr>
        <w:tc>
          <w:tcPr>
            <w:tcW w:w="1300" w:type="dxa"/>
            <w:vAlign w:val="top"/>
          </w:tcPr>
          <w:p w14:paraId="3F6B4829" wp14:textId="77777777">
            <w:pPr>
              <w:spacing w:before="0" w:after="0" w:line="240" w:lineRule="auto"/>
              <w:jc w:val="left"/>
            </w:pPr>
            <w:r>
              <w:rPr>
                <w:rFonts w:ascii="Times New Roman" w:hAnsi="Times New Roman" w:eastAsia="Times New Roman" w:cs="Times New Roman"/>
                <w:color w:val="000000"/>
                <w:sz w:val="22"/>
                <w:szCs w:val="22"/>
              </w:rPr>
              <w:t xml:space="preserve">Table 3</w:t>
            </w:r>
          </w:p>
        </w:tc>
        <w:tc>
          <w:tcPr>
            <w:tcW w:w="6400" w:type="dxa"/>
            <w:vAlign w:val="top"/>
          </w:tcPr>
          <w:p w14:paraId="7F95D73B" wp14:textId="77777777">
            <w:pPr>
              <w:spacing w:before="0" w:after="0" w:line="240" w:lineRule="auto"/>
              <w:jc w:val="left"/>
            </w:pPr>
            <w:r>
              <w:rPr>
                <w:rFonts w:ascii="Times New Roman" w:hAnsi="Times New Roman" w:eastAsia="Times New Roman" w:cs="Times New Roman"/>
                <w:color w:val="000000"/>
                <w:sz w:val="22"/>
                <w:szCs w:val="22"/>
              </w:rPr>
              <w:t xml:space="preserve">Functional Requirements</w:t>
            </w:r>
          </w:p>
        </w:tc>
        <w:tc>
          <w:tcPr>
            <w:tcW w:w="1300" w:type="dxa"/>
            <w:vAlign w:val="top"/>
          </w:tcPr>
          <w:p w14:paraId="22F65FF9" wp14:textId="77777777">
            <w:pPr>
              <w:spacing w:before="0" w:after="0" w:line="240" w:lineRule="auto"/>
              <w:jc w:val="center"/>
            </w:pPr>
            <w:r>
              <w:rPr>
                <w:rFonts w:ascii="Times New Roman" w:hAnsi="Times New Roman" w:eastAsia="Times New Roman" w:cs="Times New Roman"/>
                <w:color w:val="000000"/>
                <w:sz w:val="22"/>
                <w:szCs w:val="22"/>
              </w:rPr>
              <w:t xml:space="preserve">10</w:t>
            </w:r>
          </w:p>
        </w:tc>
      </w:tr>
      <w:tr xmlns:wp14="http://schemas.microsoft.com/office/word/2010/wordml" w14:paraId="78C740A9" wp14:textId="77777777">
        <w:trPr>
          <w:cantSplit/>
        </w:trPr>
        <w:tc>
          <w:tcPr>
            <w:tcW w:w="1300" w:type="dxa"/>
            <w:vAlign w:val="top"/>
          </w:tcPr>
          <w:p w14:paraId="220912FB" wp14:textId="77777777">
            <w:pPr>
              <w:spacing w:before="0" w:after="0" w:line="240" w:lineRule="auto"/>
              <w:jc w:val="left"/>
            </w:pPr>
            <w:r>
              <w:rPr>
                <w:rFonts w:ascii="Times New Roman" w:hAnsi="Times New Roman" w:eastAsia="Times New Roman" w:cs="Times New Roman"/>
                <w:color w:val="000000"/>
                <w:sz w:val="22"/>
                <w:szCs w:val="22"/>
              </w:rPr>
              <w:t xml:space="preserve">Table 4</w:t>
            </w:r>
          </w:p>
        </w:tc>
        <w:tc>
          <w:tcPr>
            <w:tcW w:w="6400" w:type="dxa"/>
            <w:vAlign w:val="top"/>
          </w:tcPr>
          <w:p w14:paraId="710C0186" wp14:textId="77777777">
            <w:pPr>
              <w:spacing w:before="0" w:after="0" w:line="240" w:lineRule="auto"/>
              <w:jc w:val="left"/>
            </w:pPr>
            <w:r>
              <w:rPr>
                <w:rFonts w:ascii="Times New Roman" w:hAnsi="Times New Roman" w:eastAsia="Times New Roman" w:cs="Times New Roman"/>
                <w:color w:val="000000"/>
                <w:sz w:val="22"/>
                <w:szCs w:val="22"/>
              </w:rPr>
              <w:t xml:space="preserve">Entity and Relationship Summary</w:t>
            </w:r>
          </w:p>
        </w:tc>
        <w:tc>
          <w:tcPr>
            <w:tcW w:w="1300" w:type="dxa"/>
            <w:vAlign w:val="top"/>
          </w:tcPr>
          <w:p w14:paraId="48DF98D7" wp14:textId="77777777">
            <w:pPr>
              <w:spacing w:before="0" w:after="0" w:line="240" w:lineRule="auto"/>
              <w:jc w:val="center"/>
            </w:pPr>
            <w:r>
              <w:rPr>
                <w:rFonts w:ascii="Times New Roman" w:hAnsi="Times New Roman" w:eastAsia="Times New Roman" w:cs="Times New Roman"/>
                <w:color w:val="000000"/>
                <w:sz w:val="22"/>
                <w:szCs w:val="22"/>
              </w:rPr>
              <w:t xml:space="preserve">12</w:t>
            </w:r>
          </w:p>
        </w:tc>
      </w:tr>
      <w:tr xmlns:wp14="http://schemas.microsoft.com/office/word/2010/wordml" w14:paraId="6F5254B9" wp14:textId="77777777">
        <w:trPr>
          <w:cantSplit/>
        </w:trPr>
        <w:tc>
          <w:tcPr>
            <w:tcW w:w="1300" w:type="dxa"/>
            <w:vAlign w:val="top"/>
          </w:tcPr>
          <w:p w14:paraId="3783D260" wp14:textId="77777777">
            <w:pPr>
              <w:spacing w:before="0" w:after="0" w:line="240" w:lineRule="auto"/>
              <w:jc w:val="left"/>
            </w:pPr>
            <w:r>
              <w:rPr>
                <w:rFonts w:ascii="Times New Roman" w:hAnsi="Times New Roman" w:eastAsia="Times New Roman" w:cs="Times New Roman"/>
                <w:color w:val="000000"/>
                <w:sz w:val="22"/>
                <w:szCs w:val="22"/>
              </w:rPr>
              <w:t xml:space="preserve">Table 5</w:t>
            </w:r>
          </w:p>
        </w:tc>
        <w:tc>
          <w:tcPr>
            <w:tcW w:w="6400" w:type="dxa"/>
            <w:vAlign w:val="top"/>
          </w:tcPr>
          <w:p w14:paraId="398013E3" wp14:textId="77777777">
            <w:pPr>
              <w:spacing w:before="0" w:after="0" w:line="240" w:lineRule="auto"/>
              <w:jc w:val="left"/>
            </w:pPr>
            <w:r>
              <w:rPr>
                <w:rFonts w:ascii="Times New Roman" w:hAnsi="Times New Roman" w:eastAsia="Times New Roman" w:cs="Times New Roman"/>
                <w:color w:val="000000"/>
                <w:sz w:val="22"/>
                <w:szCs w:val="22"/>
              </w:rPr>
              <w:t xml:space="preserve">Relational Schema</w:t>
            </w:r>
          </w:p>
        </w:tc>
        <w:tc>
          <w:tcPr>
            <w:tcW w:w="1300" w:type="dxa"/>
            <w:vAlign w:val="top"/>
          </w:tcPr>
          <w:p w14:paraId="7B862D82" wp14:textId="77777777">
            <w:pPr>
              <w:spacing w:before="0" w:after="0" w:line="240" w:lineRule="auto"/>
              <w:jc w:val="center"/>
            </w:pPr>
            <w:r>
              <w:rPr>
                <w:rFonts w:ascii="Times New Roman" w:hAnsi="Times New Roman" w:eastAsia="Times New Roman" w:cs="Times New Roman"/>
                <w:color w:val="000000"/>
                <w:sz w:val="22"/>
                <w:szCs w:val="22"/>
              </w:rPr>
              <w:t xml:space="preserve">13</w:t>
            </w:r>
          </w:p>
        </w:tc>
      </w:tr>
      <w:tr xmlns:wp14="http://schemas.microsoft.com/office/word/2010/wordml" w14:paraId="5DB7FD4C" wp14:textId="77777777">
        <w:trPr>
          <w:cantSplit/>
        </w:trPr>
        <w:tc>
          <w:tcPr>
            <w:tcW w:w="1300" w:type="dxa"/>
            <w:vAlign w:val="top"/>
          </w:tcPr>
          <w:p w14:paraId="45B23040" wp14:textId="77777777">
            <w:pPr>
              <w:spacing w:before="0" w:after="0" w:line="240" w:lineRule="auto"/>
              <w:jc w:val="left"/>
            </w:pPr>
            <w:r>
              <w:rPr>
                <w:rFonts w:ascii="Times New Roman" w:hAnsi="Times New Roman" w:eastAsia="Times New Roman" w:cs="Times New Roman"/>
                <w:color w:val="000000"/>
                <w:sz w:val="22"/>
                <w:szCs w:val="22"/>
              </w:rPr>
              <w:t xml:space="preserve">Table 6</w:t>
            </w:r>
          </w:p>
        </w:tc>
        <w:tc>
          <w:tcPr>
            <w:tcW w:w="6400" w:type="dxa"/>
            <w:vAlign w:val="top"/>
          </w:tcPr>
          <w:p w14:paraId="4AC49FF4" wp14:textId="77777777">
            <w:pPr>
              <w:spacing w:before="0" w:after="0" w:line="240" w:lineRule="auto"/>
              <w:jc w:val="left"/>
            </w:pPr>
            <w:r>
              <w:rPr>
                <w:rFonts w:ascii="Times New Roman" w:hAnsi="Times New Roman" w:eastAsia="Times New Roman" w:cs="Times New Roman"/>
                <w:color w:val="000000"/>
                <w:sz w:val="22"/>
                <w:szCs w:val="22"/>
              </w:rPr>
              <w:t xml:space="preserve">Keys and Integrity Constraints</w:t>
            </w:r>
          </w:p>
        </w:tc>
        <w:tc>
          <w:tcPr>
            <w:tcW w:w="1300" w:type="dxa"/>
            <w:vAlign w:val="top"/>
          </w:tcPr>
          <w:p w14:paraId="62218FB3" wp14:textId="77777777">
            <w:pPr>
              <w:spacing w:before="0" w:after="0" w:line="240" w:lineRule="auto"/>
              <w:jc w:val="center"/>
            </w:pPr>
            <w:r>
              <w:rPr>
                <w:rFonts w:ascii="Times New Roman" w:hAnsi="Times New Roman" w:eastAsia="Times New Roman" w:cs="Times New Roman"/>
                <w:color w:val="000000"/>
                <w:sz w:val="22"/>
                <w:szCs w:val="22"/>
              </w:rPr>
              <w:t xml:space="preserve">13</w:t>
            </w:r>
          </w:p>
        </w:tc>
      </w:tr>
      <w:tr xmlns:wp14="http://schemas.microsoft.com/office/word/2010/wordml" w14:paraId="127DF4C1" wp14:textId="77777777">
        <w:trPr>
          <w:cantSplit/>
        </w:trPr>
        <w:tc>
          <w:tcPr>
            <w:tcW w:w="1300" w:type="dxa"/>
            <w:vAlign w:val="top"/>
          </w:tcPr>
          <w:p w14:paraId="18589405" wp14:textId="77777777">
            <w:pPr>
              <w:spacing w:before="0" w:after="0" w:line="240" w:lineRule="auto"/>
              <w:jc w:val="left"/>
            </w:pPr>
            <w:r>
              <w:rPr>
                <w:rFonts w:ascii="Times New Roman" w:hAnsi="Times New Roman" w:eastAsia="Times New Roman" w:cs="Times New Roman"/>
                <w:color w:val="000000"/>
                <w:sz w:val="22"/>
                <w:szCs w:val="22"/>
              </w:rPr>
              <w:t xml:space="preserve">Table 7</w:t>
            </w:r>
          </w:p>
        </w:tc>
        <w:tc>
          <w:tcPr>
            <w:tcW w:w="6400" w:type="dxa"/>
            <w:vAlign w:val="top"/>
          </w:tcPr>
          <w:p w14:paraId="1F816D24" wp14:textId="77777777">
            <w:pPr>
              <w:spacing w:before="0" w:after="0" w:line="240" w:lineRule="auto"/>
              <w:jc w:val="left"/>
            </w:pPr>
            <w:r>
              <w:rPr>
                <w:rFonts w:ascii="Times New Roman" w:hAnsi="Times New Roman" w:eastAsia="Times New Roman" w:cs="Times New Roman"/>
                <w:color w:val="000000"/>
                <w:sz w:val="22"/>
                <w:szCs w:val="22"/>
              </w:rPr>
              <w:t xml:space="preserve">Normalization Status up to 3NF</w:t>
            </w:r>
          </w:p>
        </w:tc>
        <w:tc>
          <w:tcPr>
            <w:tcW w:w="1300" w:type="dxa"/>
            <w:vAlign w:val="top"/>
          </w:tcPr>
          <w:p w14:paraId="423D4B9D" wp14:textId="77777777">
            <w:pPr>
              <w:spacing w:before="0" w:after="0" w:line="240" w:lineRule="auto"/>
              <w:jc w:val="center"/>
            </w:pPr>
            <w:r>
              <w:rPr>
                <w:rFonts w:ascii="Times New Roman" w:hAnsi="Times New Roman" w:eastAsia="Times New Roman" w:cs="Times New Roman"/>
                <w:color w:val="000000"/>
                <w:sz w:val="22"/>
                <w:szCs w:val="22"/>
              </w:rPr>
              <w:t xml:space="preserve">15</w:t>
            </w:r>
          </w:p>
        </w:tc>
      </w:tr>
      <w:tr xmlns:wp14="http://schemas.microsoft.com/office/word/2010/wordml" w14:paraId="68A8D0E8" wp14:textId="77777777">
        <w:trPr>
          <w:cantSplit/>
        </w:trPr>
        <w:tc>
          <w:tcPr>
            <w:tcW w:w="1300" w:type="dxa"/>
            <w:vAlign w:val="top"/>
          </w:tcPr>
          <w:p w14:paraId="2A022DF8" wp14:textId="77777777">
            <w:pPr>
              <w:spacing w:before="0" w:after="0" w:line="240" w:lineRule="auto"/>
              <w:jc w:val="left"/>
            </w:pPr>
            <w:r>
              <w:rPr>
                <w:rFonts w:ascii="Times New Roman" w:hAnsi="Times New Roman" w:eastAsia="Times New Roman" w:cs="Times New Roman"/>
                <w:color w:val="000000"/>
                <w:sz w:val="22"/>
                <w:szCs w:val="22"/>
              </w:rPr>
              <w:t xml:space="preserve">Table 8</w:t>
            </w:r>
          </w:p>
        </w:tc>
        <w:tc>
          <w:tcPr>
            <w:tcW w:w="6400" w:type="dxa"/>
            <w:vAlign w:val="top"/>
          </w:tcPr>
          <w:p w14:paraId="7E4EA52A" wp14:textId="77777777">
            <w:pPr>
              <w:spacing w:before="0" w:after="0" w:line="240" w:lineRule="auto"/>
              <w:jc w:val="left"/>
            </w:pPr>
            <w:r>
              <w:rPr>
                <w:rFonts w:ascii="Times New Roman" w:hAnsi="Times New Roman" w:eastAsia="Times New Roman" w:cs="Times New Roman"/>
                <w:color w:val="000000"/>
                <w:sz w:val="22"/>
                <w:szCs w:val="22"/>
              </w:rPr>
              <w:t xml:space="preserve">Data Dictionary</w:t>
            </w:r>
          </w:p>
        </w:tc>
        <w:tc>
          <w:tcPr>
            <w:tcW w:w="1300" w:type="dxa"/>
            <w:vAlign w:val="top"/>
          </w:tcPr>
          <w:p w14:paraId="632BF140" wp14:textId="77777777">
            <w:pPr>
              <w:spacing w:before="0" w:after="0" w:line="240" w:lineRule="auto"/>
              <w:jc w:val="center"/>
            </w:pPr>
            <w:r>
              <w:rPr>
                <w:rFonts w:ascii="Times New Roman" w:hAnsi="Times New Roman" w:eastAsia="Times New Roman" w:cs="Times New Roman"/>
                <w:color w:val="000000"/>
                <w:sz w:val="22"/>
                <w:szCs w:val="22"/>
              </w:rPr>
              <w:t xml:space="preserve">16</w:t>
            </w:r>
          </w:p>
        </w:tc>
      </w:tr>
      <w:tr xmlns:wp14="http://schemas.microsoft.com/office/word/2010/wordml" w14:paraId="68C759C9" wp14:textId="77777777">
        <w:trPr>
          <w:cantSplit/>
        </w:trPr>
        <w:tc>
          <w:tcPr>
            <w:tcW w:w="1300" w:type="dxa"/>
            <w:vAlign w:val="top"/>
          </w:tcPr>
          <w:p w14:paraId="504CABAA" wp14:textId="77777777">
            <w:pPr>
              <w:spacing w:before="0" w:after="0" w:line="240" w:lineRule="auto"/>
              <w:jc w:val="left"/>
            </w:pPr>
            <w:r>
              <w:rPr>
                <w:rFonts w:ascii="Times New Roman" w:hAnsi="Times New Roman" w:eastAsia="Times New Roman" w:cs="Times New Roman"/>
                <w:color w:val="000000"/>
                <w:sz w:val="22"/>
                <w:szCs w:val="22"/>
              </w:rPr>
              <w:t xml:space="preserve">Table 9</w:t>
            </w:r>
          </w:p>
        </w:tc>
        <w:tc>
          <w:tcPr>
            <w:tcW w:w="6400" w:type="dxa"/>
            <w:vAlign w:val="top"/>
          </w:tcPr>
          <w:p w14:paraId="4583062E" wp14:textId="77777777">
            <w:pPr>
              <w:spacing w:before="0" w:after="0" w:line="240" w:lineRule="auto"/>
              <w:jc w:val="left"/>
            </w:pPr>
            <w:r>
              <w:rPr>
                <w:rFonts w:ascii="Times New Roman" w:hAnsi="Times New Roman" w:eastAsia="Times New Roman" w:cs="Times New Roman"/>
                <w:color w:val="000000"/>
                <w:sz w:val="22"/>
                <w:szCs w:val="22"/>
              </w:rPr>
              <w:t xml:space="preserve">Database Implementation Environment</w:t>
            </w:r>
          </w:p>
        </w:tc>
        <w:tc>
          <w:tcPr>
            <w:tcW w:w="1300" w:type="dxa"/>
            <w:vAlign w:val="top"/>
          </w:tcPr>
          <w:p w14:paraId="5DA96121" wp14:textId="77777777">
            <w:pPr>
              <w:spacing w:before="0" w:after="0" w:line="240" w:lineRule="auto"/>
              <w:jc w:val="center"/>
            </w:pPr>
            <w:r>
              <w:rPr>
                <w:rFonts w:ascii="Times New Roman" w:hAnsi="Times New Roman" w:eastAsia="Times New Roman" w:cs="Times New Roman"/>
                <w:color w:val="000000"/>
                <w:sz w:val="22"/>
                <w:szCs w:val="22"/>
              </w:rPr>
              <w:t xml:space="preserve">17</w:t>
            </w:r>
          </w:p>
        </w:tc>
      </w:tr>
      <w:tr xmlns:wp14="http://schemas.microsoft.com/office/word/2010/wordml" w14:paraId="41932E2B" wp14:textId="77777777">
        <w:trPr>
          <w:cantSplit/>
        </w:trPr>
        <w:tc>
          <w:tcPr>
            <w:tcW w:w="1300" w:type="dxa"/>
            <w:vAlign w:val="top"/>
          </w:tcPr>
          <w:p w14:paraId="0C2F172C" wp14:textId="77777777">
            <w:pPr>
              <w:spacing w:before="0" w:after="0" w:line="240" w:lineRule="auto"/>
              <w:jc w:val="left"/>
            </w:pPr>
            <w:r>
              <w:rPr>
                <w:rFonts w:ascii="Times New Roman" w:hAnsi="Times New Roman" w:eastAsia="Times New Roman" w:cs="Times New Roman"/>
                <w:color w:val="000000"/>
                <w:sz w:val="22"/>
                <w:szCs w:val="22"/>
              </w:rPr>
              <w:t xml:space="preserve">Table 10</w:t>
            </w:r>
          </w:p>
        </w:tc>
        <w:tc>
          <w:tcPr>
            <w:tcW w:w="6400" w:type="dxa"/>
            <w:vAlign w:val="top"/>
          </w:tcPr>
          <w:p w14:paraId="09F87B18" wp14:textId="77777777">
            <w:pPr>
              <w:spacing w:before="0" w:after="0" w:line="240" w:lineRule="auto"/>
              <w:jc w:val="left"/>
            </w:pPr>
            <w:r>
              <w:rPr>
                <w:rFonts w:ascii="Times New Roman" w:hAnsi="Times New Roman" w:eastAsia="Times New Roman" w:cs="Times New Roman"/>
                <w:color w:val="000000"/>
                <w:sz w:val="22"/>
                <w:szCs w:val="22"/>
              </w:rPr>
              <w:t xml:space="preserve">Database Objects: Triggers, Procedures, Views and Indexes</w:t>
            </w:r>
          </w:p>
        </w:tc>
        <w:tc>
          <w:tcPr>
            <w:tcW w:w="1300" w:type="dxa"/>
            <w:vAlign w:val="top"/>
          </w:tcPr>
          <w:p w14:paraId="32DF9E93" wp14:textId="77777777">
            <w:pPr>
              <w:spacing w:before="0" w:after="0" w:line="240" w:lineRule="auto"/>
              <w:jc w:val="center"/>
            </w:pPr>
            <w:r>
              <w:rPr>
                <w:rFonts w:ascii="Times New Roman" w:hAnsi="Times New Roman" w:eastAsia="Times New Roman" w:cs="Times New Roman"/>
                <w:color w:val="000000"/>
                <w:sz w:val="22"/>
                <w:szCs w:val="22"/>
              </w:rPr>
              <w:t xml:space="preserve">17</w:t>
            </w:r>
          </w:p>
        </w:tc>
      </w:tr>
      <w:tr xmlns:wp14="http://schemas.microsoft.com/office/word/2010/wordml" w14:paraId="1D3FC5B0" wp14:textId="77777777">
        <w:trPr>
          <w:cantSplit/>
        </w:trPr>
        <w:tc>
          <w:tcPr>
            <w:tcW w:w="1300" w:type="dxa"/>
            <w:vAlign w:val="top"/>
          </w:tcPr>
          <w:p w14:paraId="3AC994E7" wp14:textId="77777777">
            <w:pPr>
              <w:spacing w:before="0" w:after="0" w:line="240" w:lineRule="auto"/>
              <w:jc w:val="left"/>
            </w:pPr>
            <w:r>
              <w:rPr>
                <w:rFonts w:ascii="Times New Roman" w:hAnsi="Times New Roman" w:eastAsia="Times New Roman" w:cs="Times New Roman"/>
                <w:color w:val="000000"/>
                <w:sz w:val="22"/>
                <w:szCs w:val="22"/>
              </w:rPr>
              <w:t xml:space="preserve">Table 11</w:t>
            </w:r>
          </w:p>
        </w:tc>
        <w:tc>
          <w:tcPr>
            <w:tcW w:w="6400" w:type="dxa"/>
            <w:vAlign w:val="top"/>
          </w:tcPr>
          <w:p w14:paraId="2B84273C" wp14:textId="77777777">
            <w:pPr>
              <w:spacing w:before="0" w:after="0" w:line="240" w:lineRule="auto"/>
              <w:jc w:val="left"/>
            </w:pPr>
            <w:r>
              <w:rPr>
                <w:rFonts w:ascii="Times New Roman" w:hAnsi="Times New Roman" w:eastAsia="Times New Roman" w:cs="Times New Roman"/>
                <w:color w:val="000000"/>
                <w:sz w:val="22"/>
                <w:szCs w:val="22"/>
              </w:rPr>
              <w:t xml:space="preserve">Sample Data Volume</w:t>
            </w:r>
          </w:p>
        </w:tc>
        <w:tc>
          <w:tcPr>
            <w:tcW w:w="1300" w:type="dxa"/>
            <w:vAlign w:val="top"/>
          </w:tcPr>
          <w:p w14:paraId="526D80A2" wp14:textId="77777777">
            <w:pPr>
              <w:spacing w:before="0" w:after="0" w:line="240" w:lineRule="auto"/>
              <w:jc w:val="center"/>
            </w:pPr>
            <w:r>
              <w:rPr>
                <w:rFonts w:ascii="Times New Roman" w:hAnsi="Times New Roman" w:eastAsia="Times New Roman" w:cs="Times New Roman"/>
                <w:color w:val="000000"/>
                <w:sz w:val="22"/>
                <w:szCs w:val="22"/>
              </w:rPr>
              <w:t xml:space="preserve">18</w:t>
            </w:r>
          </w:p>
        </w:tc>
      </w:tr>
      <w:tr xmlns:wp14="http://schemas.microsoft.com/office/word/2010/wordml" w14:paraId="68F5C64A" wp14:textId="77777777">
        <w:trPr>
          <w:cantSplit/>
        </w:trPr>
        <w:tc>
          <w:tcPr>
            <w:tcW w:w="1300" w:type="dxa"/>
            <w:vAlign w:val="top"/>
          </w:tcPr>
          <w:p w14:paraId="48DA1256" wp14:textId="77777777">
            <w:pPr>
              <w:spacing w:before="0" w:after="0" w:line="240" w:lineRule="auto"/>
              <w:jc w:val="left"/>
            </w:pPr>
            <w:r>
              <w:rPr>
                <w:rFonts w:ascii="Times New Roman" w:hAnsi="Times New Roman" w:eastAsia="Times New Roman" w:cs="Times New Roman"/>
                <w:color w:val="000000"/>
                <w:sz w:val="22"/>
                <w:szCs w:val="22"/>
              </w:rPr>
              <w:t xml:space="preserve">Table 12</w:t>
            </w:r>
          </w:p>
        </w:tc>
        <w:tc>
          <w:tcPr>
            <w:tcW w:w="6400" w:type="dxa"/>
            <w:vAlign w:val="top"/>
          </w:tcPr>
          <w:p w14:paraId="00525780" wp14:textId="77777777">
            <w:pPr>
              <w:spacing w:before="0" w:after="0" w:line="240" w:lineRule="auto"/>
              <w:jc w:val="left"/>
            </w:pPr>
            <w:r>
              <w:rPr>
                <w:rFonts w:ascii="Times New Roman" w:hAnsi="Times New Roman" w:eastAsia="Times New Roman" w:cs="Times New Roman"/>
                <w:color w:val="000000"/>
                <w:sz w:val="22"/>
                <w:szCs w:val="22"/>
              </w:rPr>
              <w:t xml:space="preserve">Application Development Environment</w:t>
            </w:r>
          </w:p>
        </w:tc>
        <w:tc>
          <w:tcPr>
            <w:tcW w:w="1300" w:type="dxa"/>
            <w:vAlign w:val="top"/>
          </w:tcPr>
          <w:p w14:paraId="7AE9101A" wp14:textId="77777777">
            <w:pPr>
              <w:spacing w:before="0" w:after="0" w:line="240" w:lineRule="auto"/>
              <w:jc w:val="center"/>
            </w:pPr>
            <w:r>
              <w:rPr>
                <w:rFonts w:ascii="Times New Roman" w:hAnsi="Times New Roman" w:eastAsia="Times New Roman" w:cs="Times New Roman"/>
                <w:color w:val="000000"/>
                <w:sz w:val="22"/>
                <w:szCs w:val="22"/>
              </w:rPr>
              <w:t xml:space="preserve">19</w:t>
            </w:r>
          </w:p>
        </w:tc>
      </w:tr>
      <w:tr xmlns:wp14="http://schemas.microsoft.com/office/word/2010/wordml" w14:paraId="4377DBA8" wp14:textId="77777777">
        <w:trPr>
          <w:cantSplit/>
        </w:trPr>
        <w:tc>
          <w:tcPr>
            <w:tcW w:w="1300" w:type="dxa"/>
            <w:vAlign w:val="top"/>
          </w:tcPr>
          <w:p w14:paraId="1CA68B96" wp14:textId="77777777">
            <w:pPr>
              <w:spacing w:before="0" w:after="0" w:line="240" w:lineRule="auto"/>
              <w:jc w:val="left"/>
            </w:pPr>
            <w:r>
              <w:rPr>
                <w:rFonts w:ascii="Times New Roman" w:hAnsi="Times New Roman" w:eastAsia="Times New Roman" w:cs="Times New Roman"/>
                <w:color w:val="000000"/>
                <w:sz w:val="22"/>
                <w:szCs w:val="22"/>
              </w:rPr>
              <w:t xml:space="preserve">Table 13</w:t>
            </w:r>
          </w:p>
        </w:tc>
        <w:tc>
          <w:tcPr>
            <w:tcW w:w="6400" w:type="dxa"/>
            <w:vAlign w:val="top"/>
          </w:tcPr>
          <w:p w14:paraId="22583FD7" wp14:textId="77777777">
            <w:pPr>
              <w:spacing w:before="0" w:after="0" w:line="240" w:lineRule="auto"/>
              <w:jc w:val="left"/>
            </w:pPr>
            <w:r>
              <w:rPr>
                <w:rFonts w:ascii="Times New Roman" w:hAnsi="Times New Roman" w:eastAsia="Times New Roman" w:cs="Times New Roman"/>
                <w:color w:val="000000"/>
                <w:sz w:val="22"/>
                <w:szCs w:val="22"/>
              </w:rPr>
              <w:t xml:space="preserve">Application Module-to-Database Mapping</w:t>
            </w:r>
          </w:p>
        </w:tc>
        <w:tc>
          <w:tcPr>
            <w:tcW w:w="1300" w:type="dxa"/>
            <w:vAlign w:val="top"/>
          </w:tcPr>
          <w:p w14:paraId="362372F5" wp14:textId="77777777">
            <w:pPr>
              <w:spacing w:before="0" w:after="0" w:line="240" w:lineRule="auto"/>
              <w:jc w:val="center"/>
            </w:pPr>
            <w:r>
              <w:rPr>
                <w:rFonts w:ascii="Times New Roman" w:hAnsi="Times New Roman" w:eastAsia="Times New Roman" w:cs="Times New Roman"/>
                <w:color w:val="000000"/>
                <w:sz w:val="22"/>
                <w:szCs w:val="22"/>
              </w:rPr>
              <w:t xml:space="preserve">19</w:t>
            </w:r>
          </w:p>
        </w:tc>
      </w:tr>
      <w:tr xmlns:wp14="http://schemas.microsoft.com/office/word/2010/wordml" w14:paraId="6F9C3CE7" wp14:textId="77777777">
        <w:trPr>
          <w:cantSplit/>
        </w:trPr>
        <w:tc>
          <w:tcPr>
            <w:tcW w:w="1300" w:type="dxa"/>
            <w:vAlign w:val="top"/>
          </w:tcPr>
          <w:p w14:paraId="6849AC00" wp14:textId="77777777">
            <w:pPr>
              <w:spacing w:before="0" w:after="0" w:line="240" w:lineRule="auto"/>
              <w:jc w:val="left"/>
            </w:pPr>
            <w:r>
              <w:rPr>
                <w:rFonts w:ascii="Times New Roman" w:hAnsi="Times New Roman" w:eastAsia="Times New Roman" w:cs="Times New Roman"/>
                <w:color w:val="000000"/>
                <w:sz w:val="22"/>
                <w:szCs w:val="22"/>
              </w:rPr>
              <w:t xml:space="preserve">Table 14</w:t>
            </w:r>
          </w:p>
        </w:tc>
        <w:tc>
          <w:tcPr>
            <w:tcW w:w="6400" w:type="dxa"/>
            <w:vAlign w:val="top"/>
          </w:tcPr>
          <w:p w14:paraId="2039B5ED" wp14:textId="77777777">
            <w:pPr>
              <w:spacing w:before="0" w:after="0" w:line="240" w:lineRule="auto"/>
              <w:jc w:val="left"/>
            </w:pPr>
            <w:r>
              <w:rPr>
                <w:rFonts w:ascii="Times New Roman" w:hAnsi="Times New Roman" w:eastAsia="Times New Roman" w:cs="Times New Roman"/>
                <w:color w:val="000000"/>
                <w:sz w:val="22"/>
                <w:szCs w:val="22"/>
              </w:rPr>
              <w:t xml:space="preserve">CRUD Operations</w:t>
            </w:r>
          </w:p>
        </w:tc>
        <w:tc>
          <w:tcPr>
            <w:tcW w:w="1300" w:type="dxa"/>
            <w:vAlign w:val="top"/>
          </w:tcPr>
          <w:p w14:paraId="6A6A9027" wp14:textId="77777777">
            <w:pPr>
              <w:spacing w:before="0" w:after="0" w:line="240" w:lineRule="auto"/>
              <w:jc w:val="center"/>
            </w:pPr>
            <w:r>
              <w:rPr>
                <w:rFonts w:ascii="Times New Roman" w:hAnsi="Times New Roman" w:eastAsia="Times New Roman" w:cs="Times New Roman"/>
                <w:color w:val="000000"/>
                <w:sz w:val="22"/>
                <w:szCs w:val="22"/>
              </w:rPr>
              <w:t xml:space="preserve">20</w:t>
            </w:r>
          </w:p>
        </w:tc>
      </w:tr>
      <w:tr xmlns:wp14="http://schemas.microsoft.com/office/word/2010/wordml" w14:paraId="67EDB1E8" wp14:textId="77777777">
        <w:trPr>
          <w:cantSplit/>
        </w:trPr>
        <w:tc>
          <w:tcPr>
            <w:tcW w:w="1300" w:type="dxa"/>
            <w:vAlign w:val="top"/>
          </w:tcPr>
          <w:p w14:paraId="299C0115" wp14:textId="77777777">
            <w:pPr>
              <w:spacing w:before="0" w:after="0" w:line="240" w:lineRule="auto"/>
              <w:jc w:val="left"/>
            </w:pPr>
            <w:r>
              <w:rPr>
                <w:rFonts w:ascii="Times New Roman" w:hAnsi="Times New Roman" w:eastAsia="Times New Roman" w:cs="Times New Roman"/>
                <w:color w:val="000000"/>
                <w:sz w:val="22"/>
                <w:szCs w:val="22"/>
              </w:rPr>
              <w:t xml:space="preserve">Table 15</w:t>
            </w:r>
          </w:p>
        </w:tc>
        <w:tc>
          <w:tcPr>
            <w:tcW w:w="6400" w:type="dxa"/>
            <w:vAlign w:val="top"/>
          </w:tcPr>
          <w:p w14:paraId="61CBF8C9" wp14:textId="77777777">
            <w:pPr>
              <w:spacing w:before="0" w:after="0" w:line="240" w:lineRule="auto"/>
              <w:jc w:val="left"/>
            </w:pPr>
            <w:r>
              <w:rPr>
                <w:rFonts w:ascii="Times New Roman" w:hAnsi="Times New Roman" w:eastAsia="Times New Roman" w:cs="Times New Roman"/>
                <w:color w:val="000000"/>
                <w:sz w:val="22"/>
                <w:szCs w:val="22"/>
              </w:rPr>
              <w:t xml:space="preserve">Business Rules, Validation and Error Handling</w:t>
            </w:r>
          </w:p>
        </w:tc>
        <w:tc>
          <w:tcPr>
            <w:tcW w:w="1300" w:type="dxa"/>
            <w:vAlign w:val="top"/>
          </w:tcPr>
          <w:p w14:paraId="6C375A72" wp14:textId="77777777">
            <w:pPr>
              <w:spacing w:before="0" w:after="0" w:line="240" w:lineRule="auto"/>
              <w:jc w:val="center"/>
            </w:pPr>
            <w:r>
              <w:rPr>
                <w:rFonts w:ascii="Times New Roman" w:hAnsi="Times New Roman" w:eastAsia="Times New Roman" w:cs="Times New Roman"/>
                <w:color w:val="000000"/>
                <w:sz w:val="22"/>
                <w:szCs w:val="22"/>
              </w:rPr>
              <w:t xml:space="preserve">21</w:t>
            </w:r>
          </w:p>
        </w:tc>
      </w:tr>
      <w:tr xmlns:wp14="http://schemas.microsoft.com/office/word/2010/wordml" w14:paraId="2B458A7F" wp14:textId="77777777">
        <w:trPr>
          <w:cantSplit/>
        </w:trPr>
        <w:tc>
          <w:tcPr>
            <w:tcW w:w="1300" w:type="dxa"/>
            <w:vAlign w:val="top"/>
          </w:tcPr>
          <w:p w14:paraId="73D0287F" wp14:textId="77777777">
            <w:pPr>
              <w:spacing w:before="0" w:after="0" w:line="240" w:lineRule="auto"/>
              <w:jc w:val="left"/>
            </w:pPr>
            <w:r>
              <w:rPr>
                <w:rFonts w:ascii="Times New Roman" w:hAnsi="Times New Roman" w:eastAsia="Times New Roman" w:cs="Times New Roman"/>
                <w:color w:val="000000"/>
                <w:sz w:val="22"/>
                <w:szCs w:val="22"/>
              </w:rPr>
              <w:t xml:space="preserve">Table 16</w:t>
            </w:r>
          </w:p>
        </w:tc>
        <w:tc>
          <w:tcPr>
            <w:tcW w:w="6400" w:type="dxa"/>
            <w:vAlign w:val="top"/>
          </w:tcPr>
          <w:p w14:paraId="050B08A0" wp14:textId="77777777">
            <w:pPr>
              <w:spacing w:before="0" w:after="0" w:line="240" w:lineRule="auto"/>
              <w:jc w:val="left"/>
            </w:pPr>
            <w:r>
              <w:rPr>
                <w:rFonts w:ascii="Times New Roman" w:hAnsi="Times New Roman" w:eastAsia="Times New Roman" w:cs="Times New Roman"/>
                <w:color w:val="000000"/>
                <w:sz w:val="22"/>
                <w:szCs w:val="22"/>
              </w:rPr>
              <w:t xml:space="preserve">Reports and Database Operations</w:t>
            </w:r>
          </w:p>
        </w:tc>
        <w:tc>
          <w:tcPr>
            <w:tcW w:w="1300" w:type="dxa"/>
            <w:vAlign w:val="top"/>
          </w:tcPr>
          <w:p w14:paraId="6263A498" wp14:textId="77777777">
            <w:pPr>
              <w:spacing w:before="0" w:after="0" w:line="240" w:lineRule="auto"/>
              <w:jc w:val="center"/>
            </w:pPr>
            <w:r>
              <w:rPr>
                <w:rFonts w:ascii="Times New Roman" w:hAnsi="Times New Roman" w:eastAsia="Times New Roman" w:cs="Times New Roman"/>
                <w:color w:val="000000"/>
                <w:sz w:val="22"/>
                <w:szCs w:val="22"/>
              </w:rPr>
              <w:t xml:space="preserve">21</w:t>
            </w:r>
          </w:p>
        </w:tc>
      </w:tr>
      <w:tr xmlns:wp14="http://schemas.microsoft.com/office/word/2010/wordml" w14:paraId="73053671" wp14:textId="77777777">
        <w:trPr>
          <w:cantSplit/>
        </w:trPr>
        <w:tc>
          <w:tcPr>
            <w:tcW w:w="1300" w:type="dxa"/>
            <w:vAlign w:val="top"/>
          </w:tcPr>
          <w:p w14:paraId="76C20778" wp14:textId="77777777">
            <w:pPr>
              <w:spacing w:before="0" w:after="0" w:line="240" w:lineRule="auto"/>
              <w:jc w:val="left"/>
            </w:pPr>
            <w:r>
              <w:rPr>
                <w:rFonts w:ascii="Times New Roman" w:hAnsi="Times New Roman" w:eastAsia="Times New Roman" w:cs="Times New Roman"/>
                <w:color w:val="000000"/>
                <w:sz w:val="22"/>
                <w:szCs w:val="22"/>
              </w:rPr>
              <w:t xml:space="preserve">Table 17</w:t>
            </w:r>
          </w:p>
        </w:tc>
        <w:tc>
          <w:tcPr>
            <w:tcW w:w="6400" w:type="dxa"/>
            <w:vAlign w:val="top"/>
          </w:tcPr>
          <w:p w14:paraId="4D2225E6" wp14:textId="77777777">
            <w:pPr>
              <w:spacing w:before="0" w:after="0" w:line="240" w:lineRule="auto"/>
              <w:jc w:val="left"/>
            </w:pPr>
            <w:r>
              <w:rPr>
                <w:rFonts w:ascii="Times New Roman" w:hAnsi="Times New Roman" w:eastAsia="Times New Roman" w:cs="Times New Roman"/>
                <w:color w:val="000000"/>
                <w:sz w:val="22"/>
                <w:szCs w:val="22"/>
              </w:rPr>
              <w:t xml:space="preserve">Test Cases</w:t>
            </w:r>
          </w:p>
        </w:tc>
        <w:tc>
          <w:tcPr>
            <w:tcW w:w="1300" w:type="dxa"/>
            <w:vAlign w:val="top"/>
          </w:tcPr>
          <w:p w14:paraId="67F78040" wp14:textId="77777777">
            <w:pPr>
              <w:spacing w:before="0" w:after="0" w:line="240" w:lineRule="auto"/>
              <w:jc w:val="center"/>
            </w:pPr>
            <w:r>
              <w:rPr>
                <w:rFonts w:ascii="Times New Roman" w:hAnsi="Times New Roman" w:eastAsia="Times New Roman" w:cs="Times New Roman"/>
                <w:color w:val="000000"/>
                <w:sz w:val="22"/>
                <w:szCs w:val="22"/>
              </w:rPr>
              <w:t xml:space="preserve">27</w:t>
            </w:r>
          </w:p>
        </w:tc>
      </w:tr>
    </w:tbl>
    <w:p xmlns:wp14="http://schemas.microsoft.com/office/word/2010/wordml" w14:paraId="5DAB6C7B" wp14:textId="77777777">
      <w:pPr>
        <w:spacing w:before="0" w:after="60" w:line="240" w:lineRule="auto"/>
        <w:jc w:val="both"/>
      </w:pPr>
    </w:p>
    <w:p xmlns:wp14="http://schemas.microsoft.com/office/word/2010/wordml" w14:paraId="23E3B102"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LIST OF FIGURES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300"/>
        <w:gridCol w:w="6400"/>
        <w:gridCol w:w="1300"/>
      </w:tblGrid>
      <w:tr xmlns:wp14="http://schemas.microsoft.com/office/word/2010/wordml" w14:paraId="20A96182" wp14:textId="77777777">
        <w:trPr>
          <w:cantSplit/>
          <w:tblHeader/>
        </w:trPr>
        <w:tc>
          <w:tcPr>
            <w:tcW w:w="1300" w:type="dxa"/>
            <w:shd w:val="clear" w:color="auto" w:fill="D9EAF7"/>
            <w:vAlign w:val="center"/>
          </w:tcPr>
          <w:p w14:paraId="1EE71CFC" wp14:textId="77777777">
            <w:pPr>
              <w:spacing w:before="0" w:after="0" w:line="240" w:lineRule="auto"/>
              <w:jc w:val="center"/>
            </w:pPr>
            <w:r>
              <w:rPr>
                <w:rFonts w:ascii="Times New Roman" w:hAnsi="Times New Roman" w:eastAsia="Times New Roman" w:cs="Times New Roman"/>
                <w:b/>
                <w:color w:val="000000"/>
                <w:sz w:val="22"/>
                <w:szCs w:val="22"/>
              </w:rPr>
              <w:t xml:space="preserve">Figure No.</w:t>
            </w:r>
          </w:p>
        </w:tc>
        <w:tc>
          <w:tcPr>
            <w:tcW w:w="6400" w:type="dxa"/>
            <w:shd w:val="clear" w:color="auto" w:fill="D9EAF7"/>
            <w:vAlign w:val="center"/>
          </w:tcPr>
          <w:p w14:paraId="46519F67" wp14:textId="77777777">
            <w:pPr>
              <w:spacing w:before="0" w:after="0" w:line="240" w:lineRule="auto"/>
              <w:jc w:val="center"/>
            </w:pPr>
            <w:r>
              <w:rPr>
                <w:rFonts w:ascii="Times New Roman" w:hAnsi="Times New Roman" w:eastAsia="Times New Roman" w:cs="Times New Roman"/>
                <w:b/>
                <w:color w:val="000000"/>
                <w:sz w:val="22"/>
                <w:szCs w:val="22"/>
              </w:rPr>
              <w:t xml:space="preserve">Figure Title</w:t>
            </w:r>
          </w:p>
        </w:tc>
        <w:tc>
          <w:tcPr>
            <w:tcW w:w="1300" w:type="dxa"/>
            <w:shd w:val="clear" w:color="auto" w:fill="D9EAF7"/>
            <w:vAlign w:val="center"/>
          </w:tcPr>
          <w:p w14:paraId="3E5C1508" wp14:textId="77777777">
            <w:pPr>
              <w:spacing w:before="0" w:after="0" w:line="240" w:lineRule="auto"/>
              <w:jc w:val="center"/>
            </w:pPr>
            <w:r>
              <w:rPr>
                <w:rFonts w:ascii="Times New Roman" w:hAnsi="Times New Roman" w:eastAsia="Times New Roman" w:cs="Times New Roman"/>
                <w:b/>
                <w:color w:val="000000"/>
                <w:sz w:val="22"/>
                <w:szCs w:val="22"/>
              </w:rPr>
              <w:t xml:space="preserve">Page No.</w:t>
            </w:r>
          </w:p>
        </w:tc>
      </w:tr>
      <w:tr xmlns:wp14="http://schemas.microsoft.com/office/word/2010/wordml" w14:paraId="2B1447A4" wp14:textId="77777777">
        <w:trPr>
          <w:cantSplit/>
        </w:trPr>
        <w:tc>
          <w:tcPr>
            <w:tcW w:w="1300" w:type="dxa"/>
            <w:vAlign w:val="top"/>
          </w:tcPr>
          <w:p w14:paraId="593DE2C3" wp14:textId="77777777">
            <w:pPr>
              <w:spacing w:before="0" w:after="0" w:line="240" w:lineRule="auto"/>
              <w:jc w:val="left"/>
            </w:pPr>
            <w:r>
              <w:rPr>
                <w:rFonts w:ascii="Times New Roman" w:hAnsi="Times New Roman" w:eastAsia="Times New Roman" w:cs="Times New Roman"/>
                <w:color w:val="000000"/>
                <w:sz w:val="22"/>
                <w:szCs w:val="22"/>
              </w:rPr>
              <w:t xml:space="preserve">Figure 1</w:t>
            </w:r>
          </w:p>
        </w:tc>
        <w:tc>
          <w:tcPr>
            <w:tcW w:w="6400" w:type="dxa"/>
            <w:vAlign w:val="top"/>
          </w:tcPr>
          <w:p w14:paraId="1B9BD0F5" wp14:textId="77777777">
            <w:pPr>
              <w:spacing w:before="0" w:after="0" w:line="240" w:lineRule="auto"/>
              <w:jc w:val="left"/>
            </w:pPr>
            <w:r>
              <w:rPr>
                <w:rFonts w:ascii="Times New Roman" w:hAnsi="Times New Roman" w:eastAsia="Times New Roman" w:cs="Times New Roman"/>
                <w:color w:val="000000"/>
                <w:sz w:val="22"/>
                <w:szCs w:val="22"/>
              </w:rPr>
              <w:t xml:space="preserve">Entity-Relationship Diagram of the Proposed System</w:t>
            </w:r>
          </w:p>
        </w:tc>
        <w:tc>
          <w:tcPr>
            <w:tcW w:w="1300" w:type="dxa"/>
            <w:vAlign w:val="top"/>
          </w:tcPr>
          <w:p w14:paraId="735DA4F4" wp14:textId="77777777">
            <w:pPr>
              <w:spacing w:before="0" w:after="0" w:line="240" w:lineRule="auto"/>
              <w:jc w:val="center"/>
            </w:pPr>
            <w:r>
              <w:rPr>
                <w:rFonts w:ascii="Times New Roman" w:hAnsi="Times New Roman" w:eastAsia="Times New Roman" w:cs="Times New Roman"/>
                <w:color w:val="000000"/>
                <w:sz w:val="22"/>
                <w:szCs w:val="22"/>
              </w:rPr>
              <w:t xml:space="preserve">11</w:t>
            </w:r>
          </w:p>
        </w:tc>
      </w:tr>
      <w:tr xmlns:wp14="http://schemas.microsoft.com/office/word/2010/wordml" w14:paraId="7427BE62" wp14:textId="77777777">
        <w:trPr>
          <w:cantSplit/>
        </w:trPr>
        <w:tc>
          <w:tcPr>
            <w:tcW w:w="1300" w:type="dxa"/>
            <w:vAlign w:val="top"/>
          </w:tcPr>
          <w:p w14:paraId="33DD3273" wp14:textId="77777777">
            <w:pPr>
              <w:spacing w:before="0" w:after="0" w:line="240" w:lineRule="auto"/>
              <w:jc w:val="left"/>
            </w:pPr>
            <w:r>
              <w:rPr>
                <w:rFonts w:ascii="Times New Roman" w:hAnsi="Times New Roman" w:eastAsia="Times New Roman" w:cs="Times New Roman"/>
                <w:color w:val="000000"/>
                <w:sz w:val="22"/>
                <w:szCs w:val="22"/>
              </w:rPr>
              <w:t xml:space="preserve">Figure 2</w:t>
            </w:r>
          </w:p>
        </w:tc>
        <w:tc>
          <w:tcPr>
            <w:tcW w:w="6400" w:type="dxa"/>
            <w:vAlign w:val="top"/>
          </w:tcPr>
          <w:p w14:paraId="15278C48" wp14:textId="77777777">
            <w:pPr>
              <w:spacing w:before="0" w:after="0" w:line="240" w:lineRule="auto"/>
              <w:jc w:val="left"/>
            </w:pPr>
            <w:r>
              <w:rPr>
                <w:rFonts w:ascii="Times New Roman" w:hAnsi="Times New Roman" w:eastAsia="Times New Roman" w:cs="Times New Roman"/>
                <w:color w:val="000000"/>
                <w:sz w:val="22"/>
                <w:szCs w:val="22"/>
              </w:rPr>
              <w:t xml:space="preserve">Learner mode: My Learning dashboard with live progress from the database</w:t>
            </w:r>
          </w:p>
        </w:tc>
        <w:tc>
          <w:tcPr>
            <w:tcW w:w="1300" w:type="dxa"/>
            <w:vAlign w:val="top"/>
          </w:tcPr>
          <w:p w14:paraId="07581EC8" wp14:textId="77777777">
            <w:pPr>
              <w:spacing w:before="0" w:after="0" w:line="240" w:lineRule="auto"/>
              <w:jc w:val="center"/>
            </w:pPr>
            <w:r>
              <w:rPr>
                <w:rFonts w:ascii="Times New Roman" w:hAnsi="Times New Roman" w:eastAsia="Times New Roman" w:cs="Times New Roman"/>
                <w:color w:val="000000"/>
                <w:sz w:val="22"/>
                <w:szCs w:val="22"/>
              </w:rPr>
              <w:t xml:space="preserve">22</w:t>
            </w:r>
          </w:p>
        </w:tc>
      </w:tr>
      <w:tr xmlns:wp14="http://schemas.microsoft.com/office/word/2010/wordml" w14:paraId="37406D92" wp14:textId="77777777">
        <w:trPr>
          <w:cantSplit/>
        </w:trPr>
        <w:tc>
          <w:tcPr>
            <w:tcW w:w="1300" w:type="dxa"/>
            <w:vAlign w:val="top"/>
          </w:tcPr>
          <w:p w14:paraId="373E7373" wp14:textId="77777777">
            <w:pPr>
              <w:spacing w:before="0" w:after="0" w:line="240" w:lineRule="auto"/>
              <w:jc w:val="left"/>
            </w:pPr>
            <w:r>
              <w:rPr>
                <w:rFonts w:ascii="Times New Roman" w:hAnsi="Times New Roman" w:eastAsia="Times New Roman" w:cs="Times New Roman"/>
                <w:color w:val="000000"/>
                <w:sz w:val="22"/>
                <w:szCs w:val="22"/>
              </w:rPr>
              <w:t xml:space="preserve">Figure 3</w:t>
            </w:r>
          </w:p>
        </w:tc>
        <w:tc>
          <w:tcPr>
            <w:tcW w:w="6400" w:type="dxa"/>
            <w:vAlign w:val="top"/>
          </w:tcPr>
          <w:p w14:paraId="207BAFCD" wp14:textId="77777777">
            <w:pPr>
              <w:spacing w:before="0" w:after="0" w:line="240" w:lineRule="auto"/>
              <w:jc w:val="left"/>
            </w:pPr>
            <w:r>
              <w:rPr>
                <w:rFonts w:ascii="Times New Roman" w:hAnsi="Times New Roman" w:eastAsia="Times New Roman" w:cs="Times New Roman"/>
                <w:color w:val="000000"/>
                <w:sz w:val="22"/>
                <w:szCs w:val="22"/>
              </w:rPr>
              <w:t xml:space="preserve">Learner mode: course catalog and enrolment</w:t>
            </w:r>
          </w:p>
        </w:tc>
        <w:tc>
          <w:tcPr>
            <w:tcW w:w="1300" w:type="dxa"/>
            <w:vAlign w:val="top"/>
          </w:tcPr>
          <w:p w14:paraId="43538BBD" wp14:textId="77777777">
            <w:pPr>
              <w:spacing w:before="0" w:after="0" w:line="240" w:lineRule="auto"/>
              <w:jc w:val="center"/>
            </w:pPr>
            <w:r>
              <w:rPr>
                <w:rFonts w:ascii="Times New Roman" w:hAnsi="Times New Roman" w:eastAsia="Times New Roman" w:cs="Times New Roman"/>
                <w:color w:val="000000"/>
                <w:sz w:val="22"/>
                <w:szCs w:val="22"/>
              </w:rPr>
              <w:t xml:space="preserve">22</w:t>
            </w:r>
          </w:p>
        </w:tc>
      </w:tr>
      <w:tr xmlns:wp14="http://schemas.microsoft.com/office/word/2010/wordml" w14:paraId="1995B68D" wp14:textId="77777777">
        <w:trPr>
          <w:cantSplit/>
        </w:trPr>
        <w:tc>
          <w:tcPr>
            <w:tcW w:w="1300" w:type="dxa"/>
            <w:vAlign w:val="top"/>
          </w:tcPr>
          <w:p w14:paraId="3866C293" wp14:textId="77777777">
            <w:pPr>
              <w:spacing w:before="0" w:after="0" w:line="240" w:lineRule="auto"/>
              <w:jc w:val="left"/>
            </w:pPr>
            <w:r>
              <w:rPr>
                <w:rFonts w:ascii="Times New Roman" w:hAnsi="Times New Roman" w:eastAsia="Times New Roman" w:cs="Times New Roman"/>
                <w:color w:val="000000"/>
                <w:sz w:val="22"/>
                <w:szCs w:val="22"/>
              </w:rPr>
              <w:t xml:space="preserve">Figure 4</w:t>
            </w:r>
          </w:p>
        </w:tc>
        <w:tc>
          <w:tcPr>
            <w:tcW w:w="6400" w:type="dxa"/>
            <w:vAlign w:val="top"/>
          </w:tcPr>
          <w:p w14:paraId="171F7DE3" wp14:textId="77777777">
            <w:pPr>
              <w:spacing w:before="0" w:after="0" w:line="240" w:lineRule="auto"/>
              <w:jc w:val="left"/>
            </w:pPr>
            <w:r>
              <w:rPr>
                <w:rFonts w:ascii="Times New Roman" w:hAnsi="Times New Roman" w:eastAsia="Times New Roman" w:cs="Times New Roman"/>
                <w:color w:val="000000"/>
                <w:sz w:val="22"/>
                <w:szCs w:val="22"/>
              </w:rPr>
              <w:t xml:space="preserve">Learner mode: My Certificates</w:t>
            </w:r>
          </w:p>
        </w:tc>
        <w:tc>
          <w:tcPr>
            <w:tcW w:w="1300" w:type="dxa"/>
            <w:vAlign w:val="top"/>
          </w:tcPr>
          <w:p w14:paraId="72E4F76D" wp14:textId="77777777">
            <w:pPr>
              <w:spacing w:before="0" w:after="0" w:line="240" w:lineRule="auto"/>
              <w:jc w:val="center"/>
            </w:pPr>
            <w:r>
              <w:rPr>
                <w:rFonts w:ascii="Times New Roman" w:hAnsi="Times New Roman" w:eastAsia="Times New Roman" w:cs="Times New Roman"/>
                <w:color w:val="000000"/>
                <w:sz w:val="22"/>
                <w:szCs w:val="22"/>
              </w:rPr>
              <w:t xml:space="preserve">23</w:t>
            </w:r>
          </w:p>
        </w:tc>
      </w:tr>
      <w:tr xmlns:wp14="http://schemas.microsoft.com/office/word/2010/wordml" w14:paraId="437F008E" wp14:textId="77777777">
        <w:trPr>
          <w:cantSplit/>
        </w:trPr>
        <w:tc>
          <w:tcPr>
            <w:tcW w:w="1300" w:type="dxa"/>
            <w:vAlign w:val="top"/>
          </w:tcPr>
          <w:p w14:paraId="6F478046" wp14:textId="77777777">
            <w:pPr>
              <w:spacing w:before="0" w:after="0" w:line="240" w:lineRule="auto"/>
              <w:jc w:val="left"/>
            </w:pPr>
            <w:r>
              <w:rPr>
                <w:rFonts w:ascii="Times New Roman" w:hAnsi="Times New Roman" w:eastAsia="Times New Roman" w:cs="Times New Roman"/>
                <w:color w:val="000000"/>
                <w:sz w:val="22"/>
                <w:szCs w:val="22"/>
              </w:rPr>
              <w:t xml:space="preserve">Figure 5</w:t>
            </w:r>
          </w:p>
        </w:tc>
        <w:tc>
          <w:tcPr>
            <w:tcW w:w="6400" w:type="dxa"/>
            <w:vAlign w:val="top"/>
          </w:tcPr>
          <w:p w14:paraId="7B9CEC02" wp14:textId="77777777">
            <w:pPr>
              <w:spacing w:before="0" w:after="0" w:line="240" w:lineRule="auto"/>
              <w:jc w:val="left"/>
            </w:pPr>
            <w:r>
              <w:rPr>
                <w:rFonts w:ascii="Times New Roman" w:hAnsi="Times New Roman" w:eastAsia="Times New Roman" w:cs="Times New Roman"/>
                <w:color w:val="000000"/>
                <w:sz w:val="22"/>
                <w:szCs w:val="22"/>
              </w:rPr>
              <w:t xml:space="preserve">Instructor mode: studio dashboard</w:t>
            </w:r>
          </w:p>
        </w:tc>
        <w:tc>
          <w:tcPr>
            <w:tcW w:w="1300" w:type="dxa"/>
            <w:vAlign w:val="top"/>
          </w:tcPr>
          <w:p w14:paraId="346E8674" wp14:textId="77777777">
            <w:pPr>
              <w:spacing w:before="0" w:after="0" w:line="240" w:lineRule="auto"/>
              <w:jc w:val="center"/>
            </w:pPr>
            <w:r>
              <w:rPr>
                <w:rFonts w:ascii="Times New Roman" w:hAnsi="Times New Roman" w:eastAsia="Times New Roman" w:cs="Times New Roman"/>
                <w:color w:val="000000"/>
                <w:sz w:val="22"/>
                <w:szCs w:val="22"/>
              </w:rPr>
              <w:t xml:space="preserve">23</w:t>
            </w:r>
          </w:p>
        </w:tc>
      </w:tr>
      <w:tr xmlns:wp14="http://schemas.microsoft.com/office/word/2010/wordml" w14:paraId="15A54F03" wp14:textId="77777777">
        <w:trPr>
          <w:cantSplit/>
        </w:trPr>
        <w:tc>
          <w:tcPr>
            <w:tcW w:w="1300" w:type="dxa"/>
            <w:vAlign w:val="top"/>
          </w:tcPr>
          <w:p w14:paraId="663DE003" wp14:textId="77777777">
            <w:pPr>
              <w:spacing w:before="0" w:after="0" w:line="240" w:lineRule="auto"/>
              <w:jc w:val="left"/>
            </w:pPr>
            <w:r>
              <w:rPr>
                <w:rFonts w:ascii="Times New Roman" w:hAnsi="Times New Roman" w:eastAsia="Times New Roman" w:cs="Times New Roman"/>
                <w:color w:val="000000"/>
                <w:sz w:val="22"/>
                <w:szCs w:val="22"/>
              </w:rPr>
              <w:t xml:space="preserve">Figure 6</w:t>
            </w:r>
          </w:p>
        </w:tc>
        <w:tc>
          <w:tcPr>
            <w:tcW w:w="6400" w:type="dxa"/>
            <w:vAlign w:val="top"/>
          </w:tcPr>
          <w:p w14:paraId="6E4ADD5E" wp14:textId="77777777">
            <w:pPr>
              <w:spacing w:before="0" w:after="0" w:line="240" w:lineRule="auto"/>
              <w:jc w:val="left"/>
            </w:pPr>
            <w:r>
              <w:rPr>
                <w:rFonts w:ascii="Times New Roman" w:hAnsi="Times New Roman" w:eastAsia="Times New Roman" w:cs="Times New Roman"/>
                <w:color w:val="000000"/>
                <w:sz w:val="22"/>
                <w:szCs w:val="22"/>
              </w:rPr>
              <w:t xml:space="preserve">Instructor mode: course lessons with edit and delete</w:t>
            </w:r>
          </w:p>
        </w:tc>
        <w:tc>
          <w:tcPr>
            <w:tcW w:w="1300" w:type="dxa"/>
            <w:vAlign w:val="top"/>
          </w:tcPr>
          <w:p w14:paraId="1D8EB8EE" wp14:textId="77777777">
            <w:pPr>
              <w:spacing w:before="0" w:after="0" w:line="240" w:lineRule="auto"/>
              <w:jc w:val="center"/>
            </w:pPr>
            <w:r>
              <w:rPr>
                <w:rFonts w:ascii="Times New Roman" w:hAnsi="Times New Roman" w:eastAsia="Times New Roman" w:cs="Times New Roman"/>
                <w:color w:val="000000"/>
                <w:sz w:val="22"/>
                <w:szCs w:val="22"/>
              </w:rPr>
              <w:t xml:space="preserve">24</w:t>
            </w:r>
          </w:p>
        </w:tc>
      </w:tr>
      <w:tr xmlns:wp14="http://schemas.microsoft.com/office/word/2010/wordml" w14:paraId="7EA12033" wp14:textId="77777777">
        <w:trPr>
          <w:cantSplit/>
        </w:trPr>
        <w:tc>
          <w:tcPr>
            <w:tcW w:w="1300" w:type="dxa"/>
            <w:vAlign w:val="top"/>
          </w:tcPr>
          <w:p w14:paraId="2159B611" wp14:textId="77777777">
            <w:pPr>
              <w:spacing w:before="0" w:after="0" w:line="240" w:lineRule="auto"/>
              <w:jc w:val="left"/>
            </w:pPr>
            <w:r>
              <w:rPr>
                <w:rFonts w:ascii="Times New Roman" w:hAnsi="Times New Roman" w:eastAsia="Times New Roman" w:cs="Times New Roman"/>
                <w:color w:val="000000"/>
                <w:sz w:val="22"/>
                <w:szCs w:val="22"/>
              </w:rPr>
              <w:t xml:space="preserve">Figure 7</w:t>
            </w:r>
          </w:p>
        </w:tc>
        <w:tc>
          <w:tcPr>
            <w:tcW w:w="6400" w:type="dxa"/>
            <w:vAlign w:val="top"/>
          </w:tcPr>
          <w:p w14:paraId="190840C2" wp14:textId="77777777">
            <w:pPr>
              <w:spacing w:before="0" w:after="0" w:line="240" w:lineRule="auto"/>
              <w:jc w:val="left"/>
            </w:pPr>
            <w:r>
              <w:rPr>
                <w:rFonts w:ascii="Times New Roman" w:hAnsi="Times New Roman" w:eastAsia="Times New Roman" w:cs="Times New Roman"/>
                <w:color w:val="000000"/>
                <w:sz w:val="22"/>
                <w:szCs w:val="22"/>
              </w:rPr>
              <w:t xml:space="preserve">Instructor mode: student progress tracking</w:t>
            </w:r>
          </w:p>
        </w:tc>
        <w:tc>
          <w:tcPr>
            <w:tcW w:w="1300" w:type="dxa"/>
            <w:vAlign w:val="top"/>
          </w:tcPr>
          <w:p w14:paraId="0AA4FC67" wp14:textId="77777777">
            <w:pPr>
              <w:spacing w:before="0" w:after="0" w:line="240" w:lineRule="auto"/>
              <w:jc w:val="center"/>
            </w:pPr>
            <w:r>
              <w:rPr>
                <w:rFonts w:ascii="Times New Roman" w:hAnsi="Times New Roman" w:eastAsia="Times New Roman" w:cs="Times New Roman"/>
                <w:color w:val="000000"/>
                <w:sz w:val="22"/>
                <w:szCs w:val="22"/>
              </w:rPr>
              <w:t xml:space="preserve">24</w:t>
            </w:r>
          </w:p>
        </w:tc>
      </w:tr>
      <w:tr xmlns:wp14="http://schemas.microsoft.com/office/word/2010/wordml" w14:paraId="74B4EEE7" wp14:textId="77777777">
        <w:trPr>
          <w:cantSplit/>
        </w:trPr>
        <w:tc>
          <w:tcPr>
            <w:tcW w:w="1300" w:type="dxa"/>
            <w:vAlign w:val="top"/>
          </w:tcPr>
          <w:p w14:paraId="4934054E" wp14:textId="77777777">
            <w:pPr>
              <w:spacing w:before="0" w:after="0" w:line="240" w:lineRule="auto"/>
              <w:jc w:val="left"/>
            </w:pPr>
            <w:r>
              <w:rPr>
                <w:rFonts w:ascii="Times New Roman" w:hAnsi="Times New Roman" w:eastAsia="Times New Roman" w:cs="Times New Roman"/>
                <w:color w:val="000000"/>
                <w:sz w:val="22"/>
                <w:szCs w:val="22"/>
              </w:rPr>
              <w:t xml:space="preserve">Figure 8</w:t>
            </w:r>
          </w:p>
        </w:tc>
        <w:tc>
          <w:tcPr>
            <w:tcW w:w="6400" w:type="dxa"/>
            <w:vAlign w:val="top"/>
          </w:tcPr>
          <w:p w14:paraId="10F2E4E5" wp14:textId="77777777">
            <w:pPr>
              <w:spacing w:before="0" w:after="0" w:line="240" w:lineRule="auto"/>
              <w:jc w:val="left"/>
            </w:pPr>
            <w:r>
              <w:rPr>
                <w:rFonts w:ascii="Times New Roman" w:hAnsi="Times New Roman" w:eastAsia="Times New Roman" w:cs="Times New Roman"/>
                <w:color w:val="000000"/>
                <w:sz w:val="22"/>
                <w:szCs w:val="22"/>
              </w:rPr>
              <w:t xml:space="preserve">Admin mode: dashboard with KPI cards and charts</w:t>
            </w:r>
          </w:p>
        </w:tc>
        <w:tc>
          <w:tcPr>
            <w:tcW w:w="1300" w:type="dxa"/>
            <w:vAlign w:val="top"/>
          </w:tcPr>
          <w:p w14:paraId="4BFDD700" wp14:textId="77777777">
            <w:pPr>
              <w:spacing w:before="0" w:after="0" w:line="240" w:lineRule="auto"/>
              <w:jc w:val="center"/>
            </w:pPr>
            <w:r>
              <w:rPr>
                <w:rFonts w:ascii="Times New Roman" w:hAnsi="Times New Roman" w:eastAsia="Times New Roman" w:cs="Times New Roman"/>
                <w:color w:val="000000"/>
                <w:sz w:val="22"/>
                <w:szCs w:val="22"/>
              </w:rPr>
              <w:t xml:space="preserve">25</w:t>
            </w:r>
          </w:p>
        </w:tc>
      </w:tr>
      <w:tr xmlns:wp14="http://schemas.microsoft.com/office/word/2010/wordml" w14:paraId="771192A3" wp14:textId="77777777">
        <w:trPr>
          <w:cantSplit/>
        </w:trPr>
        <w:tc>
          <w:tcPr>
            <w:tcW w:w="1300" w:type="dxa"/>
            <w:vAlign w:val="top"/>
          </w:tcPr>
          <w:p w14:paraId="21F462D0" wp14:textId="77777777">
            <w:pPr>
              <w:spacing w:before="0" w:after="0" w:line="240" w:lineRule="auto"/>
              <w:jc w:val="left"/>
            </w:pPr>
            <w:r>
              <w:rPr>
                <w:rFonts w:ascii="Times New Roman" w:hAnsi="Times New Roman" w:eastAsia="Times New Roman" w:cs="Times New Roman"/>
                <w:color w:val="000000"/>
                <w:sz w:val="22"/>
                <w:szCs w:val="22"/>
              </w:rPr>
              <w:t xml:space="preserve">Figure 9</w:t>
            </w:r>
          </w:p>
        </w:tc>
        <w:tc>
          <w:tcPr>
            <w:tcW w:w="6400" w:type="dxa"/>
            <w:vAlign w:val="top"/>
          </w:tcPr>
          <w:p w14:paraId="4B4BCDC6" wp14:textId="77777777">
            <w:pPr>
              <w:spacing w:before="0" w:after="0" w:line="240" w:lineRule="auto"/>
              <w:jc w:val="left"/>
            </w:pPr>
            <w:r>
              <w:rPr>
                <w:rFonts w:ascii="Times New Roman" w:hAnsi="Times New Roman" w:eastAsia="Times New Roman" w:cs="Times New Roman"/>
                <w:color w:val="000000"/>
                <w:sz w:val="22"/>
                <w:szCs w:val="22"/>
              </w:rPr>
              <w:t xml:space="preserve">Admin mode: table browser with CRUD on the users table</w:t>
            </w:r>
          </w:p>
        </w:tc>
        <w:tc>
          <w:tcPr>
            <w:tcW w:w="1300" w:type="dxa"/>
            <w:vAlign w:val="top"/>
          </w:tcPr>
          <w:p w14:paraId="1C203047" wp14:textId="77777777">
            <w:pPr>
              <w:spacing w:before="0" w:after="0" w:line="240" w:lineRule="auto"/>
              <w:jc w:val="center"/>
            </w:pPr>
            <w:r>
              <w:rPr>
                <w:rFonts w:ascii="Times New Roman" w:hAnsi="Times New Roman" w:eastAsia="Times New Roman" w:cs="Times New Roman"/>
                <w:color w:val="000000"/>
                <w:sz w:val="22"/>
                <w:szCs w:val="22"/>
              </w:rPr>
              <w:t xml:space="preserve">25</w:t>
            </w:r>
          </w:p>
        </w:tc>
      </w:tr>
      <w:tr xmlns:wp14="http://schemas.microsoft.com/office/word/2010/wordml" w14:paraId="1191D6CD" wp14:textId="77777777">
        <w:trPr>
          <w:cantSplit/>
        </w:trPr>
        <w:tc>
          <w:tcPr>
            <w:tcW w:w="1300" w:type="dxa"/>
            <w:vAlign w:val="top"/>
          </w:tcPr>
          <w:p w14:paraId="56D0E345" wp14:textId="77777777">
            <w:pPr>
              <w:spacing w:before="0" w:after="0" w:line="240" w:lineRule="auto"/>
              <w:jc w:val="left"/>
            </w:pPr>
            <w:r>
              <w:rPr>
                <w:rFonts w:ascii="Times New Roman" w:hAnsi="Times New Roman" w:eastAsia="Times New Roman" w:cs="Times New Roman"/>
                <w:color w:val="000000"/>
                <w:sz w:val="22"/>
                <w:szCs w:val="22"/>
              </w:rPr>
              <w:t xml:space="preserve">Figure 10</w:t>
            </w:r>
          </w:p>
        </w:tc>
        <w:tc>
          <w:tcPr>
            <w:tcW w:w="6400" w:type="dxa"/>
            <w:vAlign w:val="top"/>
          </w:tcPr>
          <w:p w14:paraId="7EF78CB4" wp14:textId="77777777">
            <w:pPr>
              <w:spacing w:before="0" w:after="0" w:line="240" w:lineRule="auto"/>
              <w:jc w:val="left"/>
            </w:pPr>
            <w:r>
              <w:rPr>
                <w:rFonts w:ascii="Times New Roman" w:hAnsi="Times New Roman" w:eastAsia="Times New Roman" w:cs="Times New Roman"/>
                <w:color w:val="000000"/>
                <w:sz w:val="22"/>
                <w:szCs w:val="22"/>
              </w:rPr>
              <w:t xml:space="preserve">Admin mode: create course form with validation</w:t>
            </w:r>
          </w:p>
        </w:tc>
        <w:tc>
          <w:tcPr>
            <w:tcW w:w="1300" w:type="dxa"/>
            <w:vAlign w:val="top"/>
          </w:tcPr>
          <w:p w14:paraId="36334656" wp14:textId="77777777">
            <w:pPr>
              <w:spacing w:before="0" w:after="0" w:line="240" w:lineRule="auto"/>
              <w:jc w:val="center"/>
            </w:pPr>
            <w:r>
              <w:rPr>
                <w:rFonts w:ascii="Times New Roman" w:hAnsi="Times New Roman" w:eastAsia="Times New Roman" w:cs="Times New Roman"/>
                <w:color w:val="000000"/>
                <w:sz w:val="22"/>
                <w:szCs w:val="22"/>
              </w:rPr>
              <w:t xml:space="preserve">26</w:t>
            </w:r>
          </w:p>
        </w:tc>
      </w:tr>
      <w:tr xmlns:wp14="http://schemas.microsoft.com/office/word/2010/wordml" w14:paraId="354230A1" wp14:textId="77777777">
        <w:trPr>
          <w:cantSplit/>
        </w:trPr>
        <w:tc>
          <w:tcPr>
            <w:tcW w:w="1300" w:type="dxa"/>
            <w:vAlign w:val="top"/>
          </w:tcPr>
          <w:p w14:paraId="3A142133" wp14:textId="77777777">
            <w:pPr>
              <w:spacing w:before="0" w:after="0" w:line="240" w:lineRule="auto"/>
              <w:jc w:val="left"/>
            </w:pPr>
            <w:r>
              <w:rPr>
                <w:rFonts w:ascii="Times New Roman" w:hAnsi="Times New Roman" w:eastAsia="Times New Roman" w:cs="Times New Roman"/>
                <w:color w:val="000000"/>
                <w:sz w:val="22"/>
                <w:szCs w:val="22"/>
              </w:rPr>
              <w:t xml:space="preserve">Figure 11</w:t>
            </w:r>
          </w:p>
        </w:tc>
        <w:tc>
          <w:tcPr>
            <w:tcW w:w="6400" w:type="dxa"/>
            <w:vAlign w:val="top"/>
          </w:tcPr>
          <w:p w14:paraId="708323FE" wp14:textId="77777777">
            <w:pPr>
              <w:spacing w:before="0" w:after="0" w:line="240" w:lineRule="auto"/>
              <w:jc w:val="left"/>
            </w:pPr>
            <w:r>
              <w:rPr>
                <w:rFonts w:ascii="Times New Roman" w:hAnsi="Times New Roman" w:eastAsia="Times New Roman" w:cs="Times New Roman"/>
                <w:color w:val="000000"/>
                <w:sz w:val="22"/>
                <w:szCs w:val="22"/>
              </w:rPr>
              <w:t xml:space="preserve">Admin mode: reports and analytics</w:t>
            </w:r>
          </w:p>
        </w:tc>
        <w:tc>
          <w:tcPr>
            <w:tcW w:w="1300" w:type="dxa"/>
            <w:vAlign w:val="top"/>
          </w:tcPr>
          <w:p w14:paraId="029B61C8" wp14:textId="77777777">
            <w:pPr>
              <w:spacing w:before="0" w:after="0" w:line="240" w:lineRule="auto"/>
              <w:jc w:val="center"/>
            </w:pPr>
            <w:r>
              <w:rPr>
                <w:rFonts w:ascii="Times New Roman" w:hAnsi="Times New Roman" w:eastAsia="Times New Roman" w:cs="Times New Roman"/>
                <w:color w:val="000000"/>
                <w:sz w:val="22"/>
                <w:szCs w:val="22"/>
              </w:rPr>
              <w:t xml:space="preserve">26</w:t>
            </w:r>
          </w:p>
        </w:tc>
      </w:tr>
      <w:tr xmlns:wp14="http://schemas.microsoft.com/office/word/2010/wordml" w14:paraId="6E5245BB" wp14:textId="77777777">
        <w:trPr>
          <w:cantSplit/>
        </w:trPr>
        <w:tc>
          <w:tcPr>
            <w:tcW w:w="1300" w:type="dxa"/>
            <w:vAlign w:val="top"/>
          </w:tcPr>
          <w:p w14:paraId="7E49A280" wp14:textId="77777777">
            <w:pPr>
              <w:spacing w:before="0" w:after="0" w:line="240" w:lineRule="auto"/>
              <w:jc w:val="left"/>
            </w:pPr>
            <w:r>
              <w:rPr>
                <w:rFonts w:ascii="Times New Roman" w:hAnsi="Times New Roman" w:eastAsia="Times New Roman" w:cs="Times New Roman"/>
                <w:color w:val="000000"/>
                <w:sz w:val="22"/>
                <w:szCs w:val="22"/>
              </w:rPr>
              <w:t xml:space="preserve">Figure 12</w:t>
            </w:r>
          </w:p>
        </w:tc>
        <w:tc>
          <w:tcPr>
            <w:tcW w:w="6400" w:type="dxa"/>
            <w:vAlign w:val="top"/>
          </w:tcPr>
          <w:p w14:paraId="6EFEE8D7" wp14:textId="77777777">
            <w:pPr>
              <w:spacing w:before="0" w:after="0" w:line="240" w:lineRule="auto"/>
              <w:jc w:val="left"/>
            </w:pPr>
            <w:r>
              <w:rPr>
                <w:rFonts w:ascii="Times New Roman" w:hAnsi="Times New Roman" w:eastAsia="Times New Roman" w:cs="Times New Roman"/>
                <w:color w:val="000000"/>
                <w:sz w:val="22"/>
                <w:szCs w:val="22"/>
              </w:rPr>
              <w:t xml:space="preserve">Admin mode: read-only SQL console</w:t>
            </w:r>
          </w:p>
        </w:tc>
        <w:tc>
          <w:tcPr>
            <w:tcW w:w="1300" w:type="dxa"/>
            <w:vAlign w:val="top"/>
          </w:tcPr>
          <w:p w14:paraId="7CDC7B3B" wp14:textId="77777777">
            <w:pPr>
              <w:spacing w:before="0" w:after="0" w:line="240" w:lineRule="auto"/>
              <w:jc w:val="center"/>
            </w:pPr>
            <w:r>
              <w:rPr>
                <w:rFonts w:ascii="Times New Roman" w:hAnsi="Times New Roman" w:eastAsia="Times New Roman" w:cs="Times New Roman"/>
                <w:color w:val="000000"/>
                <w:sz w:val="22"/>
                <w:szCs w:val="22"/>
              </w:rPr>
              <w:t xml:space="preserve">27</w:t>
            </w:r>
          </w:p>
        </w:tc>
      </w:tr>
      <w:tr xmlns:wp14="http://schemas.microsoft.com/office/word/2010/wordml" w14:paraId="13A7D3AA" wp14:textId="77777777">
        <w:trPr>
          <w:cantSplit/>
        </w:trPr>
        <w:tc>
          <w:tcPr>
            <w:tcW w:w="1300" w:type="dxa"/>
            <w:vAlign w:val="top"/>
          </w:tcPr>
          <w:p w14:paraId="547917A8" wp14:textId="77777777">
            <w:pPr>
              <w:spacing w:before="0" w:after="0" w:line="240" w:lineRule="auto"/>
              <w:jc w:val="left"/>
            </w:pPr>
            <w:r>
              <w:rPr>
                <w:rFonts w:ascii="Times New Roman" w:hAnsi="Times New Roman" w:eastAsia="Times New Roman" w:cs="Times New Roman"/>
                <w:color w:val="000000"/>
                <w:sz w:val="22"/>
                <w:szCs w:val="22"/>
              </w:rPr>
              <w:t xml:space="preserve">Figure 13</w:t>
            </w:r>
          </w:p>
        </w:tc>
        <w:tc>
          <w:tcPr>
            <w:tcW w:w="6400" w:type="dxa"/>
            <w:vAlign w:val="top"/>
          </w:tcPr>
          <w:p w14:paraId="5290E1EA" wp14:textId="77777777">
            <w:pPr>
              <w:spacing w:before="0" w:after="0" w:line="240" w:lineRule="auto"/>
              <w:jc w:val="left"/>
            </w:pPr>
            <w:r>
              <w:rPr>
                <w:rFonts w:ascii="Times New Roman" w:hAnsi="Times New Roman" w:eastAsia="Times New Roman" w:cs="Times New Roman"/>
                <w:color w:val="000000"/>
                <w:sz w:val="22"/>
                <w:szCs w:val="22"/>
              </w:rPr>
              <w:t xml:space="preserve">Admin mode: printable certificate of completion</w:t>
            </w:r>
          </w:p>
        </w:tc>
        <w:tc>
          <w:tcPr>
            <w:tcW w:w="1300" w:type="dxa"/>
            <w:vAlign w:val="top"/>
          </w:tcPr>
          <w:p w14:paraId="35631579" wp14:textId="77777777">
            <w:pPr>
              <w:spacing w:before="0" w:after="0" w:line="240" w:lineRule="auto"/>
              <w:jc w:val="center"/>
            </w:pPr>
            <w:r>
              <w:rPr>
                <w:rFonts w:ascii="Times New Roman" w:hAnsi="Times New Roman" w:eastAsia="Times New Roman" w:cs="Times New Roman"/>
                <w:color w:val="000000"/>
                <w:sz w:val="22"/>
                <w:szCs w:val="22"/>
              </w:rPr>
              <w:t xml:space="preserve">27</w:t>
            </w:r>
          </w:p>
        </w:tc>
      </w:tr>
      <w:tr xmlns:wp14="http://schemas.microsoft.com/office/word/2010/wordml" w14:paraId="0081C553" wp14:textId="77777777">
        <w:trPr>
          <w:cantSplit/>
        </w:trPr>
        <w:tc>
          <w:tcPr>
            <w:tcW w:w="1300" w:type="dxa"/>
            <w:vAlign w:val="top"/>
          </w:tcPr>
          <w:p w14:paraId="26B60DBE" wp14:textId="77777777">
            <w:pPr>
              <w:spacing w:before="0" w:after="0" w:line="240" w:lineRule="auto"/>
              <w:jc w:val="left"/>
            </w:pPr>
            <w:r>
              <w:rPr>
                <w:rFonts w:ascii="Times New Roman" w:hAnsi="Times New Roman" w:eastAsia="Times New Roman" w:cs="Times New Roman"/>
                <w:color w:val="000000"/>
                <w:sz w:val="22"/>
                <w:szCs w:val="22"/>
              </w:rPr>
              <w:t xml:space="preserve">Figure 14</w:t>
            </w:r>
          </w:p>
        </w:tc>
        <w:tc>
          <w:tcPr>
            <w:tcW w:w="6400" w:type="dxa"/>
            <w:vAlign w:val="top"/>
          </w:tcPr>
          <w:p w14:paraId="4F1B1EC9" wp14:textId="77777777">
            <w:pPr>
              <w:spacing w:before="0" w:after="0" w:line="240" w:lineRule="auto"/>
              <w:jc w:val="left"/>
            </w:pPr>
            <w:r>
              <w:rPr>
                <w:rFonts w:ascii="Times New Roman" w:hAnsi="Times New Roman" w:eastAsia="Times New Roman" w:cs="Times New Roman"/>
                <w:color w:val="000000"/>
                <w:sz w:val="22"/>
                <w:szCs w:val="22"/>
              </w:rPr>
              <w:t xml:space="preserve">Instructor mode: studio unlock dialog (profile and password)</w:t>
            </w:r>
          </w:p>
        </w:tc>
        <w:tc>
          <w:tcPr>
            <w:tcW w:w="1300" w:type="dxa"/>
            <w:vAlign w:val="top"/>
          </w:tcPr>
          <w:p w14:paraId="434292C4" wp14:textId="77777777">
            <w:pPr>
              <w:spacing w:before="0" w:after="0" w:line="240" w:lineRule="auto"/>
              <w:jc w:val="center"/>
            </w:pPr>
            <w:r>
              <w:rPr>
                <w:rFonts w:ascii="Times New Roman" w:hAnsi="Times New Roman" w:eastAsia="Times New Roman" w:cs="Times New Roman"/>
                <w:color w:val="000000"/>
                <w:sz w:val="22"/>
                <w:szCs w:val="22"/>
              </w:rPr>
              <w:t xml:space="preserve">32</w:t>
            </w:r>
          </w:p>
        </w:tc>
      </w:tr>
      <w:tr xmlns:wp14="http://schemas.microsoft.com/office/word/2010/wordml" w14:paraId="3BFB3B81" wp14:textId="77777777">
        <w:trPr>
          <w:cantSplit/>
        </w:trPr>
        <w:tc>
          <w:tcPr>
            <w:tcW w:w="1300" w:type="dxa"/>
            <w:vAlign w:val="top"/>
          </w:tcPr>
          <w:p w14:paraId="12A34091" wp14:textId="77777777">
            <w:pPr>
              <w:spacing w:before="0" w:after="0" w:line="240" w:lineRule="auto"/>
              <w:jc w:val="left"/>
            </w:pPr>
            <w:r>
              <w:rPr>
                <w:rFonts w:ascii="Times New Roman" w:hAnsi="Times New Roman" w:eastAsia="Times New Roman" w:cs="Times New Roman"/>
                <w:color w:val="000000"/>
                <w:sz w:val="22"/>
                <w:szCs w:val="22"/>
              </w:rPr>
              <w:t xml:space="preserve">Figure 15</w:t>
            </w:r>
          </w:p>
        </w:tc>
        <w:tc>
          <w:tcPr>
            <w:tcW w:w="6400" w:type="dxa"/>
            <w:vAlign w:val="top"/>
          </w:tcPr>
          <w:p w14:paraId="4E5AD50A" wp14:textId="77777777">
            <w:pPr>
              <w:spacing w:before="0" w:after="0" w:line="240" w:lineRule="auto"/>
              <w:jc w:val="left"/>
            </w:pPr>
            <w:r>
              <w:rPr>
                <w:rFonts w:ascii="Times New Roman" w:hAnsi="Times New Roman" w:eastAsia="Times New Roman" w:cs="Times New Roman"/>
                <w:color w:val="000000"/>
                <w:sz w:val="22"/>
                <w:szCs w:val="22"/>
              </w:rPr>
              <w:t xml:space="preserve">Admin mode: unlock dialog</w:t>
            </w:r>
          </w:p>
        </w:tc>
        <w:tc>
          <w:tcPr>
            <w:tcW w:w="1300" w:type="dxa"/>
            <w:vAlign w:val="top"/>
          </w:tcPr>
          <w:p w14:paraId="1A5C49E1" wp14:textId="77777777">
            <w:pPr>
              <w:spacing w:before="0" w:after="0" w:line="240" w:lineRule="auto"/>
              <w:jc w:val="center"/>
            </w:pPr>
            <w:r>
              <w:rPr>
                <w:rFonts w:ascii="Times New Roman" w:hAnsi="Times New Roman" w:eastAsia="Times New Roman" w:cs="Times New Roman"/>
                <w:color w:val="000000"/>
                <w:sz w:val="22"/>
                <w:szCs w:val="22"/>
              </w:rPr>
              <w:t xml:space="preserve">32</w:t>
            </w:r>
          </w:p>
        </w:tc>
      </w:tr>
      <w:tr xmlns:wp14="http://schemas.microsoft.com/office/word/2010/wordml" w14:paraId="2643B02C" wp14:textId="77777777">
        <w:trPr>
          <w:cantSplit/>
        </w:trPr>
        <w:tc>
          <w:tcPr>
            <w:tcW w:w="1300" w:type="dxa"/>
            <w:vAlign w:val="top"/>
          </w:tcPr>
          <w:p w14:paraId="60BD63BD" wp14:textId="77777777">
            <w:pPr>
              <w:spacing w:before="0" w:after="0" w:line="240" w:lineRule="auto"/>
              <w:jc w:val="left"/>
            </w:pPr>
            <w:r>
              <w:rPr>
                <w:rFonts w:ascii="Times New Roman" w:hAnsi="Times New Roman" w:eastAsia="Times New Roman" w:cs="Times New Roman"/>
                <w:color w:val="000000"/>
                <w:sz w:val="22"/>
                <w:szCs w:val="22"/>
              </w:rPr>
              <w:t xml:space="preserve">Figure 16</w:t>
            </w:r>
          </w:p>
        </w:tc>
        <w:tc>
          <w:tcPr>
            <w:tcW w:w="6400" w:type="dxa"/>
            <w:vAlign w:val="top"/>
          </w:tcPr>
          <w:p w14:paraId="050B8666" wp14:textId="77777777">
            <w:pPr>
              <w:spacing w:before="0" w:after="0" w:line="240" w:lineRule="auto"/>
              <w:jc w:val="left"/>
            </w:pPr>
            <w:r>
              <w:rPr>
                <w:rFonts w:ascii="Times New Roman" w:hAnsi="Times New Roman" w:eastAsia="Times New Roman" w:cs="Times New Roman"/>
                <w:color w:val="000000"/>
                <w:sz w:val="22"/>
                <w:szCs w:val="22"/>
              </w:rPr>
              <w:t xml:space="preserve">Instructor mode: quiz questions with options A to D and correct key</w:t>
            </w:r>
          </w:p>
        </w:tc>
        <w:tc>
          <w:tcPr>
            <w:tcW w:w="1300" w:type="dxa"/>
            <w:vAlign w:val="top"/>
          </w:tcPr>
          <w:p w14:paraId="2210EED3" wp14:textId="77777777">
            <w:pPr>
              <w:spacing w:before="0" w:after="0" w:line="240" w:lineRule="auto"/>
              <w:jc w:val="center"/>
            </w:pPr>
            <w:r>
              <w:rPr>
                <w:rFonts w:ascii="Times New Roman" w:hAnsi="Times New Roman" w:eastAsia="Times New Roman" w:cs="Times New Roman"/>
                <w:color w:val="000000"/>
                <w:sz w:val="22"/>
                <w:szCs w:val="22"/>
              </w:rPr>
              <w:t xml:space="preserve">32</w:t>
            </w:r>
          </w:p>
        </w:tc>
      </w:tr>
      <w:tr xmlns:wp14="http://schemas.microsoft.com/office/word/2010/wordml" w14:paraId="5254B408" wp14:textId="77777777">
        <w:trPr>
          <w:cantSplit/>
        </w:trPr>
        <w:tc>
          <w:tcPr>
            <w:tcW w:w="1300" w:type="dxa"/>
            <w:vAlign w:val="top"/>
          </w:tcPr>
          <w:p w14:paraId="3ACFB0E5" wp14:textId="77777777">
            <w:pPr>
              <w:spacing w:before="0" w:after="0" w:line="240" w:lineRule="auto"/>
              <w:jc w:val="left"/>
            </w:pPr>
            <w:r>
              <w:rPr>
                <w:rFonts w:ascii="Times New Roman" w:hAnsi="Times New Roman" w:eastAsia="Times New Roman" w:cs="Times New Roman"/>
                <w:color w:val="000000"/>
                <w:sz w:val="22"/>
                <w:szCs w:val="22"/>
              </w:rPr>
              <w:t xml:space="preserve">Figure 17</w:t>
            </w:r>
          </w:p>
        </w:tc>
        <w:tc>
          <w:tcPr>
            <w:tcW w:w="6400" w:type="dxa"/>
            <w:vAlign w:val="top"/>
          </w:tcPr>
          <w:p w14:paraId="5D61205C" wp14:textId="77777777">
            <w:pPr>
              <w:spacing w:before="0" w:after="0" w:line="240" w:lineRule="auto"/>
              <w:jc w:val="left"/>
            </w:pPr>
            <w:r>
              <w:rPr>
                <w:rFonts w:ascii="Times New Roman" w:hAnsi="Times New Roman" w:eastAsia="Times New Roman" w:cs="Times New Roman"/>
                <w:color w:val="000000"/>
                <w:sz w:val="22"/>
                <w:szCs w:val="22"/>
              </w:rPr>
              <w:t xml:space="preserve">Admin mode: recent enrolments, certificates and top completers</w:t>
            </w:r>
          </w:p>
        </w:tc>
        <w:tc>
          <w:tcPr>
            <w:tcW w:w="1300" w:type="dxa"/>
            <w:vAlign w:val="top"/>
          </w:tcPr>
          <w:p w14:paraId="7CE58F48" wp14:textId="77777777">
            <w:pPr>
              <w:spacing w:before="0" w:after="0" w:line="240" w:lineRule="auto"/>
              <w:jc w:val="center"/>
            </w:pPr>
            <w:r>
              <w:rPr>
                <w:rFonts w:ascii="Times New Roman" w:hAnsi="Times New Roman" w:eastAsia="Times New Roman" w:cs="Times New Roman"/>
                <w:color w:val="000000"/>
                <w:sz w:val="22"/>
                <w:szCs w:val="22"/>
              </w:rPr>
              <w:t xml:space="preserve">33</w:t>
            </w:r>
          </w:p>
        </w:tc>
      </w:tr>
      <w:tr xmlns:wp14="http://schemas.microsoft.com/office/word/2010/wordml" w14:paraId="0B77FA77" wp14:textId="77777777">
        <w:trPr>
          <w:cantSplit/>
        </w:trPr>
        <w:tc>
          <w:tcPr>
            <w:tcW w:w="1300" w:type="dxa"/>
            <w:vAlign w:val="top"/>
          </w:tcPr>
          <w:p w14:paraId="1BC92D6D" wp14:textId="77777777">
            <w:pPr>
              <w:spacing w:before="0" w:after="0" w:line="240" w:lineRule="auto"/>
              <w:jc w:val="left"/>
            </w:pPr>
            <w:r>
              <w:rPr>
                <w:rFonts w:ascii="Times New Roman" w:hAnsi="Times New Roman" w:eastAsia="Times New Roman" w:cs="Times New Roman"/>
                <w:color w:val="000000"/>
                <w:sz w:val="22"/>
                <w:szCs w:val="22"/>
              </w:rPr>
              <w:t xml:space="preserve">Figure 18</w:t>
            </w:r>
          </w:p>
        </w:tc>
        <w:tc>
          <w:tcPr>
            <w:tcW w:w="6400" w:type="dxa"/>
            <w:vAlign w:val="top"/>
          </w:tcPr>
          <w:p w14:paraId="2155ECFC" wp14:textId="77777777">
            <w:pPr>
              <w:spacing w:before="0" w:after="0" w:line="240" w:lineRule="auto"/>
              <w:jc w:val="left"/>
            </w:pPr>
            <w:r>
              <w:rPr>
                <w:rFonts w:ascii="Times New Roman" w:hAnsi="Times New Roman" w:eastAsia="Times New Roman" w:cs="Times New Roman"/>
                <w:color w:val="000000"/>
                <w:sz w:val="22"/>
                <w:szCs w:val="22"/>
              </w:rPr>
              <w:t xml:space="preserve">Admin mode: add question form with four options</w:t>
            </w:r>
          </w:p>
        </w:tc>
        <w:tc>
          <w:tcPr>
            <w:tcW w:w="1300" w:type="dxa"/>
            <w:vAlign w:val="top"/>
          </w:tcPr>
          <w:p w14:paraId="6935D354" wp14:textId="77777777">
            <w:pPr>
              <w:spacing w:before="0" w:after="0" w:line="240" w:lineRule="auto"/>
              <w:jc w:val="center"/>
            </w:pPr>
            <w:r>
              <w:rPr>
                <w:rFonts w:ascii="Times New Roman" w:hAnsi="Times New Roman" w:eastAsia="Times New Roman" w:cs="Times New Roman"/>
                <w:color w:val="000000"/>
                <w:sz w:val="22"/>
                <w:szCs w:val="22"/>
              </w:rPr>
              <w:t xml:space="preserve">33</w:t>
            </w:r>
          </w:p>
        </w:tc>
      </w:tr>
      <w:tr xmlns:wp14="http://schemas.microsoft.com/office/word/2010/wordml" w14:paraId="31FAD378" wp14:textId="77777777">
        <w:trPr>
          <w:cantSplit/>
        </w:trPr>
        <w:tc>
          <w:tcPr>
            <w:tcW w:w="1300" w:type="dxa"/>
            <w:vAlign w:val="top"/>
          </w:tcPr>
          <w:p w14:paraId="5B402C23" wp14:textId="77777777">
            <w:pPr>
              <w:spacing w:before="0" w:after="0" w:line="240" w:lineRule="auto"/>
              <w:jc w:val="left"/>
            </w:pPr>
            <w:r>
              <w:rPr>
                <w:rFonts w:ascii="Times New Roman" w:hAnsi="Times New Roman" w:eastAsia="Times New Roman" w:cs="Times New Roman"/>
                <w:color w:val="000000"/>
                <w:sz w:val="22"/>
                <w:szCs w:val="22"/>
              </w:rPr>
              <w:t xml:space="preserve">Figure 19</w:t>
            </w:r>
          </w:p>
        </w:tc>
        <w:tc>
          <w:tcPr>
            <w:tcW w:w="6400" w:type="dxa"/>
            <w:vAlign w:val="top"/>
          </w:tcPr>
          <w:p w14:paraId="19092A85" wp14:textId="77777777">
            <w:pPr>
              <w:spacing w:before="0" w:after="0" w:line="240" w:lineRule="auto"/>
              <w:jc w:val="left"/>
            </w:pPr>
            <w:r>
              <w:rPr>
                <w:rFonts w:ascii="Times New Roman" w:hAnsi="Times New Roman" w:eastAsia="Times New Roman" w:cs="Times New Roman"/>
                <w:color w:val="000000"/>
                <w:sz w:val="22"/>
                <w:szCs w:val="22"/>
              </w:rPr>
              <w:t xml:space="preserve">Admin mode: assessment and question builder</w:t>
            </w:r>
          </w:p>
        </w:tc>
        <w:tc>
          <w:tcPr>
            <w:tcW w:w="1300" w:type="dxa"/>
            <w:vAlign w:val="top"/>
          </w:tcPr>
          <w:p w14:paraId="3848D7E0" wp14:textId="77777777">
            <w:pPr>
              <w:spacing w:before="0" w:after="0" w:line="240" w:lineRule="auto"/>
              <w:jc w:val="center"/>
            </w:pPr>
            <w:r>
              <w:rPr>
                <w:rFonts w:ascii="Times New Roman" w:hAnsi="Times New Roman" w:eastAsia="Times New Roman" w:cs="Times New Roman"/>
                <w:color w:val="000000"/>
                <w:sz w:val="22"/>
                <w:szCs w:val="22"/>
              </w:rPr>
              <w:t xml:space="preserve">34</w:t>
            </w:r>
          </w:p>
        </w:tc>
      </w:tr>
      <w:tr xmlns:wp14="http://schemas.microsoft.com/office/word/2010/wordml" w14:paraId="4655955E" wp14:textId="77777777">
        <w:trPr>
          <w:cantSplit/>
        </w:trPr>
        <w:tc>
          <w:tcPr>
            <w:tcW w:w="1300" w:type="dxa"/>
            <w:vAlign w:val="top"/>
          </w:tcPr>
          <w:p w14:paraId="2CB8E588" wp14:textId="77777777">
            <w:pPr>
              <w:spacing w:before="0" w:after="0" w:line="240" w:lineRule="auto"/>
              <w:jc w:val="left"/>
            </w:pPr>
            <w:r>
              <w:rPr>
                <w:rFonts w:ascii="Times New Roman" w:hAnsi="Times New Roman" w:eastAsia="Times New Roman" w:cs="Times New Roman"/>
                <w:color w:val="000000"/>
                <w:sz w:val="22"/>
                <w:szCs w:val="22"/>
              </w:rPr>
              <w:t xml:space="preserve">Figure 20</w:t>
            </w:r>
          </w:p>
        </w:tc>
        <w:tc>
          <w:tcPr>
            <w:tcW w:w="6400" w:type="dxa"/>
            <w:vAlign w:val="top"/>
          </w:tcPr>
          <w:p w14:paraId="64F8A026" wp14:textId="77777777">
            <w:pPr>
              <w:spacing w:before="0" w:after="0" w:line="240" w:lineRule="auto"/>
              <w:jc w:val="left"/>
            </w:pPr>
            <w:r>
              <w:rPr>
                <w:rFonts w:ascii="Times New Roman" w:hAnsi="Times New Roman" w:eastAsia="Times New Roman" w:cs="Times New Roman"/>
                <w:color w:val="000000"/>
                <w:sz w:val="22"/>
                <w:szCs w:val="22"/>
              </w:rPr>
              <w:t xml:space="preserve">Admin mode: certificate registry with search and print</w:t>
            </w:r>
          </w:p>
        </w:tc>
        <w:tc>
          <w:tcPr>
            <w:tcW w:w="1300" w:type="dxa"/>
            <w:vAlign w:val="top"/>
          </w:tcPr>
          <w:p w14:paraId="1EA9D8CF" wp14:textId="77777777">
            <w:pPr>
              <w:spacing w:before="0" w:after="0" w:line="240" w:lineRule="auto"/>
              <w:jc w:val="center"/>
            </w:pPr>
            <w:r>
              <w:rPr>
                <w:rFonts w:ascii="Times New Roman" w:hAnsi="Times New Roman" w:eastAsia="Times New Roman" w:cs="Times New Roman"/>
                <w:color w:val="000000"/>
                <w:sz w:val="22"/>
                <w:szCs w:val="22"/>
              </w:rPr>
              <w:t xml:space="preserve">34</w:t>
            </w:r>
          </w:p>
        </w:tc>
      </w:tr>
    </w:tbl>
    <w:p xmlns:wp14="http://schemas.microsoft.com/office/word/2010/wordml" w14:paraId="02EB378F" wp14:textId="77777777">
      <w:pPr>
        <w:spacing w:before="0" w:after="60" w:line="240" w:lineRule="auto"/>
        <w:jc w:val="both"/>
      </w:pPr>
    </w:p>
    <w:p xmlns:wp14="http://schemas.microsoft.com/office/word/2010/wordml" w14:paraId="321F782A"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LIST OF ACRONYMS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800"/>
        <w:gridCol w:w="7200"/>
      </w:tblGrid>
      <w:tr xmlns:wp14="http://schemas.microsoft.com/office/word/2010/wordml" w14:paraId="38956008" wp14:textId="77777777">
        <w:trPr>
          <w:cantSplit/>
          <w:tblHeader/>
        </w:trPr>
        <w:tc>
          <w:tcPr>
            <w:tcW w:w="1800" w:type="dxa"/>
            <w:shd w:val="clear" w:color="auto" w:fill="D9EAF7"/>
            <w:vAlign w:val="center"/>
          </w:tcPr>
          <w:p w14:paraId="239E1072" wp14:textId="77777777">
            <w:pPr>
              <w:spacing w:before="0" w:after="0" w:line="240" w:lineRule="auto"/>
              <w:jc w:val="center"/>
            </w:pPr>
            <w:r>
              <w:rPr>
                <w:rFonts w:ascii="Times New Roman" w:hAnsi="Times New Roman" w:eastAsia="Times New Roman" w:cs="Times New Roman"/>
                <w:b/>
                <w:color w:val="000000"/>
                <w:sz w:val="22"/>
                <w:szCs w:val="22"/>
              </w:rPr>
              <w:t xml:space="preserve">Acronym</w:t>
            </w:r>
          </w:p>
        </w:tc>
        <w:tc>
          <w:tcPr>
            <w:tcW w:w="7200" w:type="dxa"/>
            <w:shd w:val="clear" w:color="auto" w:fill="D9EAF7"/>
            <w:vAlign w:val="center"/>
          </w:tcPr>
          <w:p w14:paraId="5A10CE6D" wp14:textId="77777777">
            <w:pPr>
              <w:spacing w:before="0" w:after="0" w:line="240" w:lineRule="auto"/>
              <w:jc w:val="center"/>
            </w:pPr>
            <w:r>
              <w:rPr>
                <w:rFonts w:ascii="Times New Roman" w:hAnsi="Times New Roman" w:eastAsia="Times New Roman" w:cs="Times New Roman"/>
                <w:b/>
                <w:color w:val="000000"/>
                <w:sz w:val="22"/>
                <w:szCs w:val="22"/>
              </w:rPr>
              <w:t xml:space="preserve">Expansion</w:t>
            </w:r>
          </w:p>
        </w:tc>
      </w:tr>
      <w:tr xmlns:wp14="http://schemas.microsoft.com/office/word/2010/wordml" w14:paraId="39F00F78" wp14:textId="77777777">
        <w:trPr>
          <w:cantSplit/>
        </w:trPr>
        <w:tc>
          <w:tcPr>
            <w:tcW w:w="1800" w:type="dxa"/>
            <w:vAlign w:val="top"/>
          </w:tcPr>
          <w:p w14:paraId="7B09E9AA" wp14:textId="77777777">
            <w:pPr>
              <w:spacing w:before="0" w:after="0" w:line="240" w:lineRule="auto"/>
              <w:jc w:val="left"/>
            </w:pPr>
            <w:r>
              <w:rPr>
                <w:rFonts w:ascii="Times New Roman" w:hAnsi="Times New Roman" w:eastAsia="Times New Roman" w:cs="Times New Roman"/>
                <w:color w:val="000000"/>
                <w:sz w:val="22"/>
                <w:szCs w:val="22"/>
              </w:rPr>
              <w:t xml:space="preserve">1NF</w:t>
            </w:r>
          </w:p>
        </w:tc>
        <w:tc>
          <w:tcPr>
            <w:tcW w:w="7200" w:type="dxa"/>
            <w:vAlign w:val="top"/>
          </w:tcPr>
          <w:p w14:paraId="06FAECAF" wp14:textId="77777777">
            <w:pPr>
              <w:spacing w:before="0" w:after="0" w:line="240" w:lineRule="auto"/>
              <w:jc w:val="left"/>
            </w:pPr>
            <w:r>
              <w:rPr>
                <w:rFonts w:ascii="Times New Roman" w:hAnsi="Times New Roman" w:eastAsia="Times New Roman" w:cs="Times New Roman"/>
                <w:color w:val="000000"/>
                <w:sz w:val="22"/>
                <w:szCs w:val="22"/>
              </w:rPr>
              <w:t xml:space="preserve">First Normal Form</w:t>
            </w:r>
          </w:p>
        </w:tc>
      </w:tr>
      <w:tr xmlns:wp14="http://schemas.microsoft.com/office/word/2010/wordml" w14:paraId="6F1F2E59" wp14:textId="77777777">
        <w:trPr>
          <w:cantSplit/>
        </w:trPr>
        <w:tc>
          <w:tcPr>
            <w:tcW w:w="1800" w:type="dxa"/>
            <w:vAlign w:val="top"/>
          </w:tcPr>
          <w:p w14:paraId="553E8DE1" wp14:textId="77777777">
            <w:pPr>
              <w:spacing w:before="0" w:after="0" w:line="240" w:lineRule="auto"/>
              <w:jc w:val="left"/>
            </w:pPr>
            <w:r>
              <w:rPr>
                <w:rFonts w:ascii="Times New Roman" w:hAnsi="Times New Roman" w:eastAsia="Times New Roman" w:cs="Times New Roman"/>
                <w:color w:val="000000"/>
                <w:sz w:val="22"/>
                <w:szCs w:val="22"/>
              </w:rPr>
              <w:t xml:space="preserve">2NF</w:t>
            </w:r>
          </w:p>
        </w:tc>
        <w:tc>
          <w:tcPr>
            <w:tcW w:w="7200" w:type="dxa"/>
            <w:vAlign w:val="top"/>
          </w:tcPr>
          <w:p w14:paraId="3EA5B8A4" wp14:textId="77777777">
            <w:pPr>
              <w:spacing w:before="0" w:after="0" w:line="240" w:lineRule="auto"/>
              <w:jc w:val="left"/>
            </w:pPr>
            <w:r>
              <w:rPr>
                <w:rFonts w:ascii="Times New Roman" w:hAnsi="Times New Roman" w:eastAsia="Times New Roman" w:cs="Times New Roman"/>
                <w:color w:val="000000"/>
                <w:sz w:val="22"/>
                <w:szCs w:val="22"/>
              </w:rPr>
              <w:t xml:space="preserve">Second Normal Form</w:t>
            </w:r>
          </w:p>
        </w:tc>
      </w:tr>
      <w:tr xmlns:wp14="http://schemas.microsoft.com/office/word/2010/wordml" w14:paraId="008F7547" wp14:textId="77777777">
        <w:trPr>
          <w:cantSplit/>
        </w:trPr>
        <w:tc>
          <w:tcPr>
            <w:tcW w:w="1800" w:type="dxa"/>
            <w:vAlign w:val="top"/>
          </w:tcPr>
          <w:p w14:paraId="050F63C3" wp14:textId="77777777">
            <w:pPr>
              <w:spacing w:before="0" w:after="0" w:line="240" w:lineRule="auto"/>
              <w:jc w:val="left"/>
            </w:pPr>
            <w:r>
              <w:rPr>
                <w:rFonts w:ascii="Times New Roman" w:hAnsi="Times New Roman" w:eastAsia="Times New Roman" w:cs="Times New Roman"/>
                <w:color w:val="000000"/>
                <w:sz w:val="22"/>
                <w:szCs w:val="22"/>
              </w:rPr>
              <w:t xml:space="preserve">3NF</w:t>
            </w:r>
          </w:p>
        </w:tc>
        <w:tc>
          <w:tcPr>
            <w:tcW w:w="7200" w:type="dxa"/>
            <w:vAlign w:val="top"/>
          </w:tcPr>
          <w:p w14:paraId="135F477A" wp14:textId="77777777">
            <w:pPr>
              <w:spacing w:before="0" w:after="0" w:line="240" w:lineRule="auto"/>
              <w:jc w:val="left"/>
            </w:pPr>
            <w:r>
              <w:rPr>
                <w:rFonts w:ascii="Times New Roman" w:hAnsi="Times New Roman" w:eastAsia="Times New Roman" w:cs="Times New Roman"/>
                <w:color w:val="000000"/>
                <w:sz w:val="22"/>
                <w:szCs w:val="22"/>
              </w:rPr>
              <w:t xml:space="preserve">Third Normal Form</w:t>
            </w:r>
          </w:p>
        </w:tc>
      </w:tr>
      <w:tr xmlns:wp14="http://schemas.microsoft.com/office/word/2010/wordml" w14:paraId="0F56616C" wp14:textId="77777777">
        <w:trPr>
          <w:cantSplit/>
        </w:trPr>
        <w:tc>
          <w:tcPr>
            <w:tcW w:w="1800" w:type="dxa"/>
            <w:vAlign w:val="top"/>
          </w:tcPr>
          <w:p w14:paraId="38C81BB7" wp14:textId="77777777">
            <w:pPr>
              <w:spacing w:before="0" w:after="0" w:line="240" w:lineRule="auto"/>
              <w:jc w:val="left"/>
            </w:pPr>
            <w:r>
              <w:rPr>
                <w:rFonts w:ascii="Times New Roman" w:hAnsi="Times New Roman" w:eastAsia="Times New Roman" w:cs="Times New Roman"/>
                <w:color w:val="000000"/>
                <w:sz w:val="22"/>
                <w:szCs w:val="22"/>
              </w:rPr>
              <w:t xml:space="preserve">ACID</w:t>
            </w:r>
          </w:p>
        </w:tc>
        <w:tc>
          <w:tcPr>
            <w:tcW w:w="7200" w:type="dxa"/>
            <w:vAlign w:val="top"/>
          </w:tcPr>
          <w:p w14:paraId="47B7DDB6" wp14:textId="77777777">
            <w:pPr>
              <w:spacing w:before="0" w:after="0" w:line="240" w:lineRule="auto"/>
              <w:jc w:val="left"/>
            </w:pPr>
            <w:r>
              <w:rPr>
                <w:rFonts w:ascii="Times New Roman" w:hAnsi="Times New Roman" w:eastAsia="Times New Roman" w:cs="Times New Roman"/>
                <w:color w:val="000000"/>
                <w:sz w:val="22"/>
                <w:szCs w:val="22"/>
              </w:rPr>
              <w:t xml:space="preserve">Atomicity, Consistency, Isolation, Durability</w:t>
            </w:r>
          </w:p>
        </w:tc>
      </w:tr>
      <w:tr xmlns:wp14="http://schemas.microsoft.com/office/word/2010/wordml" w14:paraId="20E2E916" wp14:textId="77777777">
        <w:trPr>
          <w:cantSplit/>
        </w:trPr>
        <w:tc>
          <w:tcPr>
            <w:tcW w:w="1800" w:type="dxa"/>
            <w:vAlign w:val="top"/>
          </w:tcPr>
          <w:p w14:paraId="3AF35C2F" wp14:textId="77777777">
            <w:pPr>
              <w:spacing w:before="0" w:after="0" w:line="240" w:lineRule="auto"/>
              <w:jc w:val="left"/>
            </w:pPr>
            <w:r>
              <w:rPr>
                <w:rFonts w:ascii="Times New Roman" w:hAnsi="Times New Roman" w:eastAsia="Times New Roman" w:cs="Times New Roman"/>
                <w:color w:val="000000"/>
                <w:sz w:val="22"/>
                <w:szCs w:val="22"/>
              </w:rPr>
              <w:t xml:space="preserve">BCNF</w:t>
            </w:r>
          </w:p>
        </w:tc>
        <w:tc>
          <w:tcPr>
            <w:tcW w:w="7200" w:type="dxa"/>
            <w:vAlign w:val="top"/>
          </w:tcPr>
          <w:p w14:paraId="1D52D275" wp14:textId="77777777">
            <w:pPr>
              <w:spacing w:before="0" w:after="0" w:line="240" w:lineRule="auto"/>
              <w:jc w:val="left"/>
            </w:pPr>
            <w:r>
              <w:rPr>
                <w:rFonts w:ascii="Times New Roman" w:hAnsi="Times New Roman" w:eastAsia="Times New Roman" w:cs="Times New Roman"/>
                <w:color w:val="000000"/>
                <w:sz w:val="22"/>
                <w:szCs w:val="22"/>
              </w:rPr>
              <w:t xml:space="preserve">Boyce-Codd Normal Form</w:t>
            </w:r>
          </w:p>
        </w:tc>
      </w:tr>
      <w:tr xmlns:wp14="http://schemas.microsoft.com/office/word/2010/wordml" w14:paraId="24AA5064" wp14:textId="77777777">
        <w:trPr>
          <w:cantSplit/>
        </w:trPr>
        <w:tc>
          <w:tcPr>
            <w:tcW w:w="1800" w:type="dxa"/>
            <w:vAlign w:val="top"/>
          </w:tcPr>
          <w:p w14:paraId="06C54B82" wp14:textId="77777777">
            <w:pPr>
              <w:spacing w:before="0" w:after="0" w:line="240" w:lineRule="auto"/>
              <w:jc w:val="left"/>
            </w:pPr>
            <w:r>
              <w:rPr>
                <w:rFonts w:ascii="Times New Roman" w:hAnsi="Times New Roman" w:eastAsia="Times New Roman" w:cs="Times New Roman"/>
                <w:color w:val="000000"/>
                <w:sz w:val="22"/>
                <w:szCs w:val="22"/>
              </w:rPr>
              <w:t xml:space="preserve">CRUD</w:t>
            </w:r>
          </w:p>
        </w:tc>
        <w:tc>
          <w:tcPr>
            <w:tcW w:w="7200" w:type="dxa"/>
            <w:vAlign w:val="top"/>
          </w:tcPr>
          <w:p w14:paraId="02F2DA34" wp14:textId="77777777">
            <w:pPr>
              <w:spacing w:before="0" w:after="0" w:line="240" w:lineRule="auto"/>
              <w:jc w:val="left"/>
            </w:pPr>
            <w:r>
              <w:rPr>
                <w:rFonts w:ascii="Times New Roman" w:hAnsi="Times New Roman" w:eastAsia="Times New Roman" w:cs="Times New Roman"/>
                <w:color w:val="000000"/>
                <w:sz w:val="22"/>
                <w:szCs w:val="22"/>
              </w:rPr>
              <w:t xml:space="preserve">Create, Read, Update, Delete</w:t>
            </w:r>
          </w:p>
        </w:tc>
      </w:tr>
      <w:tr xmlns:wp14="http://schemas.microsoft.com/office/word/2010/wordml" w14:paraId="71DA6ED7" wp14:textId="77777777">
        <w:trPr>
          <w:cantSplit/>
        </w:trPr>
        <w:tc>
          <w:tcPr>
            <w:tcW w:w="1800" w:type="dxa"/>
            <w:vAlign w:val="top"/>
          </w:tcPr>
          <w:p w14:paraId="41435B2A" wp14:textId="77777777">
            <w:pPr>
              <w:spacing w:before="0" w:after="0" w:line="240" w:lineRule="auto"/>
              <w:jc w:val="left"/>
            </w:pPr>
            <w:r>
              <w:rPr>
                <w:rFonts w:ascii="Times New Roman" w:hAnsi="Times New Roman" w:eastAsia="Times New Roman" w:cs="Times New Roman"/>
                <w:color w:val="000000"/>
                <w:sz w:val="22"/>
                <w:szCs w:val="22"/>
              </w:rPr>
              <w:t xml:space="preserve">CSV</w:t>
            </w:r>
          </w:p>
        </w:tc>
        <w:tc>
          <w:tcPr>
            <w:tcW w:w="7200" w:type="dxa"/>
            <w:vAlign w:val="top"/>
          </w:tcPr>
          <w:p w14:paraId="0241CF70" wp14:textId="77777777">
            <w:pPr>
              <w:spacing w:before="0" w:after="0" w:line="240" w:lineRule="auto"/>
              <w:jc w:val="left"/>
            </w:pPr>
            <w:r>
              <w:rPr>
                <w:rFonts w:ascii="Times New Roman" w:hAnsi="Times New Roman" w:eastAsia="Times New Roman" w:cs="Times New Roman"/>
                <w:color w:val="000000"/>
                <w:sz w:val="22"/>
                <w:szCs w:val="22"/>
              </w:rPr>
              <w:t xml:space="preserve">Comma-Separated Values</w:t>
            </w:r>
          </w:p>
        </w:tc>
      </w:tr>
      <w:tr xmlns:wp14="http://schemas.microsoft.com/office/word/2010/wordml" w14:paraId="39B9C201" wp14:textId="77777777">
        <w:trPr>
          <w:cantSplit/>
        </w:trPr>
        <w:tc>
          <w:tcPr>
            <w:tcW w:w="1800" w:type="dxa"/>
            <w:vAlign w:val="top"/>
          </w:tcPr>
          <w:p w14:paraId="62162BBD" wp14:textId="77777777">
            <w:pPr>
              <w:spacing w:before="0" w:after="0" w:line="240" w:lineRule="auto"/>
              <w:jc w:val="left"/>
            </w:pPr>
            <w:r>
              <w:rPr>
                <w:rFonts w:ascii="Times New Roman" w:hAnsi="Times New Roman" w:eastAsia="Times New Roman" w:cs="Times New Roman"/>
                <w:color w:val="000000"/>
                <w:sz w:val="22"/>
                <w:szCs w:val="22"/>
              </w:rPr>
              <w:t xml:space="preserve">DBMS</w:t>
            </w:r>
          </w:p>
        </w:tc>
        <w:tc>
          <w:tcPr>
            <w:tcW w:w="7200" w:type="dxa"/>
            <w:vAlign w:val="top"/>
          </w:tcPr>
          <w:p w14:paraId="707C9AA1" wp14:textId="77777777">
            <w:pPr>
              <w:spacing w:before="0" w:after="0" w:line="240" w:lineRule="auto"/>
              <w:jc w:val="left"/>
            </w:pPr>
            <w:r>
              <w:rPr>
                <w:rFonts w:ascii="Times New Roman" w:hAnsi="Times New Roman" w:eastAsia="Times New Roman" w:cs="Times New Roman"/>
                <w:color w:val="000000"/>
                <w:sz w:val="22"/>
                <w:szCs w:val="22"/>
              </w:rPr>
              <w:t xml:space="preserve">Database Management System</w:t>
            </w:r>
          </w:p>
        </w:tc>
      </w:tr>
      <w:tr xmlns:wp14="http://schemas.microsoft.com/office/word/2010/wordml" w14:paraId="7C3D8438" wp14:textId="77777777">
        <w:trPr>
          <w:cantSplit/>
        </w:trPr>
        <w:tc>
          <w:tcPr>
            <w:tcW w:w="1800" w:type="dxa"/>
            <w:vAlign w:val="top"/>
          </w:tcPr>
          <w:p w14:paraId="4A382A13" wp14:textId="77777777">
            <w:pPr>
              <w:spacing w:before="0" w:after="0" w:line="240" w:lineRule="auto"/>
              <w:jc w:val="left"/>
            </w:pPr>
            <w:r>
              <w:rPr>
                <w:rFonts w:ascii="Times New Roman" w:hAnsi="Times New Roman" w:eastAsia="Times New Roman" w:cs="Times New Roman"/>
                <w:color w:val="000000"/>
                <w:sz w:val="22"/>
                <w:szCs w:val="22"/>
              </w:rPr>
              <w:t xml:space="preserve">DDL</w:t>
            </w:r>
          </w:p>
        </w:tc>
        <w:tc>
          <w:tcPr>
            <w:tcW w:w="7200" w:type="dxa"/>
            <w:vAlign w:val="top"/>
          </w:tcPr>
          <w:p w14:paraId="3F2B775F" wp14:textId="77777777">
            <w:pPr>
              <w:spacing w:before="0" w:after="0" w:line="240" w:lineRule="auto"/>
              <w:jc w:val="left"/>
            </w:pPr>
            <w:r>
              <w:rPr>
                <w:rFonts w:ascii="Times New Roman" w:hAnsi="Times New Roman" w:eastAsia="Times New Roman" w:cs="Times New Roman"/>
                <w:color w:val="000000"/>
                <w:sz w:val="22"/>
                <w:szCs w:val="22"/>
              </w:rPr>
              <w:t xml:space="preserve">Data Definition Language</w:t>
            </w:r>
          </w:p>
        </w:tc>
      </w:tr>
      <w:tr xmlns:wp14="http://schemas.microsoft.com/office/word/2010/wordml" w14:paraId="5F49E252" wp14:textId="77777777">
        <w:trPr>
          <w:cantSplit/>
        </w:trPr>
        <w:tc>
          <w:tcPr>
            <w:tcW w:w="1800" w:type="dxa"/>
            <w:vAlign w:val="top"/>
          </w:tcPr>
          <w:p w14:paraId="18B1143E" wp14:textId="77777777">
            <w:pPr>
              <w:spacing w:before="0" w:after="0" w:line="240" w:lineRule="auto"/>
              <w:jc w:val="left"/>
            </w:pPr>
            <w:r>
              <w:rPr>
                <w:rFonts w:ascii="Times New Roman" w:hAnsi="Times New Roman" w:eastAsia="Times New Roman" w:cs="Times New Roman"/>
                <w:color w:val="000000"/>
                <w:sz w:val="22"/>
                <w:szCs w:val="22"/>
              </w:rPr>
              <w:t xml:space="preserve">ER</w:t>
            </w:r>
          </w:p>
        </w:tc>
        <w:tc>
          <w:tcPr>
            <w:tcW w:w="7200" w:type="dxa"/>
            <w:vAlign w:val="top"/>
          </w:tcPr>
          <w:p w14:paraId="719C1898" wp14:textId="77777777">
            <w:pPr>
              <w:spacing w:before="0" w:after="0" w:line="240" w:lineRule="auto"/>
              <w:jc w:val="left"/>
            </w:pPr>
            <w:r>
              <w:rPr>
                <w:rFonts w:ascii="Times New Roman" w:hAnsi="Times New Roman" w:eastAsia="Times New Roman" w:cs="Times New Roman"/>
                <w:color w:val="000000"/>
                <w:sz w:val="22"/>
                <w:szCs w:val="22"/>
              </w:rPr>
              <w:t xml:space="preserve">Entity-Relationship</w:t>
            </w:r>
          </w:p>
        </w:tc>
      </w:tr>
      <w:tr xmlns:wp14="http://schemas.microsoft.com/office/word/2010/wordml" w14:paraId="583C21B3" wp14:textId="77777777">
        <w:trPr>
          <w:cantSplit/>
        </w:trPr>
        <w:tc>
          <w:tcPr>
            <w:tcW w:w="1800" w:type="dxa"/>
            <w:vAlign w:val="top"/>
          </w:tcPr>
          <w:p w14:paraId="5C177CA8" wp14:textId="77777777">
            <w:pPr>
              <w:spacing w:before="0" w:after="0" w:line="240" w:lineRule="auto"/>
              <w:jc w:val="left"/>
            </w:pPr>
            <w:r>
              <w:rPr>
                <w:rFonts w:ascii="Times New Roman" w:hAnsi="Times New Roman" w:eastAsia="Times New Roman" w:cs="Times New Roman"/>
                <w:color w:val="000000"/>
                <w:sz w:val="22"/>
                <w:szCs w:val="22"/>
              </w:rPr>
              <w:t xml:space="preserve">ERD</w:t>
            </w:r>
          </w:p>
        </w:tc>
        <w:tc>
          <w:tcPr>
            <w:tcW w:w="7200" w:type="dxa"/>
            <w:vAlign w:val="top"/>
          </w:tcPr>
          <w:p w14:paraId="23627B2F" wp14:textId="77777777">
            <w:pPr>
              <w:spacing w:before="0" w:after="0" w:line="240" w:lineRule="auto"/>
              <w:jc w:val="left"/>
            </w:pPr>
            <w:r>
              <w:rPr>
                <w:rFonts w:ascii="Times New Roman" w:hAnsi="Times New Roman" w:eastAsia="Times New Roman" w:cs="Times New Roman"/>
                <w:color w:val="000000"/>
                <w:sz w:val="22"/>
                <w:szCs w:val="22"/>
              </w:rPr>
              <w:t xml:space="preserve">Entity-Relationship Diagram</w:t>
            </w:r>
          </w:p>
        </w:tc>
      </w:tr>
      <w:tr xmlns:wp14="http://schemas.microsoft.com/office/word/2010/wordml" w14:paraId="67B4C859" wp14:textId="77777777">
        <w:trPr>
          <w:cantSplit/>
        </w:trPr>
        <w:tc>
          <w:tcPr>
            <w:tcW w:w="1800" w:type="dxa"/>
            <w:vAlign w:val="top"/>
          </w:tcPr>
          <w:p w14:paraId="109A1DF5" wp14:textId="77777777">
            <w:pPr>
              <w:spacing w:before="0" w:after="0" w:line="240" w:lineRule="auto"/>
              <w:jc w:val="left"/>
            </w:pPr>
            <w:r>
              <w:rPr>
                <w:rFonts w:ascii="Times New Roman" w:hAnsi="Times New Roman" w:eastAsia="Times New Roman" w:cs="Times New Roman"/>
                <w:color w:val="000000"/>
                <w:sz w:val="22"/>
                <w:szCs w:val="22"/>
              </w:rPr>
              <w:t xml:space="preserve">FD</w:t>
            </w:r>
          </w:p>
        </w:tc>
        <w:tc>
          <w:tcPr>
            <w:tcW w:w="7200" w:type="dxa"/>
            <w:vAlign w:val="top"/>
          </w:tcPr>
          <w:p w14:paraId="70C6F816" wp14:textId="77777777">
            <w:pPr>
              <w:spacing w:before="0" w:after="0" w:line="240" w:lineRule="auto"/>
              <w:jc w:val="left"/>
            </w:pPr>
            <w:r>
              <w:rPr>
                <w:rFonts w:ascii="Times New Roman" w:hAnsi="Times New Roman" w:eastAsia="Times New Roman" w:cs="Times New Roman"/>
                <w:color w:val="000000"/>
                <w:sz w:val="22"/>
                <w:szCs w:val="22"/>
              </w:rPr>
              <w:t xml:space="preserve">Functional Dependency</w:t>
            </w:r>
          </w:p>
        </w:tc>
      </w:tr>
      <w:tr xmlns:wp14="http://schemas.microsoft.com/office/word/2010/wordml" w14:paraId="184E70B1" wp14:textId="77777777">
        <w:trPr>
          <w:cantSplit/>
        </w:trPr>
        <w:tc>
          <w:tcPr>
            <w:tcW w:w="1800" w:type="dxa"/>
            <w:vAlign w:val="top"/>
          </w:tcPr>
          <w:p w14:paraId="3F43237D" wp14:textId="77777777">
            <w:pPr>
              <w:spacing w:before="0" w:after="0" w:line="240" w:lineRule="auto"/>
              <w:jc w:val="left"/>
            </w:pPr>
            <w:r>
              <w:rPr>
                <w:rFonts w:ascii="Times New Roman" w:hAnsi="Times New Roman" w:eastAsia="Times New Roman" w:cs="Times New Roman"/>
                <w:color w:val="000000"/>
                <w:sz w:val="22"/>
                <w:szCs w:val="22"/>
              </w:rPr>
              <w:t xml:space="preserve">FK</w:t>
            </w:r>
          </w:p>
        </w:tc>
        <w:tc>
          <w:tcPr>
            <w:tcW w:w="7200" w:type="dxa"/>
            <w:vAlign w:val="top"/>
          </w:tcPr>
          <w:p w14:paraId="2A5D76BE" wp14:textId="77777777">
            <w:pPr>
              <w:spacing w:before="0" w:after="0" w:line="240" w:lineRule="auto"/>
              <w:jc w:val="left"/>
            </w:pPr>
            <w:r>
              <w:rPr>
                <w:rFonts w:ascii="Times New Roman" w:hAnsi="Times New Roman" w:eastAsia="Times New Roman" w:cs="Times New Roman"/>
                <w:color w:val="000000"/>
                <w:sz w:val="22"/>
                <w:szCs w:val="22"/>
              </w:rPr>
              <w:t xml:space="preserve">Foreign Key</w:t>
            </w:r>
          </w:p>
        </w:tc>
      </w:tr>
      <w:tr xmlns:wp14="http://schemas.microsoft.com/office/word/2010/wordml" w14:paraId="08FCDFF9" wp14:textId="77777777">
        <w:trPr>
          <w:cantSplit/>
        </w:trPr>
        <w:tc>
          <w:tcPr>
            <w:tcW w:w="1800" w:type="dxa"/>
            <w:vAlign w:val="top"/>
          </w:tcPr>
          <w:p w14:paraId="3A1B8916" wp14:textId="77777777">
            <w:pPr>
              <w:spacing w:before="0" w:after="0" w:line="240" w:lineRule="auto"/>
              <w:jc w:val="left"/>
            </w:pPr>
            <w:r>
              <w:rPr>
                <w:rFonts w:ascii="Times New Roman" w:hAnsi="Times New Roman" w:eastAsia="Times New Roman" w:cs="Times New Roman"/>
                <w:color w:val="000000"/>
                <w:sz w:val="22"/>
                <w:szCs w:val="22"/>
              </w:rPr>
              <w:t xml:space="preserve">KPI</w:t>
            </w:r>
          </w:p>
        </w:tc>
        <w:tc>
          <w:tcPr>
            <w:tcW w:w="7200" w:type="dxa"/>
            <w:vAlign w:val="top"/>
          </w:tcPr>
          <w:p w14:paraId="14B54FF2" wp14:textId="77777777">
            <w:pPr>
              <w:spacing w:before="0" w:after="0" w:line="240" w:lineRule="auto"/>
              <w:jc w:val="left"/>
            </w:pPr>
            <w:r>
              <w:rPr>
                <w:rFonts w:ascii="Times New Roman" w:hAnsi="Times New Roman" w:eastAsia="Times New Roman" w:cs="Times New Roman"/>
                <w:color w:val="000000"/>
                <w:sz w:val="22"/>
                <w:szCs w:val="22"/>
              </w:rPr>
              <w:t xml:space="preserve">Key Performance Indicator</w:t>
            </w:r>
          </w:p>
        </w:tc>
      </w:tr>
      <w:tr xmlns:wp14="http://schemas.microsoft.com/office/word/2010/wordml" w14:paraId="1EA329C8" wp14:textId="77777777">
        <w:trPr>
          <w:cantSplit/>
        </w:trPr>
        <w:tc>
          <w:tcPr>
            <w:tcW w:w="1800" w:type="dxa"/>
            <w:vAlign w:val="top"/>
          </w:tcPr>
          <w:p w14:paraId="298EA541" wp14:textId="77777777">
            <w:pPr>
              <w:spacing w:before="0" w:after="0" w:line="240" w:lineRule="auto"/>
              <w:jc w:val="left"/>
            </w:pPr>
            <w:r>
              <w:rPr>
                <w:rFonts w:ascii="Times New Roman" w:hAnsi="Times New Roman" w:eastAsia="Times New Roman" w:cs="Times New Roman"/>
                <w:color w:val="000000"/>
                <w:sz w:val="22"/>
                <w:szCs w:val="22"/>
              </w:rPr>
              <w:t xml:space="preserve">PBL</w:t>
            </w:r>
          </w:p>
        </w:tc>
        <w:tc>
          <w:tcPr>
            <w:tcW w:w="7200" w:type="dxa"/>
            <w:vAlign w:val="top"/>
          </w:tcPr>
          <w:p w14:paraId="6C48056E" wp14:textId="77777777">
            <w:pPr>
              <w:spacing w:before="0" w:after="0" w:line="240" w:lineRule="auto"/>
              <w:jc w:val="left"/>
            </w:pPr>
            <w:r>
              <w:rPr>
                <w:rFonts w:ascii="Times New Roman" w:hAnsi="Times New Roman" w:eastAsia="Times New Roman" w:cs="Times New Roman"/>
                <w:color w:val="000000"/>
                <w:sz w:val="22"/>
                <w:szCs w:val="22"/>
              </w:rPr>
              <w:t xml:space="preserve">Project-Based Learning</w:t>
            </w:r>
          </w:p>
        </w:tc>
      </w:tr>
      <w:tr xmlns:wp14="http://schemas.microsoft.com/office/word/2010/wordml" w14:paraId="45E08924" wp14:textId="77777777">
        <w:trPr>
          <w:cantSplit/>
        </w:trPr>
        <w:tc>
          <w:tcPr>
            <w:tcW w:w="1800" w:type="dxa"/>
            <w:vAlign w:val="top"/>
          </w:tcPr>
          <w:p w14:paraId="5BA6E627" wp14:textId="77777777">
            <w:pPr>
              <w:spacing w:before="0" w:after="0" w:line="240" w:lineRule="auto"/>
              <w:jc w:val="left"/>
            </w:pPr>
            <w:r>
              <w:rPr>
                <w:rFonts w:ascii="Times New Roman" w:hAnsi="Times New Roman" w:eastAsia="Times New Roman" w:cs="Times New Roman"/>
                <w:color w:val="000000"/>
                <w:sz w:val="22"/>
                <w:szCs w:val="22"/>
              </w:rPr>
              <w:t xml:space="preserve">PK</w:t>
            </w:r>
          </w:p>
        </w:tc>
        <w:tc>
          <w:tcPr>
            <w:tcW w:w="7200" w:type="dxa"/>
            <w:vAlign w:val="top"/>
          </w:tcPr>
          <w:p w14:paraId="493C7D52" wp14:textId="77777777">
            <w:pPr>
              <w:spacing w:before="0" w:after="0" w:line="240" w:lineRule="auto"/>
              <w:jc w:val="left"/>
            </w:pPr>
            <w:r>
              <w:rPr>
                <w:rFonts w:ascii="Times New Roman" w:hAnsi="Times New Roman" w:eastAsia="Times New Roman" w:cs="Times New Roman"/>
                <w:color w:val="000000"/>
                <w:sz w:val="22"/>
                <w:szCs w:val="22"/>
              </w:rPr>
              <w:t xml:space="preserve">Primary Key</w:t>
            </w:r>
          </w:p>
        </w:tc>
      </w:tr>
      <w:tr xmlns:wp14="http://schemas.microsoft.com/office/word/2010/wordml" w14:paraId="0AD10102" wp14:textId="77777777">
        <w:trPr>
          <w:cantSplit/>
        </w:trPr>
        <w:tc>
          <w:tcPr>
            <w:tcW w:w="1800" w:type="dxa"/>
            <w:vAlign w:val="top"/>
          </w:tcPr>
          <w:p w14:paraId="25CDC2C7" wp14:textId="77777777">
            <w:pPr>
              <w:spacing w:before="0" w:after="0" w:line="240" w:lineRule="auto"/>
              <w:jc w:val="left"/>
            </w:pPr>
            <w:r>
              <w:rPr>
                <w:rFonts w:ascii="Times New Roman" w:hAnsi="Times New Roman" w:eastAsia="Times New Roman" w:cs="Times New Roman"/>
                <w:color w:val="000000"/>
                <w:sz w:val="22"/>
                <w:szCs w:val="22"/>
              </w:rPr>
              <w:t xml:space="preserve">SQL</w:t>
            </w:r>
          </w:p>
        </w:tc>
        <w:tc>
          <w:tcPr>
            <w:tcW w:w="7200" w:type="dxa"/>
            <w:vAlign w:val="top"/>
          </w:tcPr>
          <w:p w14:paraId="5AB47CA1" wp14:textId="77777777">
            <w:pPr>
              <w:spacing w:before="0" w:after="0" w:line="240" w:lineRule="auto"/>
              <w:jc w:val="left"/>
            </w:pPr>
            <w:r>
              <w:rPr>
                <w:rFonts w:ascii="Times New Roman" w:hAnsi="Times New Roman" w:eastAsia="Times New Roman" w:cs="Times New Roman"/>
                <w:color w:val="000000"/>
                <w:sz w:val="22"/>
                <w:szCs w:val="22"/>
              </w:rPr>
              <w:t xml:space="preserve">Structured Query Language</w:t>
            </w:r>
          </w:p>
        </w:tc>
      </w:tr>
    </w:tbl>
    <w:p xmlns:wp14="http://schemas.microsoft.com/office/word/2010/wordml" w14:paraId="6A05A809" wp14:textId="77777777">
      <w:pPr>
        <w:spacing w:before="0" w:after="60" w:line="240" w:lineRule="auto"/>
        <w:jc w:val="both"/>
      </w:pPr>
    </w:p>
    <w:p xmlns:wp14="http://schemas.microsoft.com/office/word/2010/wordml" w14:paraId="056CBDF8"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ABSTRACT</w:t>
      </w:r>
    </w:p>
    <w:p xmlns:wp14="http://schemas.microsoft.com/office/word/2010/wordml" w14:paraId="509D2B43" wp14:textId="77777777">
      <w:pPr>
        <w:spacing w:before="0" w:after="120" w:line="360" w:lineRule="auto"/>
        <w:jc w:val="both"/>
      </w:pPr>
      <w:r>
        <w:rPr>
          <w:rFonts w:ascii="Times New Roman" w:hAnsi="Times New Roman" w:eastAsia="Times New Roman" w:cs="Times New Roman"/>
          <w:color w:val="000000"/>
          <w:sz w:val="24"/>
          <w:szCs w:val="24"/>
        </w:rPr>
        <w:t xml:space="preserve">Online learning platforms must track course content, enrolments, lesson progress, quizzes, attempts, scores and certificates, but without structured data this progress becomes unreliable and learners and instructors cannot see what has actually been achieved. The objective of this project is to design and implement a normalized relational database and a working application that manage the complete online course learning lifecycle. The conceptual design was captured as an Entity-Relationship model and converted into a relational schema of 14 tables normalized up to Third Normal Form, with primary keys, foreign keys, UNIQUE, NOT NULL, CHECK and DEFAULT constraints, triggers, stored procedures with transactions, indexes and six SQL views. The database was implemented in MySQL 8 and populated with 871 sample rows. A Python Flask web application provides Learner, Instructor and password-protected Admin modes for course publishing, enrolment, lesson completion, quiz attempts, score calculation, progress tracking, certificate issue, full CRUD on every table, reports and a read-only SQL console. The database itself enforces the business rules of one enrolment per course, progress between 0 and 100, attempt limits, valid scores and completion-based certificates, and these rules were verified through positive and negative test cases. The result is a reliable, measurable and auditable record of each learner's journey.</w:t>
      </w:r>
    </w:p>
    <w:p xmlns:wp14="http://schemas.microsoft.com/office/word/2010/wordml" w14:paraId="2C0D6F51"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KEYWORDS</w:t>
      </w:r>
    </w:p>
    <w:p xmlns:wp14="http://schemas.microsoft.com/office/word/2010/wordml" w14:paraId="1DA58028" wp14:textId="77777777">
      <w:pPr>
        <w:spacing w:before="0" w:after="120" w:line="360" w:lineRule="auto"/>
        <w:jc w:val="both"/>
      </w:pPr>
      <w:r>
        <w:rPr>
          <w:rFonts w:ascii="Times New Roman" w:hAnsi="Times New Roman" w:eastAsia="Times New Roman" w:cs="Times New Roman"/>
          <w:i/>
          <w:color w:val="000000"/>
          <w:sz w:val="24"/>
          <w:szCs w:val="24"/>
        </w:rPr>
        <w:t xml:space="preserve">Keywords: Relational Database, ER Diagram, Normalization (3NF), MySQL, Python Flask, Online Course Management</w:t>
      </w:r>
    </w:p>
    <w:p xmlns:wp14="http://schemas.microsoft.com/office/word/2010/wordml" w14:paraId="11BBBE36"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CHAPTER 1</w:t>
      </w:r>
    </w:p>
    <w:p xmlns:wp14="http://schemas.microsoft.com/office/word/2010/wordml" w14:paraId="15AF1817" wp14:textId="77777777">
      <w:pPr>
        <w:pStyle w:val="Heading1"/>
        <w:keepNext/>
        <w:spacing w:before="240" w:after="240" w:line="240" w:lineRule="auto"/>
        <w:jc w:val="center"/>
      </w:pPr>
      <w:r>
        <w:rPr>
          <w:rFonts w:ascii="Times New Roman" w:hAnsi="Times New Roman" w:eastAsia="Times New Roman" w:cs="Times New Roman"/>
          <w:b/>
          <w:color w:val="000000"/>
          <w:sz w:val="32"/>
          <w:szCs w:val="32"/>
        </w:rPr>
        <w:t xml:space="preserve">PROBLEM STATEMENT, SOLUTION STRATEGY AND ER DIAGRAM</w:t>
      </w:r>
    </w:p>
    <w:p xmlns:wp14="http://schemas.microsoft.com/office/word/2010/wordml" w14:paraId="5AE82D89"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1.1 Problem Statement</w:t>
      </w:r>
    </w:p>
    <w:p xmlns:wp14="http://schemas.microsoft.com/office/word/2010/wordml" w14:paraId="6B21EA5F" wp14:textId="77777777">
      <w:pPr>
        <w:spacing w:before="0" w:after="120" w:line="360" w:lineRule="auto"/>
        <w:jc w:val="both"/>
      </w:pPr>
      <w:r>
        <w:rPr>
          <w:rFonts w:ascii="Times New Roman" w:hAnsi="Times New Roman" w:eastAsia="Times New Roman" w:cs="Times New Roman"/>
          <w:color w:val="000000"/>
          <w:sz w:val="24"/>
          <w:szCs w:val="24"/>
        </w:rPr>
        <w:t xml:space="preserve">Online learning platforms must keep track of a content hierarchy, enrolments, lesson progress, quizzes, attempts, scores and certificates. When this data is unstructured, learners struggle to track their performance, quiz attempts are inaccurate or lost, and learning pathways lack organisation and clarity. Without a centralised database, instructors find it difficult to assess student progress, and administrators cannot monitor the platform reliably.</w:t>
      </w:r>
    </w:p>
    <w:p xmlns:wp14="http://schemas.microsoft.com/office/word/2010/wordml" w14:paraId="64B72460" wp14:textId="77777777">
      <w:pPr>
        <w:spacing w:before="0" w:after="120" w:line="360" w:lineRule="auto"/>
        <w:jc w:val="both"/>
      </w:pPr>
      <w:r>
        <w:rPr>
          <w:rFonts w:ascii="Times New Roman" w:hAnsi="Times New Roman" w:eastAsia="Times New Roman" w:cs="Times New Roman"/>
          <w:color w:val="000000"/>
          <w:sz w:val="24"/>
          <w:szCs w:val="24"/>
        </w:rPr>
        <w:t xml:space="preserve">This disorganisation leads to frustration and disengagement among learners, because they cannot see their achievements or the areas that need improvement. A structured relational database is therefore needed to improve tracking, enable better feedback and make each learner's educational journey clear and measurable.</w:t>
      </w:r>
    </w:p>
    <w:p xmlns:wp14="http://schemas.microsoft.com/office/word/2010/wordml" w14:paraId="331C8870"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1.2 Objectives</w:t>
      </w:r>
    </w:p>
    <w:p xmlns:wp14="http://schemas.microsoft.com/office/word/2010/wordml" w14:paraId="7850EFE6" wp14:textId="77777777">
      <w:pPr>
        <w:spacing w:before="0" w:after="120" w:line="360" w:lineRule="auto"/>
        <w:jc w:val="both"/>
      </w:pPr>
      <w:r>
        <w:rPr>
          <w:rFonts w:ascii="Times New Roman" w:hAnsi="Times New Roman" w:eastAsia="Times New Roman" w:cs="Times New Roman"/>
          <w:color w:val="000000"/>
          <w:sz w:val="24"/>
          <w:szCs w:val="24"/>
        </w:rPr>
        <w:t xml:space="preserve">The objectives of the project are:</w:t>
      </w:r>
    </w:p>
    <w:p xmlns:wp14="http://schemas.microsoft.com/office/word/2010/wordml" w14:paraId="5D2C8F47"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Design a normalized (3NF) relational database that tracks the full educational lifecycle of users, from course publishing to certification.</w:t>
      </w:r>
    </w:p>
    <w:p xmlns:wp14="http://schemas.microsoft.com/office/word/2010/wordml" w14:paraId="1959D7A8"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Implement the database in MySQL with primary keys, foreign keys, UNIQUE, NOT NULL, CHECK and DEFAULT constraints, triggers and views.</w:t>
      </w:r>
    </w:p>
    <w:p xmlns:wp14="http://schemas.microsoft.com/office/word/2010/wordml" w14:paraId="5DE4EE59"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Automate attempt tracking and score calculation for quizzes within an attempt limit.</w:t>
      </w:r>
    </w:p>
    <w:p xmlns:wp14="http://schemas.microsoft.com/office/word/2010/wordml" w14:paraId="124EB5DE"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Generate certificates automatically only when a learner completes all lessons and passes the quizzes.</w:t>
      </w:r>
    </w:p>
    <w:p xmlns:wp14="http://schemas.microsoft.com/office/word/2010/wordml" w14:paraId="05E42B1E"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Develop a Python application with Learner, Instructor and Admin modes that supports CRUD operations, validation, reports and error handling on the same database.</w:t>
      </w:r>
    </w:p>
    <w:p xmlns:wp14="http://schemas.microsoft.com/office/word/2010/wordml" w14:paraId="0D0BBDE4"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1.3 Scope and Assumptions</w:t>
      </w:r>
    </w:p>
    <w:p xmlns:wp14="http://schemas.microsoft.com/office/word/2010/wordml" w14:paraId="1E09A31D" wp14:textId="77777777">
      <w:pPr>
        <w:spacing w:before="0" w:after="120" w:line="360" w:lineRule="auto"/>
        <w:jc w:val="both"/>
      </w:pPr>
      <w:r>
        <w:rPr>
          <w:rFonts w:ascii="Times New Roman" w:hAnsi="Times New Roman" w:eastAsia="Times New Roman" w:cs="Times New Roman"/>
          <w:color w:val="000000"/>
          <w:sz w:val="24"/>
          <w:szCs w:val="24"/>
        </w:rPr>
        <w:t xml:space="preserve">The scope, exclusions and assumptions of the project are given in Table 1.</w:t>
      </w:r>
    </w:p>
    <w:p xmlns:wp14="http://schemas.microsoft.com/office/word/2010/wordml" w14:paraId="7A4FF17E"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 Scope and Assumptions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300"/>
        <w:gridCol w:w="6700"/>
      </w:tblGrid>
      <w:tr xmlns:wp14="http://schemas.microsoft.com/office/word/2010/wordml" w14:paraId="4935D953" wp14:textId="77777777">
        <w:trPr>
          <w:cantSplit/>
          <w:tblHeader/>
        </w:trPr>
        <w:tc>
          <w:tcPr>
            <w:tcW w:w="2300" w:type="dxa"/>
            <w:shd w:val="clear" w:color="auto" w:fill="D9EAF7"/>
            <w:vAlign w:val="center"/>
          </w:tcPr>
          <w:p w14:paraId="769726BA" wp14:textId="77777777">
            <w:pPr>
              <w:spacing w:before="0" w:after="0" w:line="240" w:lineRule="auto"/>
              <w:jc w:val="center"/>
            </w:pPr>
            <w:r>
              <w:rPr>
                <w:rFonts w:ascii="Times New Roman" w:hAnsi="Times New Roman" w:eastAsia="Times New Roman" w:cs="Times New Roman"/>
                <w:b/>
                <w:color w:val="000000"/>
                <w:sz w:val="19"/>
                <w:szCs w:val="19"/>
              </w:rPr>
              <w:t xml:space="preserve">Item</w:t>
            </w:r>
          </w:p>
        </w:tc>
        <w:tc>
          <w:tcPr>
            <w:tcW w:w="6700" w:type="dxa"/>
            <w:shd w:val="clear" w:color="auto" w:fill="D9EAF7"/>
            <w:vAlign w:val="center"/>
          </w:tcPr>
          <w:p w14:paraId="31FF54C8" wp14:textId="77777777">
            <w:pPr>
              <w:spacing w:before="0" w:after="0" w:line="240" w:lineRule="auto"/>
              <w:jc w:val="center"/>
            </w:pPr>
            <w:r>
              <w:rPr>
                <w:rFonts w:ascii="Times New Roman" w:hAnsi="Times New Roman" w:eastAsia="Times New Roman" w:cs="Times New Roman"/>
                <w:b/>
                <w:color w:val="000000"/>
                <w:sz w:val="19"/>
                <w:szCs w:val="19"/>
              </w:rPr>
              <w:t xml:space="preserve">Description</w:t>
            </w:r>
          </w:p>
        </w:tc>
      </w:tr>
      <w:tr xmlns:wp14="http://schemas.microsoft.com/office/word/2010/wordml" w14:paraId="5CC42245" wp14:textId="77777777">
        <w:trPr>
          <w:cantSplit/>
        </w:trPr>
        <w:tc>
          <w:tcPr>
            <w:tcW w:w="2300" w:type="dxa"/>
            <w:vAlign w:val="top"/>
          </w:tcPr>
          <w:p w14:paraId="64254053" wp14:textId="77777777">
            <w:pPr>
              <w:spacing w:before="0" w:after="0" w:line="240" w:lineRule="auto"/>
              <w:jc w:val="left"/>
            </w:pPr>
            <w:r>
              <w:rPr>
                <w:rFonts w:ascii="Times New Roman" w:hAnsi="Times New Roman" w:eastAsia="Times New Roman" w:cs="Times New Roman"/>
                <w:b/>
                <w:color w:val="000000"/>
                <w:sz w:val="19"/>
                <w:szCs w:val="19"/>
              </w:rPr>
              <w:t xml:space="preserve">In Scope</w:t>
            </w:r>
          </w:p>
        </w:tc>
        <w:tc>
          <w:tcPr>
            <w:tcW w:w="6700" w:type="dxa"/>
            <w:vAlign w:val="top"/>
          </w:tcPr>
          <w:p w14:paraId="30C484F9" wp14:textId="77777777">
            <w:pPr>
              <w:spacing w:before="0" w:after="0" w:line="240" w:lineRule="auto"/>
              <w:jc w:val="left"/>
            </w:pPr>
            <w:r>
              <w:rPr>
                <w:rFonts w:ascii="Times New Roman" w:hAnsi="Times New Roman" w:eastAsia="Times New Roman" w:cs="Times New Roman"/>
                <w:color w:val="000000"/>
                <w:sz w:val="19"/>
                <w:szCs w:val="19"/>
              </w:rPr>
              <w:t xml:space="preserve">Course hierarchy (courses, modules, lessons); instructors and learners; enrolments; lesson progress; quizzes, questions, attempts, responses and scores; certificates and learner feedback; Learner, Instructor and Admin modes; reports for learner progress, course completion, dropout, quiz performance, certificate eligibility and instructor summaries.</w:t>
            </w:r>
          </w:p>
        </w:tc>
      </w:tr>
      <w:tr xmlns:wp14="http://schemas.microsoft.com/office/word/2010/wordml" w14:paraId="1B45EF35" wp14:textId="77777777">
        <w:trPr>
          <w:cantSplit/>
        </w:trPr>
        <w:tc>
          <w:tcPr>
            <w:tcW w:w="2300" w:type="dxa"/>
            <w:vAlign w:val="top"/>
          </w:tcPr>
          <w:p w14:paraId="5EF2F0C0" wp14:textId="77777777">
            <w:pPr>
              <w:spacing w:before="0" w:after="0" w:line="240" w:lineRule="auto"/>
              <w:jc w:val="left"/>
            </w:pPr>
            <w:r>
              <w:rPr>
                <w:rFonts w:ascii="Times New Roman" w:hAnsi="Times New Roman" w:eastAsia="Times New Roman" w:cs="Times New Roman"/>
                <w:b/>
                <w:color w:val="000000"/>
                <w:sz w:val="19"/>
                <w:szCs w:val="19"/>
              </w:rPr>
              <w:t xml:space="preserve">Out of Scope / Exclusions</w:t>
            </w:r>
          </w:p>
        </w:tc>
        <w:tc>
          <w:tcPr>
            <w:tcW w:w="6700" w:type="dxa"/>
            <w:vAlign w:val="top"/>
          </w:tcPr>
          <w:p w14:paraId="0156B9FC" wp14:textId="77777777">
            <w:pPr>
              <w:spacing w:before="0" w:after="0" w:line="240" w:lineRule="auto"/>
              <w:jc w:val="left"/>
            </w:pPr>
            <w:r>
              <w:rPr>
                <w:rFonts w:ascii="Times New Roman" w:hAnsi="Times New Roman" w:eastAsia="Times New Roman" w:cs="Times New Roman"/>
                <w:color w:val="000000"/>
                <w:sz w:val="19"/>
                <w:szCs w:val="19"/>
              </w:rPr>
              <w:t xml:space="preserve">Online payment, video hosting or streaming, individual hashed-password logins, e-mail notifications, report export to PDF and deployment on a production web server.</w:t>
            </w:r>
          </w:p>
        </w:tc>
      </w:tr>
      <w:tr xmlns:wp14="http://schemas.microsoft.com/office/word/2010/wordml" w14:paraId="6F8B0E55" wp14:textId="77777777">
        <w:trPr>
          <w:cantSplit/>
        </w:trPr>
        <w:tc>
          <w:tcPr>
            <w:tcW w:w="2300" w:type="dxa"/>
            <w:vAlign w:val="top"/>
          </w:tcPr>
          <w:p w14:paraId="0D016697" wp14:textId="77777777">
            <w:pPr>
              <w:spacing w:before="0" w:after="0" w:line="240" w:lineRule="auto"/>
              <w:jc w:val="left"/>
            </w:pPr>
            <w:r>
              <w:rPr>
                <w:rFonts w:ascii="Times New Roman" w:hAnsi="Times New Roman" w:eastAsia="Times New Roman" w:cs="Times New Roman"/>
                <w:b/>
                <w:color w:val="000000"/>
                <w:sz w:val="19"/>
                <w:szCs w:val="19"/>
              </w:rPr>
              <w:t xml:space="preserve">Assumptions</w:t>
            </w:r>
          </w:p>
        </w:tc>
        <w:tc>
          <w:tcPr>
            <w:tcW w:w="6700" w:type="dxa"/>
            <w:vAlign w:val="top"/>
          </w:tcPr>
          <w:p w14:paraId="0A61A7EE" wp14:textId="77777777">
            <w:pPr>
              <w:spacing w:before="0" w:after="0" w:line="240" w:lineRule="auto"/>
              <w:jc w:val="left"/>
            </w:pPr>
            <w:r>
              <w:rPr>
                <w:rFonts w:ascii="Times New Roman" w:hAnsi="Times New Roman" w:eastAsia="Times New Roman" w:cs="Times New Roman"/>
                <w:color w:val="000000"/>
                <w:sz w:val="19"/>
                <w:szCs w:val="19"/>
              </w:rPr>
              <w:t xml:space="preserve">One MySQL 8 database is shared by all three modes; each course is owned by one instructor; quizzes are multiple-choice with options A to D; each quiz allows a limited number of attempts (default 3); the application runs locally and mode passwords are kept in a configuration file outside the page code.</w:t>
            </w:r>
          </w:p>
        </w:tc>
      </w:tr>
    </w:tbl>
    <w:p xmlns:wp14="http://schemas.microsoft.com/office/word/2010/wordml" w14:paraId="5A39BBE3" wp14:textId="77777777">
      <w:pPr>
        <w:spacing w:before="0" w:after="60" w:line="240" w:lineRule="auto"/>
        <w:jc w:val="both"/>
      </w:pPr>
    </w:p>
    <w:p xmlns:wp14="http://schemas.microsoft.com/office/word/2010/wordml" w14:paraId="6AE12190"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1.4 Proposed Solution Strategy</w:t>
      </w:r>
    </w:p>
    <w:p xmlns:wp14="http://schemas.microsoft.com/office/word/2010/wordml" w14:paraId="00903F47" wp14:textId="77777777">
      <w:pPr>
        <w:spacing w:before="0" w:after="120" w:line="360" w:lineRule="auto"/>
        <w:jc w:val="both"/>
      </w:pPr>
      <w:r>
        <w:rPr>
          <w:rFonts w:ascii="Times New Roman" w:hAnsi="Times New Roman" w:eastAsia="Times New Roman" w:cs="Times New Roman"/>
          <w:color w:val="000000"/>
          <w:sz w:val="24"/>
          <w:szCs w:val="24"/>
        </w:rPr>
        <w:t xml:space="preserve">The solution is a three-layer system: a browser front end, a Python Flask application and a MySQL 8 database that enforces the business rules. The conceptual model is drawn as an ER diagram and mapped to relations using the standard ER-to-relational rules [1], then normalized to 3NF. The three user roles and their modules, the workflow, the key business rules and the expected outputs are summarised in Table 2.</w:t>
      </w:r>
    </w:p>
    <w:p xmlns:wp14="http://schemas.microsoft.com/office/word/2010/wordml" w14:paraId="7B2AEAE7"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2. Proposed Solution Strategy</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300"/>
        <w:gridCol w:w="6700"/>
      </w:tblGrid>
      <w:tr xmlns:wp14="http://schemas.microsoft.com/office/word/2010/wordml" w14:paraId="2A3157CC" wp14:textId="77777777">
        <w:trPr>
          <w:cantSplit/>
          <w:tblHeader/>
        </w:trPr>
        <w:tc>
          <w:tcPr>
            <w:tcW w:w="2300" w:type="dxa"/>
            <w:shd w:val="clear" w:color="auto" w:fill="D9EAF7"/>
            <w:vAlign w:val="center"/>
          </w:tcPr>
          <w:p w14:paraId="3C1A54C9" wp14:textId="77777777">
            <w:pPr>
              <w:spacing w:before="0" w:after="0" w:line="240" w:lineRule="auto"/>
              <w:jc w:val="center"/>
            </w:pPr>
            <w:r>
              <w:rPr>
                <w:rFonts w:ascii="Times New Roman" w:hAnsi="Times New Roman" w:eastAsia="Times New Roman" w:cs="Times New Roman"/>
                <w:b/>
                <w:color w:val="000000"/>
                <w:sz w:val="19"/>
                <w:szCs w:val="19"/>
              </w:rPr>
              <w:t xml:space="preserve">Solution Element</w:t>
            </w:r>
          </w:p>
        </w:tc>
        <w:tc>
          <w:tcPr>
            <w:tcW w:w="6700" w:type="dxa"/>
            <w:shd w:val="clear" w:color="auto" w:fill="D9EAF7"/>
            <w:vAlign w:val="center"/>
          </w:tcPr>
          <w:p w14:paraId="6FCAEC8A" wp14:textId="77777777">
            <w:pPr>
              <w:spacing w:before="0" w:after="0" w:line="240" w:lineRule="auto"/>
              <w:jc w:val="center"/>
            </w:pPr>
            <w:r>
              <w:rPr>
                <w:rFonts w:ascii="Times New Roman" w:hAnsi="Times New Roman" w:eastAsia="Times New Roman" w:cs="Times New Roman"/>
                <w:b/>
                <w:color w:val="000000"/>
                <w:sz w:val="19"/>
                <w:szCs w:val="19"/>
              </w:rPr>
              <w:t xml:space="preserve">Project-Specific Description</w:t>
            </w:r>
          </w:p>
        </w:tc>
      </w:tr>
      <w:tr xmlns:wp14="http://schemas.microsoft.com/office/word/2010/wordml" w14:paraId="7D2AFE0A" wp14:textId="77777777">
        <w:trPr>
          <w:cantSplit/>
        </w:trPr>
        <w:tc>
          <w:tcPr>
            <w:tcW w:w="2300" w:type="dxa"/>
            <w:vAlign w:val="top"/>
          </w:tcPr>
          <w:p w14:paraId="15C62BB8" wp14:textId="77777777">
            <w:pPr>
              <w:spacing w:before="0" w:after="0" w:line="240" w:lineRule="auto"/>
              <w:jc w:val="left"/>
            </w:pPr>
            <w:r>
              <w:rPr>
                <w:rFonts w:ascii="Times New Roman" w:hAnsi="Times New Roman" w:eastAsia="Times New Roman" w:cs="Times New Roman"/>
                <w:b/>
                <w:color w:val="000000"/>
                <w:sz w:val="19"/>
                <w:szCs w:val="19"/>
              </w:rPr>
              <w:t xml:space="preserve">Primary Users / Roles</w:t>
            </w:r>
          </w:p>
        </w:tc>
        <w:tc>
          <w:tcPr>
            <w:tcW w:w="6700" w:type="dxa"/>
            <w:vAlign w:val="top"/>
          </w:tcPr>
          <w:p w14:paraId="35E396CB" wp14:textId="77777777">
            <w:pPr>
              <w:spacing w:before="0" w:after="0" w:line="240" w:lineRule="auto"/>
              <w:jc w:val="left"/>
            </w:pPr>
            <w:r>
              <w:rPr>
                <w:rFonts w:ascii="Times New Roman" w:hAnsi="Times New Roman" w:eastAsia="Times New Roman" w:cs="Times New Roman"/>
                <w:color w:val="000000"/>
                <w:sz w:val="19"/>
                <w:szCs w:val="19"/>
              </w:rPr>
              <w:t xml:space="preserve">Learners enrol in courses, study lessons, take quizzes and view certificates. Instructors publish courses, modules, lessons and quizzes and watch student progress. Administrators monitor metrics, manage every table, run reports and oversee certificate issue.</w:t>
            </w:r>
          </w:p>
        </w:tc>
      </w:tr>
      <w:tr xmlns:wp14="http://schemas.microsoft.com/office/word/2010/wordml" w14:paraId="0102349C" wp14:textId="77777777">
        <w:trPr>
          <w:cantSplit/>
        </w:trPr>
        <w:tc>
          <w:tcPr>
            <w:tcW w:w="2300" w:type="dxa"/>
            <w:vAlign w:val="top"/>
          </w:tcPr>
          <w:p w14:paraId="1D90847F" wp14:textId="77777777">
            <w:pPr>
              <w:spacing w:before="0" w:after="0" w:line="240" w:lineRule="auto"/>
              <w:jc w:val="left"/>
            </w:pPr>
            <w:r>
              <w:rPr>
                <w:rFonts w:ascii="Times New Roman" w:hAnsi="Times New Roman" w:eastAsia="Times New Roman" w:cs="Times New Roman"/>
                <w:b/>
                <w:color w:val="000000"/>
                <w:sz w:val="19"/>
                <w:szCs w:val="19"/>
              </w:rPr>
              <w:t xml:space="preserve">Major Application Modules</w:t>
            </w:r>
          </w:p>
        </w:tc>
        <w:tc>
          <w:tcPr>
            <w:tcW w:w="6700" w:type="dxa"/>
            <w:vAlign w:val="top"/>
          </w:tcPr>
          <w:p w14:paraId="02922A94" wp14:textId="77777777">
            <w:pPr>
              <w:spacing w:before="0" w:after="0" w:line="240" w:lineRule="auto"/>
              <w:jc w:val="left"/>
            </w:pPr>
            <w:r>
              <w:rPr>
                <w:rFonts w:ascii="Times New Roman" w:hAnsi="Times New Roman" w:eastAsia="Times New Roman" w:cs="Times New Roman"/>
                <w:color w:val="000000"/>
                <w:sz w:val="19"/>
                <w:szCs w:val="19"/>
              </w:rPr>
              <w:t xml:space="preserve">Learner mode (catalog, my learning, quizzes, certificates); Instructor studio (courses, modules, lessons, quizzes, questions, student progress, feedback); Admin mode (dashboard, table browser with CRUD, reports, SQL console, certificate registry).</w:t>
            </w:r>
          </w:p>
        </w:tc>
      </w:tr>
      <w:tr xmlns:wp14="http://schemas.microsoft.com/office/word/2010/wordml" w14:paraId="3247C687" wp14:textId="77777777">
        <w:trPr>
          <w:cantSplit/>
        </w:trPr>
        <w:tc>
          <w:tcPr>
            <w:tcW w:w="2300" w:type="dxa"/>
            <w:vAlign w:val="top"/>
          </w:tcPr>
          <w:p w14:paraId="6EACF139" wp14:textId="77777777">
            <w:pPr>
              <w:spacing w:before="0" w:after="0" w:line="240" w:lineRule="auto"/>
              <w:jc w:val="left"/>
            </w:pPr>
            <w:r>
              <w:rPr>
                <w:rFonts w:ascii="Times New Roman" w:hAnsi="Times New Roman" w:eastAsia="Times New Roman" w:cs="Times New Roman"/>
                <w:b/>
                <w:color w:val="000000"/>
                <w:sz w:val="19"/>
                <w:szCs w:val="19"/>
              </w:rPr>
              <w:t xml:space="preserve">Proposed Workflow</w:t>
            </w:r>
          </w:p>
        </w:tc>
        <w:tc>
          <w:tcPr>
            <w:tcW w:w="6700" w:type="dxa"/>
            <w:vAlign w:val="top"/>
          </w:tcPr>
          <w:p w14:paraId="407A409C" wp14:textId="77777777">
            <w:pPr>
              <w:spacing w:before="0" w:after="0" w:line="240" w:lineRule="auto"/>
              <w:jc w:val="left"/>
            </w:pPr>
            <w:r>
              <w:rPr>
                <w:rFonts w:ascii="Times New Roman" w:hAnsi="Times New Roman" w:eastAsia="Times New Roman" w:cs="Times New Roman"/>
                <w:color w:val="000000"/>
                <w:sz w:val="19"/>
                <w:szCs w:val="19"/>
              </w:rPr>
              <w:t xml:space="preserve">Instructor publishes a course, then a learner enrols, completes lessons (progress 0-100), attempts quizzes within the attempt limit, and a certificate is issued once all lessons and quizzes are complete.</w:t>
            </w:r>
          </w:p>
        </w:tc>
      </w:tr>
      <w:tr xmlns:wp14="http://schemas.microsoft.com/office/word/2010/wordml" w14:paraId="1D0C0573" wp14:textId="77777777">
        <w:trPr>
          <w:cantSplit/>
        </w:trPr>
        <w:tc>
          <w:tcPr>
            <w:tcW w:w="2300" w:type="dxa"/>
            <w:vAlign w:val="top"/>
          </w:tcPr>
          <w:p w14:paraId="3BF6E926" wp14:textId="77777777">
            <w:pPr>
              <w:spacing w:before="0" w:after="0" w:line="240" w:lineRule="auto"/>
              <w:jc w:val="left"/>
            </w:pPr>
            <w:r>
              <w:rPr>
                <w:rFonts w:ascii="Times New Roman" w:hAnsi="Times New Roman" w:eastAsia="Times New Roman" w:cs="Times New Roman"/>
                <w:b/>
                <w:color w:val="000000"/>
                <w:sz w:val="19"/>
                <w:szCs w:val="19"/>
              </w:rPr>
              <w:t xml:space="preserve">Important Business Rules</w:t>
            </w:r>
          </w:p>
        </w:tc>
        <w:tc>
          <w:tcPr>
            <w:tcW w:w="6700" w:type="dxa"/>
            <w:vAlign w:val="top"/>
          </w:tcPr>
          <w:p w14:paraId="49073021" wp14:textId="77777777">
            <w:pPr>
              <w:spacing w:before="0" w:after="0" w:line="240" w:lineRule="auto"/>
              <w:jc w:val="left"/>
            </w:pPr>
            <w:r>
              <w:rPr>
                <w:rFonts w:ascii="Times New Roman" w:hAnsi="Times New Roman" w:eastAsia="Times New Roman" w:cs="Times New Roman"/>
                <w:color w:val="000000"/>
                <w:sz w:val="19"/>
                <w:szCs w:val="19"/>
              </w:rPr>
              <w:t xml:space="preserve">One enrolment per learner per course; progress between 0 and 100; hard cap on quiz attempts; scores must be valid and not exceed the total marks; certificates only for completed courses.</w:t>
            </w:r>
          </w:p>
        </w:tc>
      </w:tr>
      <w:tr xmlns:wp14="http://schemas.microsoft.com/office/word/2010/wordml" w14:paraId="42C38D87" wp14:textId="77777777">
        <w:trPr>
          <w:cantSplit/>
        </w:trPr>
        <w:tc>
          <w:tcPr>
            <w:tcW w:w="2300" w:type="dxa"/>
            <w:vAlign w:val="top"/>
          </w:tcPr>
          <w:p w14:paraId="00075250" wp14:textId="77777777">
            <w:pPr>
              <w:spacing w:before="0" w:after="0" w:line="240" w:lineRule="auto"/>
              <w:jc w:val="left"/>
            </w:pPr>
            <w:r>
              <w:rPr>
                <w:rFonts w:ascii="Times New Roman" w:hAnsi="Times New Roman" w:eastAsia="Times New Roman" w:cs="Times New Roman"/>
                <w:b/>
                <w:color w:val="000000"/>
                <w:sz w:val="19"/>
                <w:szCs w:val="19"/>
              </w:rPr>
              <w:t xml:space="preserve">Expected Reports / Outputs</w:t>
            </w:r>
          </w:p>
        </w:tc>
        <w:tc>
          <w:tcPr>
            <w:tcW w:w="6700" w:type="dxa"/>
            <w:vAlign w:val="top"/>
          </w:tcPr>
          <w:p w14:paraId="79C06D21" wp14:textId="77777777">
            <w:pPr>
              <w:spacing w:before="0" w:after="0" w:line="240" w:lineRule="auto"/>
              <w:jc w:val="left"/>
            </w:pPr>
            <w:r>
              <w:rPr>
                <w:rFonts w:ascii="Times New Roman" w:hAnsi="Times New Roman" w:eastAsia="Times New Roman" w:cs="Times New Roman"/>
                <w:color w:val="000000"/>
                <w:sz w:val="19"/>
                <w:szCs w:val="19"/>
              </w:rPr>
              <w:t xml:space="preserve">Learner progress, course completion rate, dropout report, quiz performance, certificate eligibility, instructor summary, printable certificates and CSV export.</w:t>
            </w:r>
          </w:p>
        </w:tc>
      </w:tr>
    </w:tbl>
    <w:p xmlns:wp14="http://schemas.microsoft.com/office/word/2010/wordml" w14:paraId="41C8F396" wp14:textId="77777777">
      <w:pPr>
        <w:spacing w:before="0" w:after="60" w:line="240" w:lineRule="auto"/>
        <w:jc w:val="both"/>
      </w:pPr>
    </w:p>
    <w:p xmlns:wp14="http://schemas.microsoft.com/office/word/2010/wordml" w14:paraId="3E4A61E5"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1.5 Functional Requirements</w:t>
      </w:r>
    </w:p>
    <w:p xmlns:wp14="http://schemas.microsoft.com/office/word/2010/wordml" w14:paraId="0ABCCC66" wp14:textId="77777777">
      <w:pPr>
        <w:spacing w:before="0" w:after="120" w:line="360" w:lineRule="auto"/>
        <w:jc w:val="both"/>
      </w:pPr>
      <w:r>
        <w:rPr>
          <w:rFonts w:ascii="Times New Roman" w:hAnsi="Times New Roman" w:eastAsia="Times New Roman" w:cs="Times New Roman"/>
          <w:color w:val="000000"/>
          <w:sz w:val="24"/>
          <w:szCs w:val="24"/>
        </w:rPr>
        <w:t xml:space="preserve">The functional requirements of the system are listed in Table 3.</w:t>
      </w:r>
    </w:p>
    <w:p xmlns:wp14="http://schemas.microsoft.com/office/word/2010/wordml" w14:paraId="115C8674"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3. Functional Requirements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000"/>
        <w:gridCol w:w="6900"/>
        <w:gridCol w:w="1100"/>
      </w:tblGrid>
      <w:tr xmlns:wp14="http://schemas.microsoft.com/office/word/2010/wordml" w14:paraId="0F574D57" wp14:textId="77777777">
        <w:trPr>
          <w:cantSplit/>
          <w:tblHeader/>
        </w:trPr>
        <w:tc>
          <w:tcPr>
            <w:tcW w:w="1000" w:type="dxa"/>
            <w:shd w:val="clear" w:color="auto" w:fill="D9EAF7"/>
            <w:vAlign w:val="center"/>
          </w:tcPr>
          <w:p w14:paraId="6E8E5C7B" wp14:textId="77777777">
            <w:pPr>
              <w:spacing w:before="0" w:after="0" w:line="240" w:lineRule="auto"/>
              <w:jc w:val="center"/>
            </w:pPr>
            <w:r>
              <w:rPr>
                <w:rFonts w:ascii="Times New Roman" w:hAnsi="Times New Roman" w:eastAsia="Times New Roman" w:cs="Times New Roman"/>
                <w:b/>
                <w:color w:val="000000"/>
                <w:sz w:val="19"/>
                <w:szCs w:val="19"/>
              </w:rPr>
              <w:t xml:space="preserve">Req. ID</w:t>
            </w:r>
          </w:p>
        </w:tc>
        <w:tc>
          <w:tcPr>
            <w:tcW w:w="6900" w:type="dxa"/>
            <w:shd w:val="clear" w:color="auto" w:fill="D9EAF7"/>
            <w:vAlign w:val="center"/>
          </w:tcPr>
          <w:p w14:paraId="40103574" wp14:textId="77777777">
            <w:pPr>
              <w:spacing w:before="0" w:after="0" w:line="240" w:lineRule="auto"/>
              <w:jc w:val="center"/>
            </w:pPr>
            <w:r>
              <w:rPr>
                <w:rFonts w:ascii="Times New Roman" w:hAnsi="Times New Roman" w:eastAsia="Times New Roman" w:cs="Times New Roman"/>
                <w:b/>
                <w:color w:val="000000"/>
                <w:sz w:val="19"/>
                <w:szCs w:val="19"/>
              </w:rPr>
              <w:t xml:space="preserve">Functional Requirement</w:t>
            </w:r>
          </w:p>
        </w:tc>
        <w:tc>
          <w:tcPr>
            <w:tcW w:w="1100" w:type="dxa"/>
            <w:shd w:val="clear" w:color="auto" w:fill="D9EAF7"/>
            <w:vAlign w:val="center"/>
          </w:tcPr>
          <w:p w14:paraId="66CAD181" wp14:textId="77777777">
            <w:pPr>
              <w:spacing w:before="0" w:after="0" w:line="240" w:lineRule="auto"/>
              <w:jc w:val="center"/>
            </w:pPr>
            <w:r>
              <w:rPr>
                <w:rFonts w:ascii="Times New Roman" w:hAnsi="Times New Roman" w:eastAsia="Times New Roman" w:cs="Times New Roman"/>
                <w:b/>
                <w:color w:val="000000"/>
                <w:sz w:val="19"/>
                <w:szCs w:val="19"/>
              </w:rPr>
              <w:t xml:space="preserve">Priority</w:t>
            </w:r>
          </w:p>
        </w:tc>
      </w:tr>
      <w:tr xmlns:wp14="http://schemas.microsoft.com/office/word/2010/wordml" w14:paraId="75A50167" wp14:textId="77777777">
        <w:trPr>
          <w:cantSplit/>
        </w:trPr>
        <w:tc>
          <w:tcPr>
            <w:tcW w:w="1000" w:type="dxa"/>
            <w:vAlign w:val="top"/>
          </w:tcPr>
          <w:p w14:paraId="0B405DA4" wp14:textId="77777777">
            <w:pPr>
              <w:spacing w:before="0" w:after="0" w:line="240" w:lineRule="auto"/>
              <w:jc w:val="center"/>
            </w:pPr>
            <w:r>
              <w:rPr>
                <w:rFonts w:ascii="Times New Roman" w:hAnsi="Times New Roman" w:eastAsia="Times New Roman" w:cs="Times New Roman"/>
                <w:color w:val="000000"/>
                <w:sz w:val="19"/>
                <w:szCs w:val="19"/>
              </w:rPr>
              <w:t xml:space="preserve">FR-01</w:t>
            </w:r>
          </w:p>
        </w:tc>
        <w:tc>
          <w:tcPr>
            <w:tcW w:w="6900" w:type="dxa"/>
            <w:vAlign w:val="top"/>
          </w:tcPr>
          <w:p w14:paraId="1AA11530" wp14:textId="77777777">
            <w:pPr>
              <w:spacing w:before="0" w:after="0" w:line="240" w:lineRule="auto"/>
              <w:jc w:val="left"/>
            </w:pPr>
            <w:r>
              <w:rPr>
                <w:rFonts w:ascii="Times New Roman" w:hAnsi="Times New Roman" w:eastAsia="Times New Roman" w:cs="Times New Roman"/>
                <w:color w:val="000000"/>
                <w:sz w:val="19"/>
                <w:szCs w:val="19"/>
              </w:rPr>
              <w:t xml:space="preserve">Instructors shall publish courses made of modules and lessons, and attach quizzes with questions.</w:t>
            </w:r>
          </w:p>
        </w:tc>
        <w:tc>
          <w:tcPr>
            <w:tcW w:w="1100" w:type="dxa"/>
            <w:vAlign w:val="top"/>
          </w:tcPr>
          <w:p w14:paraId="7E177962"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420C4D63" wp14:textId="77777777">
        <w:trPr>
          <w:cantSplit/>
        </w:trPr>
        <w:tc>
          <w:tcPr>
            <w:tcW w:w="1000" w:type="dxa"/>
            <w:vAlign w:val="top"/>
          </w:tcPr>
          <w:p w14:paraId="699A7967" wp14:textId="77777777">
            <w:pPr>
              <w:spacing w:before="0" w:after="0" w:line="240" w:lineRule="auto"/>
              <w:jc w:val="center"/>
            </w:pPr>
            <w:r>
              <w:rPr>
                <w:rFonts w:ascii="Times New Roman" w:hAnsi="Times New Roman" w:eastAsia="Times New Roman" w:cs="Times New Roman"/>
                <w:color w:val="000000"/>
                <w:sz w:val="19"/>
                <w:szCs w:val="19"/>
              </w:rPr>
              <w:t xml:space="preserve">FR-02</w:t>
            </w:r>
          </w:p>
        </w:tc>
        <w:tc>
          <w:tcPr>
            <w:tcW w:w="6900" w:type="dxa"/>
            <w:vAlign w:val="top"/>
          </w:tcPr>
          <w:p w14:paraId="7D4D064D" wp14:textId="77777777">
            <w:pPr>
              <w:spacing w:before="0" w:after="0" w:line="240" w:lineRule="auto"/>
              <w:jc w:val="left"/>
            </w:pPr>
            <w:r>
              <w:rPr>
                <w:rFonts w:ascii="Times New Roman" w:hAnsi="Times New Roman" w:eastAsia="Times New Roman" w:cs="Times New Roman"/>
                <w:color w:val="000000"/>
                <w:sz w:val="19"/>
                <w:szCs w:val="19"/>
              </w:rPr>
              <w:t xml:space="preserve">Learners shall browse and search the published course catalog and enrol in a course; a second enrolment in the same course shall be rejected.</w:t>
            </w:r>
          </w:p>
        </w:tc>
        <w:tc>
          <w:tcPr>
            <w:tcW w:w="1100" w:type="dxa"/>
            <w:vAlign w:val="top"/>
          </w:tcPr>
          <w:p w14:paraId="05FAD91F"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7C836949" wp14:textId="77777777">
        <w:trPr>
          <w:cantSplit/>
        </w:trPr>
        <w:tc>
          <w:tcPr>
            <w:tcW w:w="1000" w:type="dxa"/>
            <w:vAlign w:val="top"/>
          </w:tcPr>
          <w:p w14:paraId="515F354E" wp14:textId="77777777">
            <w:pPr>
              <w:spacing w:before="0" w:after="0" w:line="240" w:lineRule="auto"/>
              <w:jc w:val="center"/>
            </w:pPr>
            <w:r>
              <w:rPr>
                <w:rFonts w:ascii="Times New Roman" w:hAnsi="Times New Roman" w:eastAsia="Times New Roman" w:cs="Times New Roman"/>
                <w:color w:val="000000"/>
                <w:sz w:val="19"/>
                <w:szCs w:val="19"/>
              </w:rPr>
              <w:t xml:space="preserve">FR-03</w:t>
            </w:r>
          </w:p>
        </w:tc>
        <w:tc>
          <w:tcPr>
            <w:tcW w:w="6900" w:type="dxa"/>
            <w:vAlign w:val="top"/>
          </w:tcPr>
          <w:p w14:paraId="22BEDD19" wp14:textId="77777777">
            <w:pPr>
              <w:spacing w:before="0" w:after="0" w:line="240" w:lineRule="auto"/>
              <w:jc w:val="left"/>
            </w:pPr>
            <w:r>
              <w:rPr>
                <w:rFonts w:ascii="Times New Roman" w:hAnsi="Times New Roman" w:eastAsia="Times New Roman" w:cs="Times New Roman"/>
                <w:color w:val="000000"/>
                <w:sz w:val="19"/>
                <w:szCs w:val="19"/>
              </w:rPr>
              <w:t xml:space="preserve">The system shall track lesson completion for every enrolment as a progress value from 0 to 100.</w:t>
            </w:r>
          </w:p>
        </w:tc>
        <w:tc>
          <w:tcPr>
            <w:tcW w:w="1100" w:type="dxa"/>
            <w:vAlign w:val="top"/>
          </w:tcPr>
          <w:p w14:paraId="4D4E7786"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2F236A9C" wp14:textId="77777777">
        <w:trPr>
          <w:cantSplit/>
        </w:trPr>
        <w:tc>
          <w:tcPr>
            <w:tcW w:w="1000" w:type="dxa"/>
            <w:vAlign w:val="top"/>
          </w:tcPr>
          <w:p w14:paraId="55D4EC62" wp14:textId="77777777">
            <w:pPr>
              <w:spacing w:before="0" w:after="0" w:line="240" w:lineRule="auto"/>
              <w:jc w:val="center"/>
            </w:pPr>
            <w:r>
              <w:rPr>
                <w:rFonts w:ascii="Times New Roman" w:hAnsi="Times New Roman" w:eastAsia="Times New Roman" w:cs="Times New Roman"/>
                <w:color w:val="000000"/>
                <w:sz w:val="19"/>
                <w:szCs w:val="19"/>
              </w:rPr>
              <w:t xml:space="preserve">FR-04</w:t>
            </w:r>
          </w:p>
        </w:tc>
        <w:tc>
          <w:tcPr>
            <w:tcW w:w="6900" w:type="dxa"/>
            <w:vAlign w:val="top"/>
          </w:tcPr>
          <w:p w14:paraId="60B16FAA" wp14:textId="77777777">
            <w:pPr>
              <w:spacing w:before="0" w:after="0" w:line="240" w:lineRule="auto"/>
              <w:jc w:val="left"/>
            </w:pPr>
            <w:r>
              <w:rPr>
                <w:rFonts w:ascii="Times New Roman" w:hAnsi="Times New Roman" w:eastAsia="Times New Roman" w:cs="Times New Roman"/>
                <w:color w:val="000000"/>
                <w:sz w:val="19"/>
                <w:szCs w:val="19"/>
              </w:rPr>
              <w:t xml:space="preserve">Learners shall attempt quizzes within the attempt limit and the system shall record each response.</w:t>
            </w:r>
          </w:p>
        </w:tc>
        <w:tc>
          <w:tcPr>
            <w:tcW w:w="1100" w:type="dxa"/>
            <w:vAlign w:val="top"/>
          </w:tcPr>
          <w:p w14:paraId="057E6F4C"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7684E753" wp14:textId="77777777">
        <w:trPr>
          <w:cantSplit/>
        </w:trPr>
        <w:tc>
          <w:tcPr>
            <w:tcW w:w="1000" w:type="dxa"/>
            <w:vAlign w:val="top"/>
          </w:tcPr>
          <w:p w14:paraId="21A18B2F" wp14:textId="77777777">
            <w:pPr>
              <w:spacing w:before="0" w:after="0" w:line="240" w:lineRule="auto"/>
              <w:jc w:val="center"/>
            </w:pPr>
            <w:r>
              <w:rPr>
                <w:rFonts w:ascii="Times New Roman" w:hAnsi="Times New Roman" w:eastAsia="Times New Roman" w:cs="Times New Roman"/>
                <w:color w:val="000000"/>
                <w:sz w:val="19"/>
                <w:szCs w:val="19"/>
              </w:rPr>
              <w:t xml:space="preserve">FR-05</w:t>
            </w:r>
          </w:p>
        </w:tc>
        <w:tc>
          <w:tcPr>
            <w:tcW w:w="6900" w:type="dxa"/>
            <w:vAlign w:val="top"/>
          </w:tcPr>
          <w:p w14:paraId="4F51E8F8" wp14:textId="77777777">
            <w:pPr>
              <w:spacing w:before="0" w:after="0" w:line="240" w:lineRule="auto"/>
              <w:jc w:val="left"/>
            </w:pPr>
            <w:r>
              <w:rPr>
                <w:rFonts w:ascii="Times New Roman" w:hAnsi="Times New Roman" w:eastAsia="Times New Roman" w:cs="Times New Roman"/>
                <w:color w:val="000000"/>
                <w:sz w:val="19"/>
                <w:szCs w:val="19"/>
              </w:rPr>
              <w:t xml:space="preserve">The system shall calculate the score of each attempt from the responses and reject invalid scores.</w:t>
            </w:r>
          </w:p>
        </w:tc>
        <w:tc>
          <w:tcPr>
            <w:tcW w:w="1100" w:type="dxa"/>
            <w:vAlign w:val="top"/>
          </w:tcPr>
          <w:p w14:paraId="2C784261"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32FB362B" wp14:textId="77777777">
        <w:trPr>
          <w:cantSplit/>
        </w:trPr>
        <w:tc>
          <w:tcPr>
            <w:tcW w:w="1000" w:type="dxa"/>
            <w:vAlign w:val="top"/>
          </w:tcPr>
          <w:p w14:paraId="3AD2BBE1" wp14:textId="77777777">
            <w:pPr>
              <w:spacing w:before="0" w:after="0" w:line="240" w:lineRule="auto"/>
              <w:jc w:val="center"/>
            </w:pPr>
            <w:r>
              <w:rPr>
                <w:rFonts w:ascii="Times New Roman" w:hAnsi="Times New Roman" w:eastAsia="Times New Roman" w:cs="Times New Roman"/>
                <w:color w:val="000000"/>
                <w:sz w:val="19"/>
                <w:szCs w:val="19"/>
              </w:rPr>
              <w:t xml:space="preserve">FR-06</w:t>
            </w:r>
          </w:p>
        </w:tc>
        <w:tc>
          <w:tcPr>
            <w:tcW w:w="6900" w:type="dxa"/>
            <w:vAlign w:val="top"/>
          </w:tcPr>
          <w:p w14:paraId="4D7DBFE9" wp14:textId="77777777">
            <w:pPr>
              <w:spacing w:before="0" w:after="0" w:line="240" w:lineRule="auto"/>
              <w:jc w:val="left"/>
            </w:pPr>
            <w:r>
              <w:rPr>
                <w:rFonts w:ascii="Times New Roman" w:hAnsi="Times New Roman" w:eastAsia="Times New Roman" w:cs="Times New Roman"/>
                <w:color w:val="000000"/>
                <w:sz w:val="19"/>
                <w:szCs w:val="19"/>
              </w:rPr>
              <w:t xml:space="preserve">The system shall issue a certificate with a unique code only when all lessons and quizzes are complete.</w:t>
            </w:r>
          </w:p>
        </w:tc>
        <w:tc>
          <w:tcPr>
            <w:tcW w:w="1100" w:type="dxa"/>
            <w:vAlign w:val="top"/>
          </w:tcPr>
          <w:p w14:paraId="022EC909"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1E2DF360" wp14:textId="77777777">
        <w:trPr>
          <w:cantSplit/>
        </w:trPr>
        <w:tc>
          <w:tcPr>
            <w:tcW w:w="1000" w:type="dxa"/>
            <w:vAlign w:val="top"/>
          </w:tcPr>
          <w:p w14:paraId="0D28A2A2" wp14:textId="77777777">
            <w:pPr>
              <w:spacing w:before="0" w:after="0" w:line="240" w:lineRule="auto"/>
              <w:jc w:val="center"/>
            </w:pPr>
            <w:r>
              <w:rPr>
                <w:rFonts w:ascii="Times New Roman" w:hAnsi="Times New Roman" w:eastAsia="Times New Roman" w:cs="Times New Roman"/>
                <w:color w:val="000000"/>
                <w:sz w:val="19"/>
                <w:szCs w:val="19"/>
              </w:rPr>
              <w:t xml:space="preserve">FR-07</w:t>
            </w:r>
          </w:p>
        </w:tc>
        <w:tc>
          <w:tcPr>
            <w:tcW w:w="6900" w:type="dxa"/>
            <w:vAlign w:val="top"/>
          </w:tcPr>
          <w:p w14:paraId="602A5716" wp14:textId="77777777">
            <w:pPr>
              <w:spacing w:before="0" w:after="0" w:line="240" w:lineRule="auto"/>
              <w:jc w:val="left"/>
            </w:pPr>
            <w:r>
              <w:rPr>
                <w:rFonts w:ascii="Times New Roman" w:hAnsi="Times New Roman" w:eastAsia="Times New Roman" w:cs="Times New Roman"/>
                <w:color w:val="000000"/>
                <w:sz w:val="19"/>
                <w:szCs w:val="19"/>
              </w:rPr>
              <w:t xml:space="preserve">Learners shall be able to give feedback (rating 1 to 5) on a course.</w:t>
            </w:r>
          </w:p>
        </w:tc>
        <w:tc>
          <w:tcPr>
            <w:tcW w:w="1100" w:type="dxa"/>
            <w:vAlign w:val="top"/>
          </w:tcPr>
          <w:p w14:paraId="19497B9C" wp14:textId="77777777">
            <w:pPr>
              <w:spacing w:before="0" w:after="0" w:line="240" w:lineRule="auto"/>
              <w:jc w:val="center"/>
            </w:pPr>
            <w:r>
              <w:rPr>
                <w:rFonts w:ascii="Times New Roman" w:hAnsi="Times New Roman" w:eastAsia="Times New Roman" w:cs="Times New Roman"/>
                <w:color w:val="000000"/>
                <w:sz w:val="19"/>
                <w:szCs w:val="19"/>
              </w:rPr>
              <w:t xml:space="preserve">Medium</w:t>
            </w:r>
          </w:p>
        </w:tc>
      </w:tr>
      <w:tr xmlns:wp14="http://schemas.microsoft.com/office/word/2010/wordml" w14:paraId="557B2216" wp14:textId="77777777">
        <w:trPr>
          <w:cantSplit/>
        </w:trPr>
        <w:tc>
          <w:tcPr>
            <w:tcW w:w="1000" w:type="dxa"/>
            <w:vAlign w:val="top"/>
          </w:tcPr>
          <w:p w14:paraId="27019D93" wp14:textId="77777777">
            <w:pPr>
              <w:spacing w:before="0" w:after="0" w:line="240" w:lineRule="auto"/>
              <w:jc w:val="center"/>
            </w:pPr>
            <w:r>
              <w:rPr>
                <w:rFonts w:ascii="Times New Roman" w:hAnsi="Times New Roman" w:eastAsia="Times New Roman" w:cs="Times New Roman"/>
                <w:color w:val="000000"/>
                <w:sz w:val="19"/>
                <w:szCs w:val="19"/>
              </w:rPr>
              <w:t xml:space="preserve">FR-08</w:t>
            </w:r>
          </w:p>
        </w:tc>
        <w:tc>
          <w:tcPr>
            <w:tcW w:w="6900" w:type="dxa"/>
            <w:vAlign w:val="top"/>
          </w:tcPr>
          <w:p w14:paraId="09A4CAF9" wp14:textId="77777777">
            <w:pPr>
              <w:spacing w:before="0" w:after="0" w:line="240" w:lineRule="auto"/>
              <w:jc w:val="left"/>
            </w:pPr>
            <w:r>
              <w:rPr>
                <w:rFonts w:ascii="Times New Roman" w:hAnsi="Times New Roman" w:eastAsia="Times New Roman" w:cs="Times New Roman"/>
                <w:color w:val="000000"/>
                <w:sz w:val="19"/>
                <w:szCs w:val="19"/>
              </w:rPr>
              <w:t xml:space="preserve">Administrators shall create, view, edit, delete and search records in every table.</w:t>
            </w:r>
          </w:p>
        </w:tc>
        <w:tc>
          <w:tcPr>
            <w:tcW w:w="1100" w:type="dxa"/>
            <w:vAlign w:val="top"/>
          </w:tcPr>
          <w:p w14:paraId="2278F991"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3018450D" wp14:textId="77777777">
        <w:trPr>
          <w:cantSplit/>
        </w:trPr>
        <w:tc>
          <w:tcPr>
            <w:tcW w:w="1000" w:type="dxa"/>
            <w:vAlign w:val="top"/>
          </w:tcPr>
          <w:p w14:paraId="0FE26BE0" wp14:textId="77777777">
            <w:pPr>
              <w:spacing w:before="0" w:after="0" w:line="240" w:lineRule="auto"/>
              <w:jc w:val="center"/>
            </w:pPr>
            <w:r>
              <w:rPr>
                <w:rFonts w:ascii="Times New Roman" w:hAnsi="Times New Roman" w:eastAsia="Times New Roman" w:cs="Times New Roman"/>
                <w:color w:val="000000"/>
                <w:sz w:val="19"/>
                <w:szCs w:val="19"/>
              </w:rPr>
              <w:t xml:space="preserve">FR-09</w:t>
            </w:r>
          </w:p>
        </w:tc>
        <w:tc>
          <w:tcPr>
            <w:tcW w:w="6900" w:type="dxa"/>
            <w:vAlign w:val="top"/>
          </w:tcPr>
          <w:p w14:paraId="2107542E" wp14:textId="77777777">
            <w:pPr>
              <w:spacing w:before="0" w:after="0" w:line="240" w:lineRule="auto"/>
              <w:jc w:val="left"/>
            </w:pPr>
            <w:r>
              <w:rPr>
                <w:rFonts w:ascii="Times New Roman" w:hAnsi="Times New Roman" w:eastAsia="Times New Roman" w:cs="Times New Roman"/>
                <w:color w:val="000000"/>
                <w:sz w:val="19"/>
                <w:szCs w:val="19"/>
              </w:rPr>
              <w:t xml:space="preserve">The system shall provide reports on learner progress, course completion, dropout, quiz performance, certificate eligibility and instructor summary, with CSV export.</w:t>
            </w:r>
          </w:p>
        </w:tc>
        <w:tc>
          <w:tcPr>
            <w:tcW w:w="1100" w:type="dxa"/>
            <w:vAlign w:val="top"/>
          </w:tcPr>
          <w:p w14:paraId="1618EAD0" wp14:textId="77777777">
            <w:pPr>
              <w:spacing w:before="0" w:after="0" w:line="240" w:lineRule="auto"/>
              <w:jc w:val="center"/>
            </w:pPr>
            <w:r>
              <w:rPr>
                <w:rFonts w:ascii="Times New Roman" w:hAnsi="Times New Roman" w:eastAsia="Times New Roman" w:cs="Times New Roman"/>
                <w:color w:val="000000"/>
                <w:sz w:val="19"/>
                <w:szCs w:val="19"/>
              </w:rPr>
              <w:t xml:space="preserve">High</w:t>
            </w:r>
          </w:p>
        </w:tc>
      </w:tr>
      <w:tr xmlns:wp14="http://schemas.microsoft.com/office/word/2010/wordml" w14:paraId="6F9A0120" wp14:textId="77777777">
        <w:trPr>
          <w:cantSplit/>
        </w:trPr>
        <w:tc>
          <w:tcPr>
            <w:tcW w:w="1000" w:type="dxa"/>
            <w:vAlign w:val="top"/>
          </w:tcPr>
          <w:p w14:paraId="524B7E24" wp14:textId="77777777">
            <w:pPr>
              <w:spacing w:before="0" w:after="0" w:line="240" w:lineRule="auto"/>
              <w:jc w:val="center"/>
            </w:pPr>
            <w:r>
              <w:rPr>
                <w:rFonts w:ascii="Times New Roman" w:hAnsi="Times New Roman" w:eastAsia="Times New Roman" w:cs="Times New Roman"/>
                <w:color w:val="000000"/>
                <w:sz w:val="19"/>
                <w:szCs w:val="19"/>
              </w:rPr>
              <w:t xml:space="preserve">FR-10</w:t>
            </w:r>
          </w:p>
        </w:tc>
        <w:tc>
          <w:tcPr>
            <w:tcW w:w="6900" w:type="dxa"/>
            <w:vAlign w:val="top"/>
          </w:tcPr>
          <w:p w14:paraId="1F55A39F" wp14:textId="77777777">
            <w:pPr>
              <w:spacing w:before="0" w:after="0" w:line="240" w:lineRule="auto"/>
              <w:jc w:val="left"/>
            </w:pPr>
            <w:r>
              <w:rPr>
                <w:rFonts w:ascii="Times New Roman" w:hAnsi="Times New Roman" w:eastAsia="Times New Roman" w:cs="Times New Roman"/>
                <w:color w:val="000000"/>
                <w:sz w:val="19"/>
                <w:szCs w:val="19"/>
              </w:rPr>
              <w:t xml:space="preserve">Instructor and Admin modes shall be protected by a password checked on the server, and the SQL console shall be read-only.</w:t>
            </w:r>
          </w:p>
        </w:tc>
        <w:tc>
          <w:tcPr>
            <w:tcW w:w="1100" w:type="dxa"/>
            <w:vAlign w:val="top"/>
          </w:tcPr>
          <w:p w14:paraId="50E23AE6" wp14:textId="77777777">
            <w:pPr>
              <w:spacing w:before="0" w:after="0" w:line="240" w:lineRule="auto"/>
              <w:jc w:val="center"/>
            </w:pPr>
            <w:r>
              <w:rPr>
                <w:rFonts w:ascii="Times New Roman" w:hAnsi="Times New Roman" w:eastAsia="Times New Roman" w:cs="Times New Roman"/>
                <w:color w:val="000000"/>
                <w:sz w:val="19"/>
                <w:szCs w:val="19"/>
              </w:rPr>
              <w:t xml:space="preserve">Medium</w:t>
            </w:r>
          </w:p>
        </w:tc>
      </w:tr>
    </w:tbl>
    <w:p xmlns:wp14="http://schemas.microsoft.com/office/word/2010/wordml" w14:paraId="72A3D3EC" wp14:textId="77777777">
      <w:pPr>
        <w:spacing w:before="0" w:after="60" w:line="240" w:lineRule="auto"/>
        <w:jc w:val="both"/>
      </w:pPr>
    </w:p>
    <w:p xmlns:wp14="http://schemas.microsoft.com/office/word/2010/wordml" w14:paraId="68BF1A4A"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1.6 Entity-Relationship Diagram (ERD)</w:t>
      </w:r>
    </w:p>
    <w:p xmlns:wp14="http://schemas.microsoft.com/office/word/2010/wordml" w14:paraId="5BA90C6A" wp14:textId="77777777">
      <w:pPr>
        <w:spacing w:before="0" w:after="120" w:line="360" w:lineRule="auto"/>
        <w:jc w:val="both"/>
      </w:pPr>
      <w:r>
        <w:rPr>
          <w:rFonts w:ascii="Times New Roman" w:hAnsi="Times New Roman" w:eastAsia="Times New Roman" w:cs="Times New Roman"/>
          <w:color w:val="000000"/>
          <w:sz w:val="24"/>
          <w:szCs w:val="24"/>
        </w:rPr>
        <w:t xml:space="preserve">Figure 1 shows the ER diagram approved in Review 1 for the principal entities: Instructor, Course, Lesson, Quiz, Enrolment and Learner, with their key attributes and cardinalities (an instructor teaches many courses, a course has many lessons and many enrolments, and a learner makes many enrolments). During logical design the model was completed with the entities modules, questions, responses, attempts, lesson progress, certificates, feedback and users, and the quiz was attached to a course; the complete set of entities and relationships is listed in Table 4.</w:t>
      </w:r>
    </w:p>
    <w:p xmlns:wp14="http://schemas.microsoft.com/office/word/2010/wordml" w14:paraId="0D0B940D"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3D3EB084" wp14:editId="7777777">
            <wp:extent cx="5577840" cy="3093234"/>
            <wp:docPr id="1486609546" name="Picture 1486609546"/>
            <wp:cNvGraphicFramePr>
              <a:graphicFrameLocks noChangeAspect="1"/>
            </wp:cNvGraphicFramePr>
            <a:graphic>
              <a:graphicData uri="http://schemas.openxmlformats.org/drawingml/2006/picture">
                <pic:pic>
                  <pic:nvPicPr>
                    <pic:cNvPr id="0" name="im-001.png"/>
                    <pic:cNvPicPr/>
                  </pic:nvPicPr>
                  <pic:blipFill>
                    <a:blip r:embed="rId12"/>
                    <a:stretch>
                      <a:fillRect/>
                    </a:stretch>
                  </pic:blipFill>
                  <pic:spPr>
                    <a:xfrm>
                      <a:off x="0" y="0"/>
                      <a:ext cx="5577840" cy="3093234"/>
                    </a:xfrm>
                    <a:prstGeom prst="rect"/>
                  </pic:spPr>
                </pic:pic>
              </a:graphicData>
            </a:graphic>
          </wp:inline>
        </w:drawing>
      </w:r>
    </w:p>
    <w:p xmlns:wp14="http://schemas.microsoft.com/office/word/2010/wordml" w14:paraId="22706154"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 Entity-Relationship Diagram of the Proposed System</w:t>
      </w:r>
    </w:p>
    <w:p xmlns:wp14="http://schemas.microsoft.com/office/word/2010/wordml" w14:paraId="3FDC0713"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1.7 Entity and Relationship Summary</w:t>
      </w:r>
    </w:p>
    <w:p xmlns:wp14="http://schemas.microsoft.com/office/word/2010/wordml" w14:paraId="3674D248"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4. Entity and Relationship Summary</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200"/>
        <w:gridCol w:w="3400"/>
        <w:gridCol w:w="3400"/>
      </w:tblGrid>
      <w:tr xmlns:wp14="http://schemas.microsoft.com/office/word/2010/wordml" w14:paraId="079E3A1A" wp14:textId="77777777">
        <w:trPr>
          <w:cantSplit/>
          <w:tblHeader/>
        </w:trPr>
        <w:tc>
          <w:tcPr>
            <w:tcW w:w="2200" w:type="dxa"/>
            <w:shd w:val="clear" w:color="auto" w:fill="D9EAF7"/>
            <w:vAlign w:val="center"/>
          </w:tcPr>
          <w:p w14:paraId="7EAFC209" wp14:textId="77777777">
            <w:pPr>
              <w:spacing w:before="0" w:after="0" w:line="240" w:lineRule="auto"/>
              <w:jc w:val="center"/>
            </w:pPr>
            <w:r>
              <w:rPr>
                <w:rFonts w:ascii="Times New Roman" w:hAnsi="Times New Roman" w:eastAsia="Times New Roman" w:cs="Times New Roman"/>
                <w:b/>
                <w:color w:val="000000"/>
                <w:sz w:val="19"/>
                <w:szCs w:val="19"/>
              </w:rPr>
              <w:t xml:space="preserve">Entity / Relationship</w:t>
            </w:r>
          </w:p>
        </w:tc>
        <w:tc>
          <w:tcPr>
            <w:tcW w:w="3400" w:type="dxa"/>
            <w:shd w:val="clear" w:color="auto" w:fill="D9EAF7"/>
            <w:vAlign w:val="center"/>
          </w:tcPr>
          <w:p w14:paraId="1581658E" wp14:textId="77777777">
            <w:pPr>
              <w:spacing w:before="0" w:after="0" w:line="240" w:lineRule="auto"/>
              <w:jc w:val="center"/>
            </w:pPr>
            <w:r>
              <w:rPr>
                <w:rFonts w:ascii="Times New Roman" w:hAnsi="Times New Roman" w:eastAsia="Times New Roman" w:cs="Times New Roman"/>
                <w:b/>
                <w:color w:val="000000"/>
                <w:sz w:val="19"/>
                <w:szCs w:val="19"/>
              </w:rPr>
              <w:t xml:space="preserve">Major Attributes / Cardinality</w:t>
            </w:r>
          </w:p>
        </w:tc>
        <w:tc>
          <w:tcPr>
            <w:tcW w:w="3400" w:type="dxa"/>
            <w:shd w:val="clear" w:color="auto" w:fill="D9EAF7"/>
            <w:vAlign w:val="center"/>
          </w:tcPr>
          <w:p w14:paraId="3CD4D1B8" wp14:textId="77777777">
            <w:pPr>
              <w:spacing w:before="0" w:after="0" w:line="240" w:lineRule="auto"/>
              <w:jc w:val="center"/>
            </w:pPr>
            <w:r>
              <w:rPr>
                <w:rFonts w:ascii="Times New Roman" w:hAnsi="Times New Roman" w:eastAsia="Times New Roman" w:cs="Times New Roman"/>
                <w:b/>
                <w:color w:val="000000"/>
                <w:sz w:val="19"/>
                <w:szCs w:val="19"/>
              </w:rPr>
              <w:t xml:space="preserve">Purpose / Rule</w:t>
            </w:r>
          </w:p>
        </w:tc>
      </w:tr>
      <w:tr xmlns:wp14="http://schemas.microsoft.com/office/word/2010/wordml" w14:paraId="653086A0" wp14:textId="77777777">
        <w:trPr>
          <w:cantSplit/>
        </w:trPr>
        <w:tc>
          <w:tcPr>
            <w:tcW w:w="2200" w:type="dxa"/>
            <w:vAlign w:val="top"/>
          </w:tcPr>
          <w:p w14:paraId="36B52EED" wp14:textId="77777777">
            <w:pPr>
              <w:spacing w:before="0" w:after="0" w:line="240" w:lineRule="auto"/>
              <w:jc w:val="left"/>
            </w:pPr>
            <w:r>
              <w:rPr>
                <w:rFonts w:ascii="Times New Roman" w:hAnsi="Times New Roman" w:eastAsia="Times New Roman" w:cs="Times New Roman"/>
                <w:b/>
                <w:color w:val="000000"/>
                <w:sz w:val="19"/>
                <w:szCs w:val="19"/>
              </w:rPr>
              <w:t xml:space="preserve">Instructor (teaches Course)</w:t>
            </w:r>
          </w:p>
        </w:tc>
        <w:tc>
          <w:tcPr>
            <w:tcW w:w="3400" w:type="dxa"/>
            <w:vAlign w:val="top"/>
          </w:tcPr>
          <w:p w14:paraId="2D3C4807" wp14:textId="77777777">
            <w:pPr>
              <w:spacing w:before="0" w:after="0" w:line="240" w:lineRule="auto"/>
              <w:jc w:val="left"/>
            </w:pPr>
            <w:r>
              <w:rPr>
                <w:rFonts w:ascii="Times New Roman" w:hAnsi="Times New Roman" w:eastAsia="Times New Roman" w:cs="Times New Roman"/>
                <w:color w:val="000000"/>
                <w:sz w:val="19"/>
                <w:szCs w:val="19"/>
              </w:rPr>
              <w:t xml:space="preserve">instr_id (PK), name, email; 1:N with Course</w:t>
            </w:r>
          </w:p>
        </w:tc>
        <w:tc>
          <w:tcPr>
            <w:tcW w:w="3400" w:type="dxa"/>
            <w:vAlign w:val="top"/>
          </w:tcPr>
          <w:p w14:paraId="3E53D839" wp14:textId="77777777">
            <w:pPr>
              <w:spacing w:before="0" w:after="0" w:line="240" w:lineRule="auto"/>
              <w:jc w:val="left"/>
            </w:pPr>
            <w:r>
              <w:rPr>
                <w:rFonts w:ascii="Times New Roman" w:hAnsi="Times New Roman" w:eastAsia="Times New Roman" w:cs="Times New Roman"/>
                <w:color w:val="000000"/>
                <w:sz w:val="19"/>
                <w:szCs w:val="19"/>
              </w:rPr>
              <w:t xml:space="preserve">A person who creates and publishes courses.</w:t>
            </w:r>
          </w:p>
        </w:tc>
      </w:tr>
      <w:tr xmlns:wp14="http://schemas.microsoft.com/office/word/2010/wordml" w14:paraId="4657A4D3" wp14:textId="77777777">
        <w:trPr>
          <w:cantSplit/>
        </w:trPr>
        <w:tc>
          <w:tcPr>
            <w:tcW w:w="2200" w:type="dxa"/>
            <w:vAlign w:val="top"/>
          </w:tcPr>
          <w:p w14:paraId="67A0F877" wp14:textId="77777777">
            <w:pPr>
              <w:spacing w:before="0" w:after="0" w:line="240" w:lineRule="auto"/>
              <w:jc w:val="left"/>
            </w:pPr>
            <w:r>
              <w:rPr>
                <w:rFonts w:ascii="Times New Roman" w:hAnsi="Times New Roman" w:eastAsia="Times New Roman" w:cs="Times New Roman"/>
                <w:b/>
                <w:color w:val="000000"/>
                <w:sz w:val="19"/>
                <w:szCs w:val="19"/>
              </w:rPr>
              <w:t xml:space="preserve">Learner (makes Enrolment)</w:t>
            </w:r>
          </w:p>
        </w:tc>
        <w:tc>
          <w:tcPr>
            <w:tcW w:w="3400" w:type="dxa"/>
            <w:vAlign w:val="top"/>
          </w:tcPr>
          <w:p w14:paraId="1510E8E7" wp14:textId="77777777">
            <w:pPr>
              <w:spacing w:before="0" w:after="0" w:line="240" w:lineRule="auto"/>
              <w:jc w:val="left"/>
            </w:pPr>
            <w:r>
              <w:rPr>
                <w:rFonts w:ascii="Times New Roman" w:hAnsi="Times New Roman" w:eastAsia="Times New Roman" w:cs="Times New Roman"/>
                <w:color w:val="000000"/>
                <w:sz w:val="19"/>
                <w:szCs w:val="19"/>
              </w:rPr>
              <w:t xml:space="preserve">learner_id (PK), name, email; 1:N with Enrolment</w:t>
            </w:r>
          </w:p>
        </w:tc>
        <w:tc>
          <w:tcPr>
            <w:tcW w:w="3400" w:type="dxa"/>
            <w:vAlign w:val="top"/>
          </w:tcPr>
          <w:p w14:paraId="237A355E" wp14:textId="77777777">
            <w:pPr>
              <w:spacing w:before="0" w:after="0" w:line="240" w:lineRule="auto"/>
              <w:jc w:val="left"/>
            </w:pPr>
            <w:r>
              <w:rPr>
                <w:rFonts w:ascii="Times New Roman" w:hAnsi="Times New Roman" w:eastAsia="Times New Roman" w:cs="Times New Roman"/>
                <w:color w:val="000000"/>
                <w:sz w:val="19"/>
                <w:szCs w:val="19"/>
              </w:rPr>
              <w:t xml:space="preserve">A person who enrols in courses and takes quizzes; email must be unique.</w:t>
            </w:r>
          </w:p>
        </w:tc>
      </w:tr>
      <w:tr xmlns:wp14="http://schemas.microsoft.com/office/word/2010/wordml" w14:paraId="4492CEB6" wp14:textId="77777777">
        <w:trPr>
          <w:cantSplit/>
        </w:trPr>
        <w:tc>
          <w:tcPr>
            <w:tcW w:w="2200" w:type="dxa"/>
            <w:vAlign w:val="top"/>
          </w:tcPr>
          <w:p w14:paraId="0A47CD91" wp14:textId="77777777">
            <w:pPr>
              <w:spacing w:before="0" w:after="0" w:line="240" w:lineRule="auto"/>
              <w:jc w:val="left"/>
            </w:pPr>
            <w:r>
              <w:rPr>
                <w:rFonts w:ascii="Times New Roman" w:hAnsi="Times New Roman" w:eastAsia="Times New Roman" w:cs="Times New Roman"/>
                <w:b/>
                <w:color w:val="000000"/>
                <w:sz w:val="19"/>
                <w:szCs w:val="19"/>
              </w:rPr>
              <w:t xml:space="preserve">Course (has Lesson, enrols)</w:t>
            </w:r>
          </w:p>
        </w:tc>
        <w:tc>
          <w:tcPr>
            <w:tcW w:w="3400" w:type="dxa"/>
            <w:vAlign w:val="top"/>
          </w:tcPr>
          <w:p w14:paraId="7BB31DB2" wp14:textId="77777777">
            <w:pPr>
              <w:spacing w:before="0" w:after="0" w:line="240" w:lineRule="auto"/>
              <w:jc w:val="left"/>
            </w:pPr>
            <w:r>
              <w:rPr>
                <w:rFonts w:ascii="Times New Roman" w:hAnsi="Times New Roman" w:eastAsia="Times New Roman" w:cs="Times New Roman"/>
                <w:color w:val="000000"/>
                <w:sz w:val="19"/>
                <w:szCs w:val="19"/>
              </w:rPr>
              <w:t xml:space="preserve">course_id (PK), title, status, instr_id (FK); 1:N with Module/Lesson and Enrolment</w:t>
            </w:r>
          </w:p>
        </w:tc>
        <w:tc>
          <w:tcPr>
            <w:tcW w:w="3400" w:type="dxa"/>
            <w:vAlign w:val="top"/>
          </w:tcPr>
          <w:p w14:paraId="215A22D1" wp14:textId="77777777">
            <w:pPr>
              <w:spacing w:before="0" w:after="0" w:line="240" w:lineRule="auto"/>
              <w:jc w:val="left"/>
            </w:pPr>
            <w:r>
              <w:rPr>
                <w:rFonts w:ascii="Times New Roman" w:hAnsi="Times New Roman" w:eastAsia="Times New Roman" w:cs="Times New Roman"/>
                <w:color w:val="000000"/>
                <w:sz w:val="19"/>
                <w:szCs w:val="19"/>
              </w:rPr>
              <w:t xml:space="preserve">Unit of content; status is draft, published or archived.</w:t>
            </w:r>
          </w:p>
        </w:tc>
      </w:tr>
      <w:tr xmlns:wp14="http://schemas.microsoft.com/office/word/2010/wordml" w14:paraId="67D0FDA5" wp14:textId="77777777">
        <w:trPr>
          <w:cantSplit/>
        </w:trPr>
        <w:tc>
          <w:tcPr>
            <w:tcW w:w="2200" w:type="dxa"/>
            <w:vAlign w:val="top"/>
          </w:tcPr>
          <w:p w14:paraId="4355212D" wp14:textId="77777777">
            <w:pPr>
              <w:spacing w:before="0" w:after="0" w:line="240" w:lineRule="auto"/>
              <w:jc w:val="left"/>
            </w:pPr>
            <w:r>
              <w:rPr>
                <w:rFonts w:ascii="Times New Roman" w:hAnsi="Times New Roman" w:eastAsia="Times New Roman" w:cs="Times New Roman"/>
                <w:b/>
                <w:color w:val="000000"/>
                <w:sz w:val="19"/>
                <w:szCs w:val="19"/>
              </w:rPr>
              <w:t xml:space="preserve">Module</w:t>
            </w:r>
          </w:p>
        </w:tc>
        <w:tc>
          <w:tcPr>
            <w:tcW w:w="3400" w:type="dxa"/>
            <w:vAlign w:val="top"/>
          </w:tcPr>
          <w:p w14:paraId="2170A590" wp14:textId="77777777">
            <w:pPr>
              <w:spacing w:before="0" w:after="0" w:line="240" w:lineRule="auto"/>
              <w:jc w:val="left"/>
            </w:pPr>
            <w:r>
              <w:rPr>
                <w:rFonts w:ascii="Times New Roman" w:hAnsi="Times New Roman" w:eastAsia="Times New Roman" w:cs="Times New Roman"/>
                <w:color w:val="000000"/>
                <w:sz w:val="19"/>
                <w:szCs w:val="19"/>
              </w:rPr>
              <w:t xml:space="preserve">module_id (PK), course_id (FK), title; N:1 with Course</w:t>
            </w:r>
          </w:p>
        </w:tc>
        <w:tc>
          <w:tcPr>
            <w:tcW w:w="3400" w:type="dxa"/>
            <w:vAlign w:val="top"/>
          </w:tcPr>
          <w:p w14:paraId="3563D017" wp14:textId="77777777">
            <w:pPr>
              <w:spacing w:before="0" w:after="0" w:line="240" w:lineRule="auto"/>
              <w:jc w:val="left"/>
            </w:pPr>
            <w:r>
              <w:rPr>
                <w:rFonts w:ascii="Times New Roman" w:hAnsi="Times New Roman" w:eastAsia="Times New Roman" w:cs="Times New Roman"/>
                <w:color w:val="000000"/>
                <w:sz w:val="19"/>
                <w:szCs w:val="19"/>
              </w:rPr>
              <w:t xml:space="preserve">Groups lessons of a course into a hierarchy (course &gt; module &gt; lesson).</w:t>
            </w:r>
          </w:p>
        </w:tc>
      </w:tr>
      <w:tr xmlns:wp14="http://schemas.microsoft.com/office/word/2010/wordml" w14:paraId="413E7854" wp14:textId="77777777">
        <w:trPr>
          <w:cantSplit/>
        </w:trPr>
        <w:tc>
          <w:tcPr>
            <w:tcW w:w="2200" w:type="dxa"/>
            <w:vAlign w:val="top"/>
          </w:tcPr>
          <w:p w14:paraId="7C9EDD6D" wp14:textId="77777777">
            <w:pPr>
              <w:spacing w:before="0" w:after="0" w:line="240" w:lineRule="auto"/>
              <w:jc w:val="left"/>
            </w:pPr>
            <w:r>
              <w:rPr>
                <w:rFonts w:ascii="Times New Roman" w:hAnsi="Times New Roman" w:eastAsia="Times New Roman" w:cs="Times New Roman"/>
                <w:b/>
                <w:color w:val="000000"/>
                <w:sz w:val="19"/>
                <w:szCs w:val="19"/>
              </w:rPr>
              <w:t xml:space="preserve">Lesson</w:t>
            </w:r>
          </w:p>
        </w:tc>
        <w:tc>
          <w:tcPr>
            <w:tcW w:w="3400" w:type="dxa"/>
            <w:vAlign w:val="top"/>
          </w:tcPr>
          <w:p w14:paraId="249F8139" wp14:textId="77777777">
            <w:pPr>
              <w:spacing w:before="0" w:after="0" w:line="240" w:lineRule="auto"/>
              <w:jc w:val="left"/>
            </w:pPr>
            <w:r>
              <w:rPr>
                <w:rFonts w:ascii="Times New Roman" w:hAnsi="Times New Roman" w:eastAsia="Times New Roman" w:cs="Times New Roman"/>
                <w:color w:val="000000"/>
                <w:sz w:val="19"/>
                <w:szCs w:val="19"/>
              </w:rPr>
              <w:t xml:space="preserve">lesson_id (PK), title, module_id (FK), duration, lesson_order</w:t>
            </w:r>
          </w:p>
        </w:tc>
        <w:tc>
          <w:tcPr>
            <w:tcW w:w="3400" w:type="dxa"/>
            <w:vAlign w:val="top"/>
          </w:tcPr>
          <w:p w14:paraId="54AB77C9" wp14:textId="77777777">
            <w:pPr>
              <w:spacing w:before="0" w:after="0" w:line="240" w:lineRule="auto"/>
              <w:jc w:val="left"/>
            </w:pPr>
            <w:r>
              <w:rPr>
                <w:rFonts w:ascii="Times New Roman" w:hAnsi="Times New Roman" w:eastAsia="Times New Roman" w:cs="Times New Roman"/>
                <w:color w:val="000000"/>
                <w:sz w:val="19"/>
                <w:szCs w:val="19"/>
              </w:rPr>
              <w:t xml:space="preserve">Smallest learning unit; order is unique within a module.</w:t>
            </w:r>
          </w:p>
        </w:tc>
      </w:tr>
      <w:tr xmlns:wp14="http://schemas.microsoft.com/office/word/2010/wordml" w14:paraId="631F404B" wp14:textId="77777777">
        <w:trPr>
          <w:cantSplit/>
        </w:trPr>
        <w:tc>
          <w:tcPr>
            <w:tcW w:w="2200" w:type="dxa"/>
            <w:vAlign w:val="top"/>
          </w:tcPr>
          <w:p w14:paraId="2585E6C6" wp14:textId="77777777">
            <w:pPr>
              <w:spacing w:before="0" w:after="0" w:line="240" w:lineRule="auto"/>
              <w:jc w:val="left"/>
            </w:pPr>
            <w:r>
              <w:rPr>
                <w:rFonts w:ascii="Times New Roman" w:hAnsi="Times New Roman" w:eastAsia="Times New Roman" w:cs="Times New Roman"/>
                <w:b/>
                <w:color w:val="000000"/>
                <w:sz w:val="19"/>
                <w:szCs w:val="19"/>
              </w:rPr>
              <w:t xml:space="preserve">Quiz</w:t>
            </w:r>
          </w:p>
        </w:tc>
        <w:tc>
          <w:tcPr>
            <w:tcW w:w="3400" w:type="dxa"/>
            <w:vAlign w:val="top"/>
          </w:tcPr>
          <w:p w14:paraId="2C1991CB" wp14:textId="77777777">
            <w:pPr>
              <w:spacing w:before="0" w:after="0" w:line="240" w:lineRule="auto"/>
              <w:jc w:val="left"/>
            </w:pPr>
            <w:r>
              <w:rPr>
                <w:rFonts w:ascii="Times New Roman" w:hAnsi="Times New Roman" w:eastAsia="Times New Roman" w:cs="Times New Roman"/>
                <w:color w:val="000000"/>
                <w:sz w:val="19"/>
                <w:szCs w:val="19"/>
              </w:rPr>
              <w:t xml:space="preserve">quiz_id (PK), name, pass_score, max_attempts, course_id (FK); 1:N with Question</w:t>
            </w:r>
          </w:p>
        </w:tc>
        <w:tc>
          <w:tcPr>
            <w:tcW w:w="3400" w:type="dxa"/>
            <w:vAlign w:val="top"/>
          </w:tcPr>
          <w:p w14:paraId="2F6EBEB5" wp14:textId="77777777">
            <w:pPr>
              <w:spacing w:before="0" w:after="0" w:line="240" w:lineRule="auto"/>
              <w:jc w:val="left"/>
            </w:pPr>
            <w:r>
              <w:rPr>
                <w:rFonts w:ascii="Times New Roman" w:hAnsi="Times New Roman" w:eastAsia="Times New Roman" w:cs="Times New Roman"/>
                <w:color w:val="000000"/>
                <w:sz w:val="19"/>
                <w:szCs w:val="19"/>
              </w:rPr>
              <w:t xml:space="preserve">Assessment of a course with a pass mark and an attempt cap.</w:t>
            </w:r>
          </w:p>
        </w:tc>
      </w:tr>
      <w:tr xmlns:wp14="http://schemas.microsoft.com/office/word/2010/wordml" w14:paraId="720E2989" wp14:textId="77777777">
        <w:trPr>
          <w:cantSplit/>
        </w:trPr>
        <w:tc>
          <w:tcPr>
            <w:tcW w:w="2200" w:type="dxa"/>
            <w:vAlign w:val="top"/>
          </w:tcPr>
          <w:p w14:paraId="537D6639" wp14:textId="77777777">
            <w:pPr>
              <w:spacing w:before="0" w:after="0" w:line="240" w:lineRule="auto"/>
              <w:jc w:val="left"/>
            </w:pPr>
            <w:r>
              <w:rPr>
                <w:rFonts w:ascii="Times New Roman" w:hAnsi="Times New Roman" w:eastAsia="Times New Roman" w:cs="Times New Roman"/>
                <w:b/>
                <w:color w:val="000000"/>
                <w:sz w:val="19"/>
                <w:szCs w:val="19"/>
              </w:rPr>
              <w:t xml:space="preserve">Question / Response</w:t>
            </w:r>
          </w:p>
        </w:tc>
        <w:tc>
          <w:tcPr>
            <w:tcW w:w="3400" w:type="dxa"/>
            <w:vAlign w:val="top"/>
          </w:tcPr>
          <w:p w14:paraId="7870EC55" wp14:textId="77777777">
            <w:pPr>
              <w:spacing w:before="0" w:after="0" w:line="240" w:lineRule="auto"/>
              <w:jc w:val="left"/>
            </w:pPr>
            <w:r>
              <w:rPr>
                <w:rFonts w:ascii="Times New Roman" w:hAnsi="Times New Roman" w:eastAsia="Times New Roman" w:cs="Times New Roman"/>
                <w:color w:val="000000"/>
                <w:sz w:val="19"/>
                <w:szCs w:val="19"/>
              </w:rPr>
              <w:t xml:space="preserve">question_id (PK), options A-D, correct option, marks; response_id (PK) per attempt and question</w:t>
            </w:r>
          </w:p>
        </w:tc>
        <w:tc>
          <w:tcPr>
            <w:tcW w:w="3400" w:type="dxa"/>
            <w:vAlign w:val="top"/>
          </w:tcPr>
          <w:p w14:paraId="02752F23" wp14:textId="77777777">
            <w:pPr>
              <w:spacing w:before="0" w:after="0" w:line="240" w:lineRule="auto"/>
              <w:jc w:val="left"/>
            </w:pPr>
            <w:r>
              <w:rPr>
                <w:rFonts w:ascii="Times New Roman" w:hAnsi="Times New Roman" w:eastAsia="Times New Roman" w:cs="Times New Roman"/>
                <w:color w:val="000000"/>
                <w:sz w:val="19"/>
                <w:szCs w:val="19"/>
              </w:rPr>
              <w:t xml:space="preserve">Each question carries marks; each answer given in an attempt is stored as its own row.</w:t>
            </w:r>
          </w:p>
        </w:tc>
      </w:tr>
      <w:tr xmlns:wp14="http://schemas.microsoft.com/office/word/2010/wordml" w14:paraId="766856EF" wp14:textId="77777777">
        <w:trPr>
          <w:cantSplit/>
        </w:trPr>
        <w:tc>
          <w:tcPr>
            <w:tcW w:w="2200" w:type="dxa"/>
            <w:vAlign w:val="top"/>
          </w:tcPr>
          <w:p w14:paraId="501552EA" wp14:textId="77777777">
            <w:pPr>
              <w:spacing w:before="0" w:after="0" w:line="240" w:lineRule="auto"/>
              <w:jc w:val="left"/>
            </w:pPr>
            <w:r>
              <w:rPr>
                <w:rFonts w:ascii="Times New Roman" w:hAnsi="Times New Roman" w:eastAsia="Times New Roman" w:cs="Times New Roman"/>
                <w:b/>
                <w:color w:val="000000"/>
                <w:sz w:val="19"/>
                <w:szCs w:val="19"/>
              </w:rPr>
              <w:t xml:space="preserve">Enrolment</w:t>
            </w:r>
          </w:p>
        </w:tc>
        <w:tc>
          <w:tcPr>
            <w:tcW w:w="3400" w:type="dxa"/>
            <w:vAlign w:val="top"/>
          </w:tcPr>
          <w:p w14:paraId="21EDB24A" wp14:textId="77777777">
            <w:pPr>
              <w:spacing w:before="0" w:after="0" w:line="240" w:lineRule="auto"/>
              <w:jc w:val="left"/>
            </w:pPr>
            <w:r>
              <w:rPr>
                <w:rFonts w:ascii="Times New Roman" w:hAnsi="Times New Roman" w:eastAsia="Times New Roman" w:cs="Times New Roman"/>
                <w:color w:val="000000"/>
                <w:sz w:val="19"/>
                <w:szCs w:val="19"/>
              </w:rPr>
              <w:t xml:space="preserve">enrol_id (PK), learner_id (FK), course_id (FK), enrol_date, status; N:1 with Learner and Course</w:t>
            </w:r>
          </w:p>
        </w:tc>
        <w:tc>
          <w:tcPr>
            <w:tcW w:w="3400" w:type="dxa"/>
            <w:vAlign w:val="top"/>
          </w:tcPr>
          <w:p w14:paraId="2C185073" wp14:textId="77777777">
            <w:pPr>
              <w:spacing w:before="0" w:after="0" w:line="240" w:lineRule="auto"/>
              <w:jc w:val="left"/>
            </w:pPr>
            <w:r>
              <w:rPr>
                <w:rFonts w:ascii="Times New Roman" w:hAnsi="Times New Roman" w:eastAsia="Times New Roman" w:cs="Times New Roman"/>
                <w:color w:val="000000"/>
                <w:sz w:val="19"/>
                <w:szCs w:val="19"/>
              </w:rPr>
              <w:t xml:space="preserve">Joins a learner to a course; exactly one per learner and course; status Active, Completed or Dropped.</w:t>
            </w:r>
          </w:p>
        </w:tc>
      </w:tr>
      <w:tr xmlns:wp14="http://schemas.microsoft.com/office/word/2010/wordml" w14:paraId="21239AE5" wp14:textId="77777777">
        <w:trPr>
          <w:cantSplit/>
        </w:trPr>
        <w:tc>
          <w:tcPr>
            <w:tcW w:w="2200" w:type="dxa"/>
            <w:vAlign w:val="top"/>
          </w:tcPr>
          <w:p w14:paraId="6A9B8F88" wp14:textId="77777777">
            <w:pPr>
              <w:spacing w:before="0" w:after="0" w:line="240" w:lineRule="auto"/>
              <w:jc w:val="left"/>
            </w:pPr>
            <w:r>
              <w:rPr>
                <w:rFonts w:ascii="Times New Roman" w:hAnsi="Times New Roman" w:eastAsia="Times New Roman" w:cs="Times New Roman"/>
                <w:b/>
                <w:color w:val="000000"/>
                <w:sz w:val="19"/>
                <w:szCs w:val="19"/>
              </w:rPr>
              <w:t xml:space="preserve">Lesson Progress</w:t>
            </w:r>
          </w:p>
        </w:tc>
        <w:tc>
          <w:tcPr>
            <w:tcW w:w="3400" w:type="dxa"/>
            <w:vAlign w:val="top"/>
          </w:tcPr>
          <w:p w14:paraId="06C18099" wp14:textId="77777777">
            <w:pPr>
              <w:spacing w:before="0" w:after="0" w:line="240" w:lineRule="auto"/>
              <w:jc w:val="left"/>
            </w:pPr>
            <w:r>
              <w:rPr>
                <w:rFonts w:ascii="Times New Roman" w:hAnsi="Times New Roman" w:eastAsia="Times New Roman" w:cs="Times New Roman"/>
                <w:color w:val="000000"/>
                <w:sz w:val="19"/>
                <w:szCs w:val="19"/>
              </w:rPr>
              <w:t xml:space="preserve">progress_id (PK), enrol_id (FK), lesson_id (FK), progress_pct; N:1 with Enrolment</w:t>
            </w:r>
          </w:p>
        </w:tc>
        <w:tc>
          <w:tcPr>
            <w:tcW w:w="3400" w:type="dxa"/>
            <w:vAlign w:val="top"/>
          </w:tcPr>
          <w:p w14:paraId="0D5E1001" wp14:textId="77777777">
            <w:pPr>
              <w:spacing w:before="0" w:after="0" w:line="240" w:lineRule="auto"/>
              <w:jc w:val="left"/>
            </w:pPr>
            <w:r>
              <w:rPr>
                <w:rFonts w:ascii="Times New Roman" w:hAnsi="Times New Roman" w:eastAsia="Times New Roman" w:cs="Times New Roman"/>
                <w:color w:val="000000"/>
                <w:sz w:val="19"/>
                <w:szCs w:val="19"/>
              </w:rPr>
              <w:t xml:space="preserve">Tracks the completion (0-100) of one lesson within one enrolment.</w:t>
            </w:r>
          </w:p>
        </w:tc>
      </w:tr>
      <w:tr xmlns:wp14="http://schemas.microsoft.com/office/word/2010/wordml" w14:paraId="1109734A" wp14:textId="77777777">
        <w:trPr>
          <w:cantSplit/>
        </w:trPr>
        <w:tc>
          <w:tcPr>
            <w:tcW w:w="2200" w:type="dxa"/>
            <w:vAlign w:val="top"/>
          </w:tcPr>
          <w:p w14:paraId="377C2D25" wp14:textId="77777777">
            <w:pPr>
              <w:spacing w:before="0" w:after="0" w:line="240" w:lineRule="auto"/>
              <w:jc w:val="left"/>
            </w:pPr>
            <w:r>
              <w:rPr>
                <w:rFonts w:ascii="Times New Roman" w:hAnsi="Times New Roman" w:eastAsia="Times New Roman" w:cs="Times New Roman"/>
                <w:b/>
                <w:color w:val="000000"/>
                <w:sz w:val="19"/>
                <w:szCs w:val="19"/>
              </w:rPr>
              <w:t xml:space="preserve">Attempt</w:t>
            </w:r>
          </w:p>
        </w:tc>
        <w:tc>
          <w:tcPr>
            <w:tcW w:w="3400" w:type="dxa"/>
            <w:vAlign w:val="top"/>
          </w:tcPr>
          <w:p w14:paraId="77CA4261" wp14:textId="77777777">
            <w:pPr>
              <w:spacing w:before="0" w:after="0" w:line="240" w:lineRule="auto"/>
              <w:jc w:val="left"/>
            </w:pPr>
            <w:r>
              <w:rPr>
                <w:rFonts w:ascii="Times New Roman" w:hAnsi="Times New Roman" w:eastAsia="Times New Roman" w:cs="Times New Roman"/>
                <w:color w:val="000000"/>
                <w:sz w:val="19"/>
                <w:szCs w:val="19"/>
              </w:rPr>
              <w:t xml:space="preserve">attempt_id (PK), enrol_id (FK), quiz_id (FK), attempt_no, score; N:1 with Enrolment and Quiz</w:t>
            </w:r>
          </w:p>
        </w:tc>
        <w:tc>
          <w:tcPr>
            <w:tcW w:w="3400" w:type="dxa"/>
            <w:vAlign w:val="top"/>
          </w:tcPr>
          <w:p w14:paraId="01BBABAD" wp14:textId="77777777">
            <w:pPr>
              <w:spacing w:before="0" w:after="0" w:line="240" w:lineRule="auto"/>
              <w:jc w:val="left"/>
            </w:pPr>
            <w:r>
              <w:rPr>
                <w:rFonts w:ascii="Times New Roman" w:hAnsi="Times New Roman" w:eastAsia="Times New Roman" w:cs="Times New Roman"/>
                <w:color w:val="000000"/>
                <w:sz w:val="19"/>
                <w:szCs w:val="19"/>
              </w:rPr>
              <w:t xml:space="preserve">One try of a quiz; limited by max_attempts.</w:t>
            </w:r>
          </w:p>
        </w:tc>
      </w:tr>
      <w:tr xmlns:wp14="http://schemas.microsoft.com/office/word/2010/wordml" w14:paraId="4F8BC64C" wp14:textId="77777777">
        <w:trPr>
          <w:cantSplit/>
        </w:trPr>
        <w:tc>
          <w:tcPr>
            <w:tcW w:w="2200" w:type="dxa"/>
            <w:vAlign w:val="top"/>
          </w:tcPr>
          <w:p w14:paraId="5651733F" wp14:textId="77777777">
            <w:pPr>
              <w:spacing w:before="0" w:after="0" w:line="240" w:lineRule="auto"/>
              <w:jc w:val="left"/>
            </w:pPr>
            <w:r>
              <w:rPr>
                <w:rFonts w:ascii="Times New Roman" w:hAnsi="Times New Roman" w:eastAsia="Times New Roman" w:cs="Times New Roman"/>
                <w:b/>
                <w:color w:val="000000"/>
                <w:sz w:val="19"/>
                <w:szCs w:val="19"/>
              </w:rPr>
              <w:t xml:space="preserve">Certificate</w:t>
            </w:r>
          </w:p>
        </w:tc>
        <w:tc>
          <w:tcPr>
            <w:tcW w:w="3400" w:type="dxa"/>
            <w:vAlign w:val="top"/>
          </w:tcPr>
          <w:p w14:paraId="2B67E749" wp14:textId="77777777">
            <w:pPr>
              <w:spacing w:before="0" w:after="0" w:line="240" w:lineRule="auto"/>
              <w:jc w:val="left"/>
            </w:pPr>
            <w:r>
              <w:rPr>
                <w:rFonts w:ascii="Times New Roman" w:hAnsi="Times New Roman" w:eastAsia="Times New Roman" w:cs="Times New Roman"/>
                <w:color w:val="000000"/>
                <w:sz w:val="19"/>
                <w:szCs w:val="19"/>
              </w:rPr>
              <w:t xml:space="preserve">certificate_id (PK), enrol_id (FK), certificate_code, issued_on; 1:1 with Enrolment</w:t>
            </w:r>
          </w:p>
        </w:tc>
        <w:tc>
          <w:tcPr>
            <w:tcW w:w="3400" w:type="dxa"/>
            <w:vAlign w:val="top"/>
          </w:tcPr>
          <w:p w14:paraId="20B18BF3" wp14:textId="77777777">
            <w:pPr>
              <w:spacing w:before="0" w:after="0" w:line="240" w:lineRule="auto"/>
              <w:jc w:val="left"/>
            </w:pPr>
            <w:r>
              <w:rPr>
                <w:rFonts w:ascii="Times New Roman" w:hAnsi="Times New Roman" w:eastAsia="Times New Roman" w:cs="Times New Roman"/>
                <w:color w:val="000000"/>
                <w:sz w:val="19"/>
                <w:szCs w:val="19"/>
              </w:rPr>
              <w:t xml:space="preserve">Issued once on completion, identified by a unique code.</w:t>
            </w:r>
          </w:p>
        </w:tc>
      </w:tr>
      <w:tr xmlns:wp14="http://schemas.microsoft.com/office/word/2010/wordml" w14:paraId="47EE9029" wp14:textId="77777777">
        <w:trPr>
          <w:cantSplit/>
        </w:trPr>
        <w:tc>
          <w:tcPr>
            <w:tcW w:w="2200" w:type="dxa"/>
            <w:vAlign w:val="top"/>
          </w:tcPr>
          <w:p w14:paraId="6AC7B9AA" wp14:textId="77777777">
            <w:pPr>
              <w:spacing w:before="0" w:after="0" w:line="240" w:lineRule="auto"/>
              <w:jc w:val="left"/>
            </w:pPr>
            <w:r>
              <w:rPr>
                <w:rFonts w:ascii="Times New Roman" w:hAnsi="Times New Roman" w:eastAsia="Times New Roman" w:cs="Times New Roman"/>
                <w:b/>
                <w:color w:val="000000"/>
                <w:sz w:val="19"/>
                <w:szCs w:val="19"/>
              </w:rPr>
              <w:t xml:space="preserve">Feedback</w:t>
            </w:r>
          </w:p>
        </w:tc>
        <w:tc>
          <w:tcPr>
            <w:tcW w:w="3400" w:type="dxa"/>
            <w:vAlign w:val="top"/>
          </w:tcPr>
          <w:p w14:paraId="2D34EF69" wp14:textId="77777777">
            <w:pPr>
              <w:spacing w:before="0" w:after="0" w:line="240" w:lineRule="auto"/>
              <w:jc w:val="left"/>
            </w:pPr>
            <w:r>
              <w:rPr>
                <w:rFonts w:ascii="Times New Roman" w:hAnsi="Times New Roman" w:eastAsia="Times New Roman" w:cs="Times New Roman"/>
                <w:color w:val="000000"/>
                <w:sz w:val="19"/>
                <w:szCs w:val="19"/>
              </w:rPr>
              <w:t xml:space="preserve">feedback_id (PK), enrol_id (FK), rating, comments; N:1 with Enrolment</w:t>
            </w:r>
          </w:p>
        </w:tc>
        <w:tc>
          <w:tcPr>
            <w:tcW w:w="3400" w:type="dxa"/>
            <w:vAlign w:val="top"/>
          </w:tcPr>
          <w:p w14:paraId="37F160BB" wp14:textId="77777777">
            <w:pPr>
              <w:spacing w:before="0" w:after="0" w:line="240" w:lineRule="auto"/>
              <w:jc w:val="left"/>
            </w:pPr>
            <w:r>
              <w:rPr>
                <w:rFonts w:ascii="Times New Roman" w:hAnsi="Times New Roman" w:eastAsia="Times New Roman" w:cs="Times New Roman"/>
                <w:color w:val="000000"/>
                <w:sz w:val="19"/>
                <w:szCs w:val="19"/>
              </w:rPr>
              <w:t xml:space="preserve">Learner rating and comment for a course.</w:t>
            </w:r>
          </w:p>
        </w:tc>
      </w:tr>
      <w:tr xmlns:wp14="http://schemas.microsoft.com/office/word/2010/wordml" w14:paraId="09412846" wp14:textId="77777777">
        <w:trPr>
          <w:cantSplit/>
        </w:trPr>
        <w:tc>
          <w:tcPr>
            <w:tcW w:w="2200" w:type="dxa"/>
            <w:vAlign w:val="top"/>
          </w:tcPr>
          <w:p w14:paraId="7F19B809" wp14:textId="77777777">
            <w:pPr>
              <w:spacing w:before="0" w:after="0" w:line="240" w:lineRule="auto"/>
              <w:jc w:val="left"/>
            </w:pPr>
            <w:r>
              <w:rPr>
                <w:rFonts w:ascii="Times New Roman" w:hAnsi="Times New Roman" w:eastAsia="Times New Roman" w:cs="Times New Roman"/>
                <w:b/>
                <w:color w:val="000000"/>
                <w:sz w:val="19"/>
                <w:szCs w:val="19"/>
              </w:rPr>
              <w:t xml:space="preserve">User</w:t>
            </w:r>
          </w:p>
        </w:tc>
        <w:tc>
          <w:tcPr>
            <w:tcW w:w="3400" w:type="dxa"/>
            <w:vAlign w:val="top"/>
          </w:tcPr>
          <w:p w14:paraId="503FA8F8" wp14:textId="77777777">
            <w:pPr>
              <w:spacing w:before="0" w:after="0" w:line="240" w:lineRule="auto"/>
              <w:jc w:val="left"/>
            </w:pPr>
            <w:r>
              <w:rPr>
                <w:rFonts w:ascii="Times New Roman" w:hAnsi="Times New Roman" w:eastAsia="Times New Roman" w:cs="Times New Roman"/>
                <w:color w:val="000000"/>
                <w:sz w:val="19"/>
                <w:szCs w:val="19"/>
              </w:rPr>
              <w:t xml:space="preserve">user_id (PK), role (admin, instructor, learner); 1:1 with Instructor / Learner</w:t>
            </w:r>
          </w:p>
        </w:tc>
        <w:tc>
          <w:tcPr>
            <w:tcW w:w="3400" w:type="dxa"/>
            <w:vAlign w:val="top"/>
          </w:tcPr>
          <w:p w14:paraId="0A0CF182" wp14:textId="77777777">
            <w:pPr>
              <w:spacing w:before="0" w:after="0" w:line="240" w:lineRule="auto"/>
              <w:jc w:val="left"/>
            </w:pPr>
            <w:r>
              <w:rPr>
                <w:rFonts w:ascii="Times New Roman" w:hAnsi="Times New Roman" w:eastAsia="Times New Roman" w:cs="Times New Roman"/>
                <w:color w:val="000000"/>
                <w:sz w:val="19"/>
                <w:szCs w:val="19"/>
              </w:rPr>
              <w:t xml:space="preserve">Account record for the 26 platform users (1 admin, 5 instructors, 20 learners).</w:t>
            </w:r>
          </w:p>
        </w:tc>
      </w:tr>
    </w:tbl>
    <w:p xmlns:wp14="http://schemas.microsoft.com/office/word/2010/wordml" w14:paraId="0E27B00A" wp14:textId="77777777">
      <w:pPr>
        <w:spacing w:before="0" w:after="60" w:line="240" w:lineRule="auto"/>
        <w:jc w:val="both"/>
      </w:pPr>
    </w:p>
    <w:p xmlns:wp14="http://schemas.microsoft.com/office/word/2010/wordml" w14:paraId="74E4E0C9"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CHAPTER 2</w:t>
      </w:r>
    </w:p>
    <w:p xmlns:wp14="http://schemas.microsoft.com/office/word/2010/wordml" w14:paraId="0A4D7290" wp14:textId="77777777">
      <w:pPr>
        <w:pStyle w:val="Heading1"/>
        <w:keepNext/>
        <w:spacing w:before="240" w:after="240" w:line="240" w:lineRule="auto"/>
        <w:jc w:val="center"/>
      </w:pPr>
      <w:r>
        <w:rPr>
          <w:rFonts w:ascii="Times New Roman" w:hAnsi="Times New Roman" w:eastAsia="Times New Roman" w:cs="Times New Roman"/>
          <w:b/>
          <w:color w:val="000000"/>
          <w:sz w:val="32"/>
          <w:szCs w:val="32"/>
        </w:rPr>
        <w:t xml:space="preserve">LOGICAL DATABASE DESIGN</w:t>
      </w:r>
    </w:p>
    <w:p xmlns:wp14="http://schemas.microsoft.com/office/word/2010/wordml" w14:paraId="61E9E155"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2.1 Relational Schema</w:t>
      </w:r>
    </w:p>
    <w:p xmlns:wp14="http://schemas.microsoft.com/office/word/2010/wordml" w14:paraId="31FB5E74" wp14:textId="77777777">
      <w:pPr>
        <w:spacing w:before="0" w:after="120" w:line="360" w:lineRule="auto"/>
        <w:jc w:val="both"/>
      </w:pPr>
      <w:r>
        <w:rPr>
          <w:rFonts w:ascii="Times New Roman" w:hAnsi="Times New Roman" w:eastAsia="Times New Roman" w:cs="Times New Roman"/>
          <w:color w:val="000000"/>
          <w:sz w:val="24"/>
          <w:szCs w:val="24"/>
        </w:rPr>
        <w:t xml:space="preserve">The ER model was mapped to 14 relations, listed in Table 5, in four groups: People, Content, Assessment and Tracking. Each 1:N relationship became a foreign key on the 'many' side, and the enrolment between a learner and a course became its own relation that is referenced by lesson progress, attempts, certificates and feedback.</w:t>
      </w:r>
    </w:p>
    <w:p xmlns:wp14="http://schemas.microsoft.com/office/word/2010/wordml" w14:paraId="6AA159D8"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5. Relational Schema</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800"/>
        <w:gridCol w:w="2200"/>
        <w:gridCol w:w="6000"/>
      </w:tblGrid>
      <w:tr xmlns:wp14="http://schemas.microsoft.com/office/word/2010/wordml" w14:paraId="7378C79F" wp14:textId="77777777">
        <w:trPr>
          <w:cantSplit/>
          <w:tblHeader/>
        </w:trPr>
        <w:tc>
          <w:tcPr>
            <w:tcW w:w="800" w:type="dxa"/>
            <w:shd w:val="clear" w:color="auto" w:fill="D9EAF7"/>
            <w:vAlign w:val="center"/>
          </w:tcPr>
          <w:p w14:paraId="28A9E497" wp14:textId="77777777">
            <w:pPr>
              <w:spacing w:before="0" w:after="0" w:line="240" w:lineRule="auto"/>
              <w:jc w:val="center"/>
            </w:pPr>
            <w:r>
              <w:rPr>
                <w:rFonts w:ascii="Times New Roman" w:hAnsi="Times New Roman" w:eastAsia="Times New Roman" w:cs="Times New Roman"/>
                <w:b/>
                <w:color w:val="000000"/>
                <w:sz w:val="19"/>
                <w:szCs w:val="19"/>
              </w:rPr>
              <w:t xml:space="preserve">S.No.</w:t>
            </w:r>
          </w:p>
        </w:tc>
        <w:tc>
          <w:tcPr>
            <w:tcW w:w="2200" w:type="dxa"/>
            <w:shd w:val="clear" w:color="auto" w:fill="D9EAF7"/>
            <w:vAlign w:val="center"/>
          </w:tcPr>
          <w:p w14:paraId="06C00F87" wp14:textId="77777777">
            <w:pPr>
              <w:spacing w:before="0" w:after="0" w:line="240" w:lineRule="auto"/>
              <w:jc w:val="center"/>
            </w:pPr>
            <w:r>
              <w:rPr>
                <w:rFonts w:ascii="Times New Roman" w:hAnsi="Times New Roman" w:eastAsia="Times New Roman" w:cs="Times New Roman"/>
                <w:b/>
                <w:color w:val="000000"/>
                <w:sz w:val="19"/>
                <w:szCs w:val="19"/>
              </w:rPr>
              <w:t xml:space="preserve">Table Name</w:t>
            </w:r>
          </w:p>
        </w:tc>
        <w:tc>
          <w:tcPr>
            <w:tcW w:w="6000" w:type="dxa"/>
            <w:shd w:val="clear" w:color="auto" w:fill="D9EAF7"/>
            <w:vAlign w:val="center"/>
          </w:tcPr>
          <w:p w14:paraId="39EC13BE" wp14:textId="77777777">
            <w:pPr>
              <w:spacing w:before="0" w:after="0" w:line="240" w:lineRule="auto"/>
              <w:jc w:val="center"/>
            </w:pPr>
            <w:r>
              <w:rPr>
                <w:rFonts w:ascii="Times New Roman" w:hAnsi="Times New Roman" w:eastAsia="Times New Roman" w:cs="Times New Roman"/>
                <w:b/>
                <w:color w:val="000000"/>
                <w:sz w:val="19"/>
                <w:szCs w:val="19"/>
              </w:rPr>
              <w:t xml:space="preserve">Purpose</w:t>
            </w:r>
          </w:p>
        </w:tc>
      </w:tr>
      <w:tr xmlns:wp14="http://schemas.microsoft.com/office/word/2010/wordml" w14:paraId="086A7E26" wp14:textId="77777777">
        <w:trPr>
          <w:cantSplit/>
        </w:trPr>
        <w:tc>
          <w:tcPr>
            <w:tcW w:w="800" w:type="dxa"/>
            <w:vAlign w:val="top"/>
          </w:tcPr>
          <w:p w14:paraId="649841BE" wp14:textId="77777777">
            <w:pPr>
              <w:spacing w:before="0" w:after="0" w:line="240" w:lineRule="auto"/>
              <w:jc w:val="center"/>
            </w:pPr>
            <w:r>
              <w:rPr>
                <w:rFonts w:ascii="Times New Roman" w:hAnsi="Times New Roman" w:eastAsia="Times New Roman" w:cs="Times New Roman"/>
                <w:color w:val="000000"/>
                <w:sz w:val="19"/>
                <w:szCs w:val="19"/>
              </w:rPr>
              <w:t xml:space="preserve">1</w:t>
            </w:r>
          </w:p>
        </w:tc>
        <w:tc>
          <w:tcPr>
            <w:tcW w:w="2200" w:type="dxa"/>
            <w:vAlign w:val="top"/>
          </w:tcPr>
          <w:p w14:paraId="2973C658" wp14:textId="77777777">
            <w:pPr>
              <w:spacing w:before="0" w:after="0" w:line="240" w:lineRule="auto"/>
              <w:jc w:val="left"/>
            </w:pPr>
            <w:r>
              <w:rPr>
                <w:rFonts w:ascii="Times New Roman" w:hAnsi="Times New Roman" w:eastAsia="Times New Roman" w:cs="Times New Roman"/>
                <w:color w:val="000000"/>
                <w:sz w:val="19"/>
                <w:szCs w:val="19"/>
              </w:rPr>
              <w:t xml:space="preserve">users</w:t>
            </w:r>
          </w:p>
        </w:tc>
        <w:tc>
          <w:tcPr>
            <w:tcW w:w="6000" w:type="dxa"/>
            <w:vAlign w:val="top"/>
          </w:tcPr>
          <w:p w14:paraId="488789D8" wp14:textId="77777777">
            <w:pPr>
              <w:spacing w:before="0" w:after="0" w:line="240" w:lineRule="auto"/>
              <w:jc w:val="left"/>
            </w:pPr>
            <w:r>
              <w:rPr>
                <w:rFonts w:ascii="Times New Roman" w:hAnsi="Times New Roman" w:eastAsia="Times New Roman" w:cs="Times New Roman"/>
                <w:color w:val="000000"/>
                <w:sz w:val="19"/>
                <w:szCs w:val="19"/>
              </w:rPr>
              <w:t xml:space="preserve">People: login accounts with a role (admin, instructor or learner).</w:t>
            </w:r>
          </w:p>
        </w:tc>
      </w:tr>
      <w:tr xmlns:wp14="http://schemas.microsoft.com/office/word/2010/wordml" w14:paraId="119B7AC5" wp14:textId="77777777">
        <w:trPr>
          <w:cantSplit/>
        </w:trPr>
        <w:tc>
          <w:tcPr>
            <w:tcW w:w="800" w:type="dxa"/>
            <w:vAlign w:val="top"/>
          </w:tcPr>
          <w:p w14:paraId="18F999B5" wp14:textId="77777777">
            <w:pPr>
              <w:spacing w:before="0" w:after="0" w:line="240" w:lineRule="auto"/>
              <w:jc w:val="center"/>
            </w:pPr>
            <w:r>
              <w:rPr>
                <w:rFonts w:ascii="Times New Roman" w:hAnsi="Times New Roman" w:eastAsia="Times New Roman" w:cs="Times New Roman"/>
                <w:color w:val="000000"/>
                <w:sz w:val="19"/>
                <w:szCs w:val="19"/>
              </w:rPr>
              <w:t xml:space="preserve">2</w:t>
            </w:r>
          </w:p>
        </w:tc>
        <w:tc>
          <w:tcPr>
            <w:tcW w:w="2200" w:type="dxa"/>
            <w:vAlign w:val="top"/>
          </w:tcPr>
          <w:p w14:paraId="7F9DDDDB" wp14:textId="77777777">
            <w:pPr>
              <w:spacing w:before="0" w:after="0" w:line="240" w:lineRule="auto"/>
              <w:jc w:val="left"/>
            </w:pPr>
            <w:r>
              <w:rPr>
                <w:rFonts w:ascii="Times New Roman" w:hAnsi="Times New Roman" w:eastAsia="Times New Roman" w:cs="Times New Roman"/>
                <w:color w:val="000000"/>
                <w:sz w:val="19"/>
                <w:szCs w:val="19"/>
              </w:rPr>
              <w:t xml:space="preserve">instructors</w:t>
            </w:r>
          </w:p>
        </w:tc>
        <w:tc>
          <w:tcPr>
            <w:tcW w:w="6000" w:type="dxa"/>
            <w:vAlign w:val="top"/>
          </w:tcPr>
          <w:p w14:paraId="71D51AD6" wp14:textId="77777777">
            <w:pPr>
              <w:spacing w:before="0" w:after="0" w:line="240" w:lineRule="auto"/>
              <w:jc w:val="left"/>
            </w:pPr>
            <w:r>
              <w:rPr>
                <w:rFonts w:ascii="Times New Roman" w:hAnsi="Times New Roman" w:eastAsia="Times New Roman" w:cs="Times New Roman"/>
                <w:color w:val="000000"/>
                <w:sz w:val="19"/>
                <w:szCs w:val="19"/>
              </w:rPr>
              <w:t xml:space="preserve">People: instructor profile that owns courses.</w:t>
            </w:r>
          </w:p>
        </w:tc>
      </w:tr>
      <w:tr xmlns:wp14="http://schemas.microsoft.com/office/word/2010/wordml" w14:paraId="2249E6A9" wp14:textId="77777777">
        <w:trPr>
          <w:cantSplit/>
        </w:trPr>
        <w:tc>
          <w:tcPr>
            <w:tcW w:w="800" w:type="dxa"/>
            <w:vAlign w:val="top"/>
          </w:tcPr>
          <w:p w14:paraId="5FCD5EC4" wp14:textId="77777777">
            <w:pPr>
              <w:spacing w:before="0" w:after="0" w:line="240" w:lineRule="auto"/>
              <w:jc w:val="center"/>
            </w:pPr>
            <w:r>
              <w:rPr>
                <w:rFonts w:ascii="Times New Roman" w:hAnsi="Times New Roman" w:eastAsia="Times New Roman" w:cs="Times New Roman"/>
                <w:color w:val="000000"/>
                <w:sz w:val="19"/>
                <w:szCs w:val="19"/>
              </w:rPr>
              <w:t xml:space="preserve">3</w:t>
            </w:r>
          </w:p>
        </w:tc>
        <w:tc>
          <w:tcPr>
            <w:tcW w:w="2200" w:type="dxa"/>
            <w:vAlign w:val="top"/>
          </w:tcPr>
          <w:p w14:paraId="5092EF67" wp14:textId="77777777">
            <w:pPr>
              <w:spacing w:before="0" w:after="0" w:line="240" w:lineRule="auto"/>
              <w:jc w:val="left"/>
            </w:pPr>
            <w:r>
              <w:rPr>
                <w:rFonts w:ascii="Times New Roman" w:hAnsi="Times New Roman" w:eastAsia="Times New Roman" w:cs="Times New Roman"/>
                <w:color w:val="000000"/>
                <w:sz w:val="19"/>
                <w:szCs w:val="19"/>
              </w:rPr>
              <w:t xml:space="preserve">learners</w:t>
            </w:r>
          </w:p>
        </w:tc>
        <w:tc>
          <w:tcPr>
            <w:tcW w:w="6000" w:type="dxa"/>
            <w:vAlign w:val="top"/>
          </w:tcPr>
          <w:p w14:paraId="5BB7132F" wp14:textId="77777777">
            <w:pPr>
              <w:spacing w:before="0" w:after="0" w:line="240" w:lineRule="auto"/>
              <w:jc w:val="left"/>
            </w:pPr>
            <w:r>
              <w:rPr>
                <w:rFonts w:ascii="Times New Roman" w:hAnsi="Times New Roman" w:eastAsia="Times New Roman" w:cs="Times New Roman"/>
                <w:color w:val="000000"/>
                <w:sz w:val="19"/>
                <w:szCs w:val="19"/>
              </w:rPr>
              <w:t xml:space="preserve">People: learner profile with unique e-mail.</w:t>
            </w:r>
          </w:p>
        </w:tc>
      </w:tr>
      <w:tr xmlns:wp14="http://schemas.microsoft.com/office/word/2010/wordml" w14:paraId="46A8C5FF" wp14:textId="77777777">
        <w:trPr>
          <w:cantSplit/>
        </w:trPr>
        <w:tc>
          <w:tcPr>
            <w:tcW w:w="800" w:type="dxa"/>
            <w:vAlign w:val="top"/>
          </w:tcPr>
          <w:p w14:paraId="2598DEE6" wp14:textId="77777777">
            <w:pPr>
              <w:spacing w:before="0" w:after="0" w:line="240" w:lineRule="auto"/>
              <w:jc w:val="center"/>
            </w:pPr>
            <w:r>
              <w:rPr>
                <w:rFonts w:ascii="Times New Roman" w:hAnsi="Times New Roman" w:eastAsia="Times New Roman" w:cs="Times New Roman"/>
                <w:color w:val="000000"/>
                <w:sz w:val="19"/>
                <w:szCs w:val="19"/>
              </w:rPr>
              <w:t xml:space="preserve">4</w:t>
            </w:r>
          </w:p>
        </w:tc>
        <w:tc>
          <w:tcPr>
            <w:tcW w:w="2200" w:type="dxa"/>
            <w:vAlign w:val="top"/>
          </w:tcPr>
          <w:p w14:paraId="518695E9" wp14:textId="77777777">
            <w:pPr>
              <w:spacing w:before="0" w:after="0" w:line="240" w:lineRule="auto"/>
              <w:jc w:val="left"/>
            </w:pPr>
            <w:r>
              <w:rPr>
                <w:rFonts w:ascii="Times New Roman" w:hAnsi="Times New Roman" w:eastAsia="Times New Roman" w:cs="Times New Roman"/>
                <w:color w:val="000000"/>
                <w:sz w:val="19"/>
                <w:szCs w:val="19"/>
              </w:rPr>
              <w:t xml:space="preserve">courses</w:t>
            </w:r>
          </w:p>
        </w:tc>
        <w:tc>
          <w:tcPr>
            <w:tcW w:w="6000" w:type="dxa"/>
            <w:vAlign w:val="top"/>
          </w:tcPr>
          <w:p w14:paraId="24BC97E8" wp14:textId="77777777">
            <w:pPr>
              <w:spacing w:before="0" w:after="0" w:line="240" w:lineRule="auto"/>
              <w:jc w:val="left"/>
            </w:pPr>
            <w:r>
              <w:rPr>
                <w:rFonts w:ascii="Times New Roman" w:hAnsi="Times New Roman" w:eastAsia="Times New Roman" w:cs="Times New Roman"/>
                <w:color w:val="000000"/>
                <w:sz w:val="19"/>
                <w:szCs w:val="19"/>
              </w:rPr>
              <w:t xml:space="preserve">Content: course with title, category, level, price, status and owning instructor.</w:t>
            </w:r>
          </w:p>
        </w:tc>
      </w:tr>
      <w:tr xmlns:wp14="http://schemas.microsoft.com/office/word/2010/wordml" w14:paraId="35B402B0" wp14:textId="77777777">
        <w:trPr>
          <w:cantSplit/>
        </w:trPr>
        <w:tc>
          <w:tcPr>
            <w:tcW w:w="800" w:type="dxa"/>
            <w:vAlign w:val="top"/>
          </w:tcPr>
          <w:p w14:paraId="44240AAE" wp14:textId="77777777">
            <w:pPr>
              <w:spacing w:before="0" w:after="0" w:line="240" w:lineRule="auto"/>
              <w:jc w:val="center"/>
            </w:pPr>
            <w:r>
              <w:rPr>
                <w:rFonts w:ascii="Times New Roman" w:hAnsi="Times New Roman" w:eastAsia="Times New Roman" w:cs="Times New Roman"/>
                <w:color w:val="000000"/>
                <w:sz w:val="19"/>
                <w:szCs w:val="19"/>
              </w:rPr>
              <w:t xml:space="preserve">5</w:t>
            </w:r>
          </w:p>
        </w:tc>
        <w:tc>
          <w:tcPr>
            <w:tcW w:w="2200" w:type="dxa"/>
            <w:vAlign w:val="top"/>
          </w:tcPr>
          <w:p w14:paraId="7D979949" wp14:textId="77777777">
            <w:pPr>
              <w:spacing w:before="0" w:after="0" w:line="240" w:lineRule="auto"/>
              <w:jc w:val="left"/>
            </w:pPr>
            <w:r>
              <w:rPr>
                <w:rFonts w:ascii="Times New Roman" w:hAnsi="Times New Roman" w:eastAsia="Times New Roman" w:cs="Times New Roman"/>
                <w:color w:val="000000"/>
                <w:sz w:val="19"/>
                <w:szCs w:val="19"/>
              </w:rPr>
              <w:t xml:space="preserve">modules</w:t>
            </w:r>
          </w:p>
        </w:tc>
        <w:tc>
          <w:tcPr>
            <w:tcW w:w="6000" w:type="dxa"/>
            <w:vAlign w:val="top"/>
          </w:tcPr>
          <w:p w14:paraId="0E4FAED0" wp14:textId="77777777">
            <w:pPr>
              <w:spacing w:before="0" w:after="0" w:line="240" w:lineRule="auto"/>
              <w:jc w:val="left"/>
            </w:pPr>
            <w:r>
              <w:rPr>
                <w:rFonts w:ascii="Times New Roman" w:hAnsi="Times New Roman" w:eastAsia="Times New Roman" w:cs="Times New Roman"/>
                <w:color w:val="000000"/>
                <w:sz w:val="19"/>
                <w:szCs w:val="19"/>
              </w:rPr>
              <w:t xml:space="preserve">Content: module belonging to a course.</w:t>
            </w:r>
          </w:p>
        </w:tc>
      </w:tr>
      <w:tr xmlns:wp14="http://schemas.microsoft.com/office/word/2010/wordml" w14:paraId="6EB8139B" wp14:textId="77777777">
        <w:trPr>
          <w:cantSplit/>
        </w:trPr>
        <w:tc>
          <w:tcPr>
            <w:tcW w:w="800" w:type="dxa"/>
            <w:vAlign w:val="top"/>
          </w:tcPr>
          <w:p w14:paraId="1B87E3DE" wp14:textId="77777777">
            <w:pPr>
              <w:spacing w:before="0" w:after="0" w:line="240" w:lineRule="auto"/>
              <w:jc w:val="center"/>
            </w:pPr>
            <w:r>
              <w:rPr>
                <w:rFonts w:ascii="Times New Roman" w:hAnsi="Times New Roman" w:eastAsia="Times New Roman" w:cs="Times New Roman"/>
                <w:color w:val="000000"/>
                <w:sz w:val="19"/>
                <w:szCs w:val="19"/>
              </w:rPr>
              <w:t xml:space="preserve">6</w:t>
            </w:r>
          </w:p>
        </w:tc>
        <w:tc>
          <w:tcPr>
            <w:tcW w:w="2200" w:type="dxa"/>
            <w:vAlign w:val="top"/>
          </w:tcPr>
          <w:p w14:paraId="20C56B54" wp14:textId="77777777">
            <w:pPr>
              <w:spacing w:before="0" w:after="0" w:line="240" w:lineRule="auto"/>
              <w:jc w:val="left"/>
            </w:pPr>
            <w:r>
              <w:rPr>
                <w:rFonts w:ascii="Times New Roman" w:hAnsi="Times New Roman" w:eastAsia="Times New Roman" w:cs="Times New Roman"/>
                <w:color w:val="000000"/>
                <w:sz w:val="19"/>
                <w:szCs w:val="19"/>
              </w:rPr>
              <w:t xml:space="preserve">lessons</w:t>
            </w:r>
          </w:p>
        </w:tc>
        <w:tc>
          <w:tcPr>
            <w:tcW w:w="6000" w:type="dxa"/>
            <w:vAlign w:val="top"/>
          </w:tcPr>
          <w:p w14:paraId="40415773" wp14:textId="77777777">
            <w:pPr>
              <w:spacing w:before="0" w:after="0" w:line="240" w:lineRule="auto"/>
              <w:jc w:val="left"/>
            </w:pPr>
            <w:r>
              <w:rPr>
                <w:rFonts w:ascii="Times New Roman" w:hAnsi="Times New Roman" w:eastAsia="Times New Roman" w:cs="Times New Roman"/>
                <w:color w:val="000000"/>
                <w:sz w:val="19"/>
                <w:szCs w:val="19"/>
              </w:rPr>
              <w:t xml:space="preserve">Content: lesson belonging to a module, with duration and order.</w:t>
            </w:r>
          </w:p>
        </w:tc>
      </w:tr>
      <w:tr xmlns:wp14="http://schemas.microsoft.com/office/word/2010/wordml" w14:paraId="03B56FEE" wp14:textId="77777777">
        <w:trPr>
          <w:cantSplit/>
        </w:trPr>
        <w:tc>
          <w:tcPr>
            <w:tcW w:w="800" w:type="dxa"/>
            <w:vAlign w:val="top"/>
          </w:tcPr>
          <w:p w14:paraId="109B8484" wp14:textId="77777777">
            <w:pPr>
              <w:spacing w:before="0" w:after="0" w:line="240" w:lineRule="auto"/>
              <w:jc w:val="center"/>
            </w:pPr>
            <w:r>
              <w:rPr>
                <w:rFonts w:ascii="Times New Roman" w:hAnsi="Times New Roman" w:eastAsia="Times New Roman" w:cs="Times New Roman"/>
                <w:color w:val="000000"/>
                <w:sz w:val="19"/>
                <w:szCs w:val="19"/>
              </w:rPr>
              <w:t xml:space="preserve">7</w:t>
            </w:r>
          </w:p>
        </w:tc>
        <w:tc>
          <w:tcPr>
            <w:tcW w:w="2200" w:type="dxa"/>
            <w:vAlign w:val="top"/>
          </w:tcPr>
          <w:p w14:paraId="6848C6AB" wp14:textId="77777777">
            <w:pPr>
              <w:spacing w:before="0" w:after="0" w:line="240" w:lineRule="auto"/>
              <w:jc w:val="left"/>
            </w:pPr>
            <w:r>
              <w:rPr>
                <w:rFonts w:ascii="Times New Roman" w:hAnsi="Times New Roman" w:eastAsia="Times New Roman" w:cs="Times New Roman"/>
                <w:color w:val="000000"/>
                <w:sz w:val="19"/>
                <w:szCs w:val="19"/>
              </w:rPr>
              <w:t xml:space="preserve">quizzes</w:t>
            </w:r>
          </w:p>
        </w:tc>
        <w:tc>
          <w:tcPr>
            <w:tcW w:w="6000" w:type="dxa"/>
            <w:vAlign w:val="top"/>
          </w:tcPr>
          <w:p w14:paraId="5998592E" wp14:textId="77777777">
            <w:pPr>
              <w:spacing w:before="0" w:after="0" w:line="240" w:lineRule="auto"/>
              <w:jc w:val="left"/>
            </w:pPr>
            <w:r>
              <w:rPr>
                <w:rFonts w:ascii="Times New Roman" w:hAnsi="Times New Roman" w:eastAsia="Times New Roman" w:cs="Times New Roman"/>
                <w:color w:val="000000"/>
                <w:sz w:val="19"/>
                <w:szCs w:val="19"/>
              </w:rPr>
              <w:t xml:space="preserve">Assessment: quiz of a course with pass marks and maximum attempts.</w:t>
            </w:r>
          </w:p>
        </w:tc>
      </w:tr>
      <w:tr xmlns:wp14="http://schemas.microsoft.com/office/word/2010/wordml" w14:paraId="367C49E6" wp14:textId="77777777">
        <w:trPr>
          <w:cantSplit/>
        </w:trPr>
        <w:tc>
          <w:tcPr>
            <w:tcW w:w="800" w:type="dxa"/>
            <w:vAlign w:val="top"/>
          </w:tcPr>
          <w:p w14:paraId="03853697" wp14:textId="77777777">
            <w:pPr>
              <w:spacing w:before="0" w:after="0" w:line="240" w:lineRule="auto"/>
              <w:jc w:val="center"/>
            </w:pPr>
            <w:r>
              <w:rPr>
                <w:rFonts w:ascii="Times New Roman" w:hAnsi="Times New Roman" w:eastAsia="Times New Roman" w:cs="Times New Roman"/>
                <w:color w:val="000000"/>
                <w:sz w:val="19"/>
                <w:szCs w:val="19"/>
              </w:rPr>
              <w:t xml:space="preserve">8</w:t>
            </w:r>
          </w:p>
        </w:tc>
        <w:tc>
          <w:tcPr>
            <w:tcW w:w="2200" w:type="dxa"/>
            <w:vAlign w:val="top"/>
          </w:tcPr>
          <w:p w14:paraId="091D3DE8" wp14:textId="77777777">
            <w:pPr>
              <w:spacing w:before="0" w:after="0" w:line="240" w:lineRule="auto"/>
              <w:jc w:val="left"/>
            </w:pPr>
            <w:r>
              <w:rPr>
                <w:rFonts w:ascii="Times New Roman" w:hAnsi="Times New Roman" w:eastAsia="Times New Roman" w:cs="Times New Roman"/>
                <w:color w:val="000000"/>
                <w:sz w:val="19"/>
                <w:szCs w:val="19"/>
              </w:rPr>
              <w:t xml:space="preserve">questions</w:t>
            </w:r>
          </w:p>
        </w:tc>
        <w:tc>
          <w:tcPr>
            <w:tcW w:w="6000" w:type="dxa"/>
            <w:vAlign w:val="top"/>
          </w:tcPr>
          <w:p w14:paraId="06A0A12C" wp14:textId="77777777">
            <w:pPr>
              <w:spacing w:before="0" w:after="0" w:line="240" w:lineRule="auto"/>
              <w:jc w:val="left"/>
            </w:pPr>
            <w:r>
              <w:rPr>
                <w:rFonts w:ascii="Times New Roman" w:hAnsi="Times New Roman" w:eastAsia="Times New Roman" w:cs="Times New Roman"/>
                <w:color w:val="000000"/>
                <w:sz w:val="19"/>
                <w:szCs w:val="19"/>
              </w:rPr>
              <w:t xml:space="preserve">Assessment: multiple-choice question of a quiz with options A-D, correct option and marks.</w:t>
            </w:r>
          </w:p>
        </w:tc>
      </w:tr>
      <w:tr xmlns:wp14="http://schemas.microsoft.com/office/word/2010/wordml" w14:paraId="4DBC4347" wp14:textId="77777777">
        <w:trPr>
          <w:cantSplit/>
        </w:trPr>
        <w:tc>
          <w:tcPr>
            <w:tcW w:w="800" w:type="dxa"/>
            <w:vAlign w:val="top"/>
          </w:tcPr>
          <w:p w14:paraId="02DC4293" wp14:textId="77777777">
            <w:pPr>
              <w:spacing w:before="0" w:after="0" w:line="240" w:lineRule="auto"/>
              <w:jc w:val="center"/>
            </w:pPr>
            <w:r>
              <w:rPr>
                <w:rFonts w:ascii="Times New Roman" w:hAnsi="Times New Roman" w:eastAsia="Times New Roman" w:cs="Times New Roman"/>
                <w:color w:val="000000"/>
                <w:sz w:val="19"/>
                <w:szCs w:val="19"/>
              </w:rPr>
              <w:t xml:space="preserve">9</w:t>
            </w:r>
          </w:p>
        </w:tc>
        <w:tc>
          <w:tcPr>
            <w:tcW w:w="2200" w:type="dxa"/>
            <w:vAlign w:val="top"/>
          </w:tcPr>
          <w:p w14:paraId="69C920F4" wp14:textId="77777777">
            <w:pPr>
              <w:spacing w:before="0" w:after="0" w:line="240" w:lineRule="auto"/>
              <w:jc w:val="left"/>
            </w:pPr>
            <w:r>
              <w:rPr>
                <w:rFonts w:ascii="Times New Roman" w:hAnsi="Times New Roman" w:eastAsia="Times New Roman" w:cs="Times New Roman"/>
                <w:color w:val="000000"/>
                <w:sz w:val="19"/>
                <w:szCs w:val="19"/>
              </w:rPr>
              <w:t xml:space="preserve">enrolments</w:t>
            </w:r>
          </w:p>
        </w:tc>
        <w:tc>
          <w:tcPr>
            <w:tcW w:w="6000" w:type="dxa"/>
            <w:vAlign w:val="top"/>
          </w:tcPr>
          <w:p w14:paraId="56BB7468" wp14:textId="77777777">
            <w:pPr>
              <w:spacing w:before="0" w:after="0" w:line="240" w:lineRule="auto"/>
              <w:jc w:val="left"/>
            </w:pPr>
            <w:r>
              <w:rPr>
                <w:rFonts w:ascii="Times New Roman" w:hAnsi="Times New Roman" w:eastAsia="Times New Roman" w:cs="Times New Roman"/>
                <w:color w:val="000000"/>
                <w:sz w:val="19"/>
                <w:szCs w:val="19"/>
              </w:rPr>
              <w:t xml:space="preserve">Tracking: enrolment of a learner in a course with its status.</w:t>
            </w:r>
          </w:p>
        </w:tc>
      </w:tr>
      <w:tr xmlns:wp14="http://schemas.microsoft.com/office/word/2010/wordml" w14:paraId="0120B1AF" wp14:textId="77777777">
        <w:trPr>
          <w:cantSplit/>
        </w:trPr>
        <w:tc>
          <w:tcPr>
            <w:tcW w:w="800" w:type="dxa"/>
            <w:vAlign w:val="top"/>
          </w:tcPr>
          <w:p w14:paraId="0FA5DB3D" wp14:textId="77777777">
            <w:pPr>
              <w:spacing w:before="0" w:after="0" w:line="240" w:lineRule="auto"/>
              <w:jc w:val="center"/>
            </w:pPr>
            <w:r>
              <w:rPr>
                <w:rFonts w:ascii="Times New Roman" w:hAnsi="Times New Roman" w:eastAsia="Times New Roman" w:cs="Times New Roman"/>
                <w:color w:val="000000"/>
                <w:sz w:val="19"/>
                <w:szCs w:val="19"/>
              </w:rPr>
              <w:t xml:space="preserve">10</w:t>
            </w:r>
          </w:p>
        </w:tc>
        <w:tc>
          <w:tcPr>
            <w:tcW w:w="2200" w:type="dxa"/>
            <w:vAlign w:val="top"/>
          </w:tcPr>
          <w:p w14:paraId="2AD2B129" wp14:textId="77777777">
            <w:pPr>
              <w:spacing w:before="0" w:after="0" w:line="240" w:lineRule="auto"/>
              <w:jc w:val="left"/>
            </w:pPr>
            <w:r>
              <w:rPr>
                <w:rFonts w:ascii="Times New Roman" w:hAnsi="Times New Roman" w:eastAsia="Times New Roman" w:cs="Times New Roman"/>
                <w:color w:val="000000"/>
                <w:sz w:val="19"/>
                <w:szCs w:val="19"/>
              </w:rPr>
              <w:t xml:space="preserve">lesson_progress</w:t>
            </w:r>
          </w:p>
        </w:tc>
        <w:tc>
          <w:tcPr>
            <w:tcW w:w="6000" w:type="dxa"/>
            <w:vAlign w:val="top"/>
          </w:tcPr>
          <w:p w14:paraId="1BFBB34A" wp14:textId="77777777">
            <w:pPr>
              <w:spacing w:before="0" w:after="0" w:line="240" w:lineRule="auto"/>
              <w:jc w:val="left"/>
            </w:pPr>
            <w:r>
              <w:rPr>
                <w:rFonts w:ascii="Times New Roman" w:hAnsi="Times New Roman" w:eastAsia="Times New Roman" w:cs="Times New Roman"/>
                <w:color w:val="000000"/>
                <w:sz w:val="19"/>
                <w:szCs w:val="19"/>
              </w:rPr>
              <w:t xml:space="preserve">Tracking: completion percentage of a lesson for an enrolment.</w:t>
            </w:r>
          </w:p>
        </w:tc>
      </w:tr>
      <w:tr xmlns:wp14="http://schemas.microsoft.com/office/word/2010/wordml" w14:paraId="18175DAD" wp14:textId="77777777">
        <w:trPr>
          <w:cantSplit/>
        </w:trPr>
        <w:tc>
          <w:tcPr>
            <w:tcW w:w="800" w:type="dxa"/>
            <w:vAlign w:val="top"/>
          </w:tcPr>
          <w:p w14:paraId="7A622172" wp14:textId="77777777">
            <w:pPr>
              <w:spacing w:before="0" w:after="0" w:line="240" w:lineRule="auto"/>
              <w:jc w:val="center"/>
            </w:pPr>
            <w:r>
              <w:rPr>
                <w:rFonts w:ascii="Times New Roman" w:hAnsi="Times New Roman" w:eastAsia="Times New Roman" w:cs="Times New Roman"/>
                <w:color w:val="000000"/>
                <w:sz w:val="19"/>
                <w:szCs w:val="19"/>
              </w:rPr>
              <w:t xml:space="preserve">11</w:t>
            </w:r>
          </w:p>
        </w:tc>
        <w:tc>
          <w:tcPr>
            <w:tcW w:w="2200" w:type="dxa"/>
            <w:vAlign w:val="top"/>
          </w:tcPr>
          <w:p w14:paraId="3F3FDB74" wp14:textId="77777777">
            <w:pPr>
              <w:spacing w:before="0" w:after="0" w:line="240" w:lineRule="auto"/>
              <w:jc w:val="left"/>
            </w:pPr>
            <w:r>
              <w:rPr>
                <w:rFonts w:ascii="Times New Roman" w:hAnsi="Times New Roman" w:eastAsia="Times New Roman" w:cs="Times New Roman"/>
                <w:color w:val="000000"/>
                <w:sz w:val="19"/>
                <w:szCs w:val="19"/>
              </w:rPr>
              <w:t xml:space="preserve">attempts</w:t>
            </w:r>
          </w:p>
        </w:tc>
        <w:tc>
          <w:tcPr>
            <w:tcW w:w="6000" w:type="dxa"/>
            <w:vAlign w:val="top"/>
          </w:tcPr>
          <w:p w14:paraId="7950A6A6" wp14:textId="77777777">
            <w:pPr>
              <w:spacing w:before="0" w:after="0" w:line="240" w:lineRule="auto"/>
              <w:jc w:val="left"/>
            </w:pPr>
            <w:r>
              <w:rPr>
                <w:rFonts w:ascii="Times New Roman" w:hAnsi="Times New Roman" w:eastAsia="Times New Roman" w:cs="Times New Roman"/>
                <w:color w:val="000000"/>
                <w:sz w:val="19"/>
                <w:szCs w:val="19"/>
              </w:rPr>
              <w:t xml:space="preserve">Assessment: quiz attempt of an enrolment with attempt number and score.</w:t>
            </w:r>
          </w:p>
        </w:tc>
      </w:tr>
      <w:tr xmlns:wp14="http://schemas.microsoft.com/office/word/2010/wordml" w14:paraId="3AD341B4" wp14:textId="77777777">
        <w:trPr>
          <w:cantSplit/>
        </w:trPr>
        <w:tc>
          <w:tcPr>
            <w:tcW w:w="800" w:type="dxa"/>
            <w:vAlign w:val="top"/>
          </w:tcPr>
          <w:p w14:paraId="394C502F" wp14:textId="77777777">
            <w:pPr>
              <w:spacing w:before="0" w:after="0" w:line="240" w:lineRule="auto"/>
              <w:jc w:val="center"/>
            </w:pPr>
            <w:r>
              <w:rPr>
                <w:rFonts w:ascii="Times New Roman" w:hAnsi="Times New Roman" w:eastAsia="Times New Roman" w:cs="Times New Roman"/>
                <w:color w:val="000000"/>
                <w:sz w:val="19"/>
                <w:szCs w:val="19"/>
              </w:rPr>
              <w:t xml:space="preserve">12</w:t>
            </w:r>
          </w:p>
        </w:tc>
        <w:tc>
          <w:tcPr>
            <w:tcW w:w="2200" w:type="dxa"/>
            <w:vAlign w:val="top"/>
          </w:tcPr>
          <w:p w14:paraId="05044CC5" wp14:textId="77777777">
            <w:pPr>
              <w:spacing w:before="0" w:after="0" w:line="240" w:lineRule="auto"/>
              <w:jc w:val="left"/>
            </w:pPr>
            <w:r>
              <w:rPr>
                <w:rFonts w:ascii="Times New Roman" w:hAnsi="Times New Roman" w:eastAsia="Times New Roman" w:cs="Times New Roman"/>
                <w:color w:val="000000"/>
                <w:sz w:val="19"/>
                <w:szCs w:val="19"/>
              </w:rPr>
              <w:t xml:space="preserve">responses</w:t>
            </w:r>
          </w:p>
        </w:tc>
        <w:tc>
          <w:tcPr>
            <w:tcW w:w="6000" w:type="dxa"/>
            <w:vAlign w:val="top"/>
          </w:tcPr>
          <w:p w14:paraId="695FF9FC" wp14:textId="77777777">
            <w:pPr>
              <w:spacing w:before="0" w:after="0" w:line="240" w:lineRule="auto"/>
              <w:jc w:val="left"/>
            </w:pPr>
            <w:r>
              <w:rPr>
                <w:rFonts w:ascii="Times New Roman" w:hAnsi="Times New Roman" w:eastAsia="Times New Roman" w:cs="Times New Roman"/>
                <w:color w:val="000000"/>
                <w:sz w:val="19"/>
                <w:szCs w:val="19"/>
              </w:rPr>
              <w:t xml:space="preserve">Assessment: answer given to each question within an attempt.</w:t>
            </w:r>
          </w:p>
        </w:tc>
      </w:tr>
      <w:tr xmlns:wp14="http://schemas.microsoft.com/office/word/2010/wordml" w14:paraId="48EDC769" wp14:textId="77777777">
        <w:trPr>
          <w:cantSplit/>
        </w:trPr>
        <w:tc>
          <w:tcPr>
            <w:tcW w:w="800" w:type="dxa"/>
            <w:vAlign w:val="top"/>
          </w:tcPr>
          <w:p w14:paraId="601423BC" wp14:textId="77777777">
            <w:pPr>
              <w:spacing w:before="0" w:after="0" w:line="240" w:lineRule="auto"/>
              <w:jc w:val="center"/>
            </w:pPr>
            <w:r>
              <w:rPr>
                <w:rFonts w:ascii="Times New Roman" w:hAnsi="Times New Roman" w:eastAsia="Times New Roman" w:cs="Times New Roman"/>
                <w:color w:val="000000"/>
                <w:sz w:val="19"/>
                <w:szCs w:val="19"/>
              </w:rPr>
              <w:t xml:space="preserve">13</w:t>
            </w:r>
          </w:p>
        </w:tc>
        <w:tc>
          <w:tcPr>
            <w:tcW w:w="2200" w:type="dxa"/>
            <w:vAlign w:val="top"/>
          </w:tcPr>
          <w:p w14:paraId="71857F45" wp14:textId="77777777">
            <w:pPr>
              <w:spacing w:before="0" w:after="0" w:line="240" w:lineRule="auto"/>
              <w:jc w:val="left"/>
            </w:pPr>
            <w:r>
              <w:rPr>
                <w:rFonts w:ascii="Times New Roman" w:hAnsi="Times New Roman" w:eastAsia="Times New Roman" w:cs="Times New Roman"/>
                <w:color w:val="000000"/>
                <w:sz w:val="19"/>
                <w:szCs w:val="19"/>
              </w:rPr>
              <w:t xml:space="preserve">certificates</w:t>
            </w:r>
          </w:p>
        </w:tc>
        <w:tc>
          <w:tcPr>
            <w:tcW w:w="6000" w:type="dxa"/>
            <w:vAlign w:val="top"/>
          </w:tcPr>
          <w:p w14:paraId="5DB8950A" wp14:textId="77777777">
            <w:pPr>
              <w:spacing w:before="0" w:after="0" w:line="240" w:lineRule="auto"/>
              <w:jc w:val="left"/>
            </w:pPr>
            <w:r>
              <w:rPr>
                <w:rFonts w:ascii="Times New Roman" w:hAnsi="Times New Roman" w:eastAsia="Times New Roman" w:cs="Times New Roman"/>
                <w:color w:val="000000"/>
                <w:sz w:val="19"/>
                <w:szCs w:val="19"/>
              </w:rPr>
              <w:t xml:space="preserve">Tracking: certificate issued for a completed enrolment.</w:t>
            </w:r>
          </w:p>
        </w:tc>
      </w:tr>
      <w:tr xmlns:wp14="http://schemas.microsoft.com/office/word/2010/wordml" w14:paraId="0BCB67EC" wp14:textId="77777777">
        <w:trPr>
          <w:cantSplit/>
        </w:trPr>
        <w:tc>
          <w:tcPr>
            <w:tcW w:w="800" w:type="dxa"/>
            <w:vAlign w:val="top"/>
          </w:tcPr>
          <w:p w14:paraId="0F953182" wp14:textId="77777777">
            <w:pPr>
              <w:spacing w:before="0" w:after="0" w:line="240" w:lineRule="auto"/>
              <w:jc w:val="center"/>
            </w:pPr>
            <w:r>
              <w:rPr>
                <w:rFonts w:ascii="Times New Roman" w:hAnsi="Times New Roman" w:eastAsia="Times New Roman" w:cs="Times New Roman"/>
                <w:color w:val="000000"/>
                <w:sz w:val="19"/>
                <w:szCs w:val="19"/>
              </w:rPr>
              <w:t xml:space="preserve">14</w:t>
            </w:r>
          </w:p>
        </w:tc>
        <w:tc>
          <w:tcPr>
            <w:tcW w:w="2200" w:type="dxa"/>
            <w:vAlign w:val="top"/>
          </w:tcPr>
          <w:p w14:paraId="03EA7238" wp14:textId="77777777">
            <w:pPr>
              <w:spacing w:before="0" w:after="0" w:line="240" w:lineRule="auto"/>
              <w:jc w:val="left"/>
            </w:pPr>
            <w:r>
              <w:rPr>
                <w:rFonts w:ascii="Times New Roman" w:hAnsi="Times New Roman" w:eastAsia="Times New Roman" w:cs="Times New Roman"/>
                <w:color w:val="000000"/>
                <w:sz w:val="19"/>
                <w:szCs w:val="19"/>
              </w:rPr>
              <w:t xml:space="preserve">feedback</w:t>
            </w:r>
          </w:p>
        </w:tc>
        <w:tc>
          <w:tcPr>
            <w:tcW w:w="6000" w:type="dxa"/>
            <w:vAlign w:val="top"/>
          </w:tcPr>
          <w:p w14:paraId="393B7065" wp14:textId="77777777">
            <w:pPr>
              <w:spacing w:before="0" w:after="0" w:line="240" w:lineRule="auto"/>
              <w:jc w:val="left"/>
            </w:pPr>
            <w:r>
              <w:rPr>
                <w:rFonts w:ascii="Times New Roman" w:hAnsi="Times New Roman" w:eastAsia="Times New Roman" w:cs="Times New Roman"/>
                <w:color w:val="000000"/>
                <w:sz w:val="19"/>
                <w:szCs w:val="19"/>
              </w:rPr>
              <w:t xml:space="preserve">Tracking: rating and comments given by a learner on an enrolment.</w:t>
            </w:r>
          </w:p>
        </w:tc>
      </w:tr>
    </w:tbl>
    <w:p xmlns:wp14="http://schemas.microsoft.com/office/word/2010/wordml" w14:paraId="60061E4C" wp14:textId="77777777">
      <w:pPr>
        <w:spacing w:before="0" w:after="60" w:line="240" w:lineRule="auto"/>
        <w:jc w:val="both"/>
      </w:pPr>
    </w:p>
    <w:p xmlns:wp14="http://schemas.microsoft.com/office/word/2010/wordml" w14:paraId="67468F4E"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2.2 Keys and Integrity Constraints</w:t>
      </w:r>
    </w:p>
    <w:p xmlns:wp14="http://schemas.microsoft.com/office/word/2010/wordml" w14:paraId="08FEF555" wp14:textId="77777777">
      <w:pPr>
        <w:spacing w:before="0" w:after="120" w:line="360" w:lineRule="auto"/>
        <w:jc w:val="both"/>
      </w:pPr>
      <w:r>
        <w:rPr>
          <w:rFonts w:ascii="Times New Roman" w:hAnsi="Times New Roman" w:eastAsia="Times New Roman" w:cs="Times New Roman"/>
          <w:color w:val="000000"/>
          <w:sz w:val="24"/>
          <w:szCs w:val="24"/>
        </w:rPr>
        <w:t xml:space="preserve">Table 6 lists the keys and the integrity constraints used to enforce the business rules of one enrolment per course, progress within 0-100, attempt limits, valid scores and completion criteria.</w:t>
      </w:r>
    </w:p>
    <w:p xmlns:wp14="http://schemas.microsoft.com/office/word/2010/wordml" w14:paraId="3A4E7E3A"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6. Keys and Integrity Constraints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500"/>
        <w:gridCol w:w="1800"/>
        <w:gridCol w:w="2700"/>
        <w:gridCol w:w="3000"/>
      </w:tblGrid>
      <w:tr xmlns:wp14="http://schemas.microsoft.com/office/word/2010/wordml" w14:paraId="053B6349" wp14:textId="77777777">
        <w:trPr>
          <w:cantSplit/>
          <w:tblHeader/>
        </w:trPr>
        <w:tc>
          <w:tcPr>
            <w:tcW w:w="1500" w:type="dxa"/>
            <w:shd w:val="clear" w:color="auto" w:fill="D9EAF7"/>
            <w:vAlign w:val="center"/>
          </w:tcPr>
          <w:p w14:paraId="356347E6" wp14:textId="77777777">
            <w:pPr>
              <w:spacing w:before="0" w:after="0" w:line="240" w:lineRule="auto"/>
              <w:jc w:val="center"/>
            </w:pPr>
            <w:r>
              <w:rPr>
                <w:rFonts w:ascii="Times New Roman" w:hAnsi="Times New Roman" w:eastAsia="Times New Roman" w:cs="Times New Roman"/>
                <w:b/>
                <w:color w:val="000000"/>
                <w:sz w:val="18"/>
                <w:szCs w:val="18"/>
              </w:rPr>
              <w:t xml:space="preserve">Table Name</w:t>
            </w:r>
          </w:p>
        </w:tc>
        <w:tc>
          <w:tcPr>
            <w:tcW w:w="1800" w:type="dxa"/>
            <w:shd w:val="clear" w:color="auto" w:fill="D9EAF7"/>
            <w:vAlign w:val="center"/>
          </w:tcPr>
          <w:p w14:paraId="4D8FBC51" wp14:textId="77777777">
            <w:pPr>
              <w:spacing w:before="0" w:after="0" w:line="240" w:lineRule="auto"/>
              <w:jc w:val="center"/>
            </w:pPr>
            <w:r>
              <w:rPr>
                <w:rFonts w:ascii="Times New Roman" w:hAnsi="Times New Roman" w:eastAsia="Times New Roman" w:cs="Times New Roman"/>
                <w:b/>
                <w:color w:val="000000"/>
                <w:sz w:val="18"/>
                <w:szCs w:val="18"/>
              </w:rPr>
              <w:t xml:space="preserve">Key / Constraint</w:t>
            </w:r>
          </w:p>
        </w:tc>
        <w:tc>
          <w:tcPr>
            <w:tcW w:w="2700" w:type="dxa"/>
            <w:shd w:val="clear" w:color="auto" w:fill="D9EAF7"/>
            <w:vAlign w:val="center"/>
          </w:tcPr>
          <w:p w14:paraId="0BC27CE1" wp14:textId="77777777">
            <w:pPr>
              <w:spacing w:before="0" w:after="0" w:line="240" w:lineRule="auto"/>
              <w:jc w:val="center"/>
            </w:pPr>
            <w:r>
              <w:rPr>
                <w:rFonts w:ascii="Times New Roman" w:hAnsi="Times New Roman" w:eastAsia="Times New Roman" w:cs="Times New Roman"/>
                <w:b/>
                <w:color w:val="000000"/>
                <w:sz w:val="18"/>
                <w:szCs w:val="18"/>
              </w:rPr>
              <w:t xml:space="preserve">Attribute(s)</w:t>
            </w:r>
          </w:p>
        </w:tc>
        <w:tc>
          <w:tcPr>
            <w:tcW w:w="3000" w:type="dxa"/>
            <w:shd w:val="clear" w:color="auto" w:fill="D9EAF7"/>
            <w:vAlign w:val="center"/>
          </w:tcPr>
          <w:p w14:paraId="2CF9B78F" wp14:textId="77777777">
            <w:pPr>
              <w:spacing w:before="0" w:after="0" w:line="240" w:lineRule="auto"/>
              <w:jc w:val="center"/>
            </w:pPr>
            <w:r>
              <w:rPr>
                <w:rFonts w:ascii="Times New Roman" w:hAnsi="Times New Roman" w:eastAsia="Times New Roman" w:cs="Times New Roman"/>
                <w:b/>
                <w:color w:val="000000"/>
                <w:sz w:val="18"/>
                <w:szCs w:val="18"/>
              </w:rPr>
              <w:t xml:space="preserve">Business Rule Enforced</w:t>
            </w:r>
          </w:p>
        </w:tc>
      </w:tr>
      <w:tr xmlns:wp14="http://schemas.microsoft.com/office/word/2010/wordml" w14:paraId="2296FC8B" wp14:textId="77777777">
        <w:trPr>
          <w:cantSplit/>
        </w:trPr>
        <w:tc>
          <w:tcPr>
            <w:tcW w:w="1500" w:type="dxa"/>
            <w:vAlign w:val="top"/>
          </w:tcPr>
          <w:p w14:paraId="182364DE" wp14:textId="77777777">
            <w:pPr>
              <w:spacing w:before="0" w:after="0" w:line="240" w:lineRule="auto"/>
              <w:jc w:val="left"/>
            </w:pPr>
            <w:r>
              <w:rPr>
                <w:rFonts w:ascii="Times New Roman" w:hAnsi="Times New Roman" w:eastAsia="Times New Roman" w:cs="Times New Roman"/>
                <w:color w:val="000000"/>
                <w:sz w:val="18"/>
                <w:szCs w:val="18"/>
              </w:rPr>
              <w:t xml:space="preserve">learners</w:t>
            </w:r>
          </w:p>
        </w:tc>
        <w:tc>
          <w:tcPr>
            <w:tcW w:w="1800" w:type="dxa"/>
            <w:vAlign w:val="top"/>
          </w:tcPr>
          <w:p w14:paraId="73A8D4DD" wp14:textId="77777777">
            <w:pPr>
              <w:spacing w:before="0" w:after="0" w:line="240" w:lineRule="auto"/>
              <w:jc w:val="left"/>
            </w:pPr>
            <w:r>
              <w:rPr>
                <w:rFonts w:ascii="Times New Roman" w:hAnsi="Times New Roman" w:eastAsia="Times New Roman" w:cs="Times New Roman"/>
                <w:color w:val="000000"/>
                <w:sz w:val="18"/>
                <w:szCs w:val="18"/>
              </w:rPr>
              <w:t xml:space="preserve">Primary Key / UNIQUE</w:t>
            </w:r>
          </w:p>
        </w:tc>
        <w:tc>
          <w:tcPr>
            <w:tcW w:w="2700" w:type="dxa"/>
            <w:vAlign w:val="top"/>
          </w:tcPr>
          <w:p w14:paraId="66EAA5BD" wp14:textId="77777777">
            <w:pPr>
              <w:spacing w:before="0" w:after="0" w:line="240" w:lineRule="auto"/>
              <w:jc w:val="left"/>
            </w:pPr>
            <w:r>
              <w:rPr>
                <w:rFonts w:ascii="Times New Roman" w:hAnsi="Times New Roman" w:eastAsia="Times New Roman" w:cs="Times New Roman"/>
                <w:color w:val="000000"/>
                <w:sz w:val="18"/>
                <w:szCs w:val="18"/>
              </w:rPr>
              <w:t xml:space="preserve">learner_id; email</w:t>
            </w:r>
          </w:p>
        </w:tc>
        <w:tc>
          <w:tcPr>
            <w:tcW w:w="3000" w:type="dxa"/>
            <w:vAlign w:val="top"/>
          </w:tcPr>
          <w:p w14:paraId="1AA1AC42" wp14:textId="77777777">
            <w:pPr>
              <w:spacing w:before="0" w:after="0" w:line="240" w:lineRule="auto"/>
              <w:jc w:val="left"/>
            </w:pPr>
            <w:r>
              <w:rPr>
                <w:rFonts w:ascii="Times New Roman" w:hAnsi="Times New Roman" w:eastAsia="Times New Roman" w:cs="Times New Roman"/>
                <w:color w:val="000000"/>
                <w:sz w:val="18"/>
                <w:szCs w:val="18"/>
              </w:rPr>
              <w:t xml:space="preserve">Every learner is identified once; e-mail is unique and format-checked.</w:t>
            </w:r>
          </w:p>
        </w:tc>
      </w:tr>
      <w:tr xmlns:wp14="http://schemas.microsoft.com/office/word/2010/wordml" w14:paraId="40D6BD9A" wp14:textId="77777777">
        <w:trPr>
          <w:cantSplit/>
        </w:trPr>
        <w:tc>
          <w:tcPr>
            <w:tcW w:w="1500" w:type="dxa"/>
            <w:vAlign w:val="top"/>
          </w:tcPr>
          <w:p w14:paraId="65786EA6" wp14:textId="77777777">
            <w:pPr>
              <w:spacing w:before="0" w:after="0" w:line="240" w:lineRule="auto"/>
              <w:jc w:val="left"/>
            </w:pPr>
            <w:r>
              <w:rPr>
                <w:rFonts w:ascii="Times New Roman" w:hAnsi="Times New Roman" w:eastAsia="Times New Roman" w:cs="Times New Roman"/>
                <w:color w:val="000000"/>
                <w:sz w:val="18"/>
                <w:szCs w:val="18"/>
              </w:rPr>
              <w:t xml:space="preserve">instructors</w:t>
            </w:r>
          </w:p>
        </w:tc>
        <w:tc>
          <w:tcPr>
            <w:tcW w:w="1800" w:type="dxa"/>
            <w:vAlign w:val="top"/>
          </w:tcPr>
          <w:p w14:paraId="63B40C9F" wp14:textId="77777777">
            <w:pPr>
              <w:spacing w:before="0" w:after="0" w:line="240" w:lineRule="auto"/>
              <w:jc w:val="left"/>
            </w:pPr>
            <w:r>
              <w:rPr>
                <w:rFonts w:ascii="Times New Roman" w:hAnsi="Times New Roman" w:eastAsia="Times New Roman" w:cs="Times New Roman"/>
                <w:color w:val="000000"/>
                <w:sz w:val="18"/>
                <w:szCs w:val="18"/>
              </w:rPr>
              <w:t xml:space="preserve">Primary Key</w:t>
            </w:r>
          </w:p>
        </w:tc>
        <w:tc>
          <w:tcPr>
            <w:tcW w:w="2700" w:type="dxa"/>
            <w:vAlign w:val="top"/>
          </w:tcPr>
          <w:p w14:paraId="38B8DFF4" wp14:textId="77777777">
            <w:pPr>
              <w:spacing w:before="0" w:after="0" w:line="240" w:lineRule="auto"/>
              <w:jc w:val="left"/>
            </w:pPr>
            <w:r>
              <w:rPr>
                <w:rFonts w:ascii="Times New Roman" w:hAnsi="Times New Roman" w:eastAsia="Times New Roman" w:cs="Times New Roman"/>
                <w:color w:val="000000"/>
                <w:sz w:val="18"/>
                <w:szCs w:val="18"/>
              </w:rPr>
              <w:t xml:space="preserve">instructor_id</w:t>
            </w:r>
          </w:p>
        </w:tc>
        <w:tc>
          <w:tcPr>
            <w:tcW w:w="3000" w:type="dxa"/>
            <w:vAlign w:val="top"/>
          </w:tcPr>
          <w:p w14:paraId="0699346F" wp14:textId="77777777">
            <w:pPr>
              <w:spacing w:before="0" w:after="0" w:line="240" w:lineRule="auto"/>
              <w:jc w:val="left"/>
            </w:pPr>
            <w:r>
              <w:rPr>
                <w:rFonts w:ascii="Times New Roman" w:hAnsi="Times New Roman" w:eastAsia="Times New Roman" w:cs="Times New Roman"/>
                <w:color w:val="000000"/>
                <w:sz w:val="18"/>
                <w:szCs w:val="18"/>
              </w:rPr>
              <w:t xml:space="preserve">Unique instructor profile.</w:t>
            </w:r>
          </w:p>
        </w:tc>
      </w:tr>
      <w:tr xmlns:wp14="http://schemas.microsoft.com/office/word/2010/wordml" w14:paraId="1CD500C3" wp14:textId="77777777">
        <w:trPr>
          <w:cantSplit/>
        </w:trPr>
        <w:tc>
          <w:tcPr>
            <w:tcW w:w="1500" w:type="dxa"/>
            <w:vAlign w:val="top"/>
          </w:tcPr>
          <w:p w14:paraId="1BD1AD3C" wp14:textId="77777777">
            <w:pPr>
              <w:spacing w:before="0" w:after="0" w:line="240" w:lineRule="auto"/>
              <w:jc w:val="left"/>
            </w:pPr>
            <w:r>
              <w:rPr>
                <w:rFonts w:ascii="Times New Roman" w:hAnsi="Times New Roman" w:eastAsia="Times New Roman" w:cs="Times New Roman"/>
                <w:color w:val="000000"/>
                <w:sz w:val="18"/>
                <w:szCs w:val="18"/>
              </w:rPr>
              <w:t xml:space="preserve">courses</w:t>
            </w:r>
          </w:p>
        </w:tc>
        <w:tc>
          <w:tcPr>
            <w:tcW w:w="1800" w:type="dxa"/>
            <w:vAlign w:val="top"/>
          </w:tcPr>
          <w:p w14:paraId="64C088C8"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w:t>
            </w:r>
          </w:p>
        </w:tc>
        <w:tc>
          <w:tcPr>
            <w:tcW w:w="2700" w:type="dxa"/>
            <w:vAlign w:val="top"/>
          </w:tcPr>
          <w:p w14:paraId="522FC4E1" wp14:textId="77777777">
            <w:pPr>
              <w:spacing w:before="0" w:after="0" w:line="240" w:lineRule="auto"/>
              <w:jc w:val="left"/>
            </w:pPr>
            <w:r>
              <w:rPr>
                <w:rFonts w:ascii="Times New Roman" w:hAnsi="Times New Roman" w:eastAsia="Times New Roman" w:cs="Times New Roman"/>
                <w:color w:val="000000"/>
                <w:sz w:val="18"/>
                <w:szCs w:val="18"/>
              </w:rPr>
              <w:t xml:space="preserve">course_id; instructor_id -&gt; instructors</w:t>
            </w:r>
          </w:p>
        </w:tc>
        <w:tc>
          <w:tcPr>
            <w:tcW w:w="3000" w:type="dxa"/>
            <w:vAlign w:val="top"/>
          </w:tcPr>
          <w:p w14:paraId="341C53E9" wp14:textId="77777777">
            <w:pPr>
              <w:spacing w:before="0" w:after="0" w:line="240" w:lineRule="auto"/>
              <w:jc w:val="left"/>
            </w:pPr>
            <w:r>
              <w:rPr>
                <w:rFonts w:ascii="Times New Roman" w:hAnsi="Times New Roman" w:eastAsia="Times New Roman" w:cs="Times New Roman"/>
                <w:color w:val="000000"/>
                <w:sz w:val="18"/>
                <w:szCs w:val="18"/>
              </w:rPr>
              <w:t xml:space="preserve">Every course belongs to exactly one existing instructor.</w:t>
            </w:r>
          </w:p>
        </w:tc>
      </w:tr>
      <w:tr xmlns:wp14="http://schemas.microsoft.com/office/word/2010/wordml" w14:paraId="1DDB40C6" wp14:textId="77777777">
        <w:trPr>
          <w:cantSplit/>
        </w:trPr>
        <w:tc>
          <w:tcPr>
            <w:tcW w:w="1500" w:type="dxa"/>
            <w:vAlign w:val="top"/>
          </w:tcPr>
          <w:p w14:paraId="1BF86A12" wp14:textId="77777777">
            <w:pPr>
              <w:spacing w:before="0" w:after="0" w:line="240" w:lineRule="auto"/>
              <w:jc w:val="left"/>
            </w:pPr>
            <w:r>
              <w:rPr>
                <w:rFonts w:ascii="Times New Roman" w:hAnsi="Times New Roman" w:eastAsia="Times New Roman" w:cs="Times New Roman"/>
                <w:color w:val="000000"/>
                <w:sz w:val="18"/>
                <w:szCs w:val="18"/>
              </w:rPr>
              <w:t xml:space="preserve">courses</w:t>
            </w:r>
          </w:p>
        </w:tc>
        <w:tc>
          <w:tcPr>
            <w:tcW w:w="1800" w:type="dxa"/>
            <w:vAlign w:val="top"/>
          </w:tcPr>
          <w:p w14:paraId="6B20090A" wp14:textId="77777777">
            <w:pPr>
              <w:spacing w:before="0" w:after="0" w:line="240" w:lineRule="auto"/>
              <w:jc w:val="left"/>
            </w:pPr>
            <w:r>
              <w:rPr>
                <w:rFonts w:ascii="Times New Roman" w:hAnsi="Times New Roman" w:eastAsia="Times New Roman" w:cs="Times New Roman"/>
                <w:color w:val="000000"/>
                <w:sz w:val="18"/>
                <w:szCs w:val="18"/>
              </w:rPr>
              <w:t xml:space="preserve">Default</w:t>
            </w:r>
          </w:p>
        </w:tc>
        <w:tc>
          <w:tcPr>
            <w:tcW w:w="2700" w:type="dxa"/>
            <w:vAlign w:val="top"/>
          </w:tcPr>
          <w:p w14:paraId="1FE02DED" wp14:textId="77777777">
            <w:pPr>
              <w:spacing w:before="0" w:after="0" w:line="240" w:lineRule="auto"/>
              <w:jc w:val="left"/>
            </w:pPr>
            <w:r>
              <w:rPr>
                <w:rFonts w:ascii="Times New Roman" w:hAnsi="Times New Roman" w:eastAsia="Times New Roman" w:cs="Times New Roman"/>
                <w:color w:val="000000"/>
                <w:sz w:val="18"/>
                <w:szCs w:val="18"/>
              </w:rPr>
              <w:t xml:space="preserve">status</w:t>
            </w:r>
          </w:p>
        </w:tc>
        <w:tc>
          <w:tcPr>
            <w:tcW w:w="3000" w:type="dxa"/>
            <w:vAlign w:val="top"/>
          </w:tcPr>
          <w:p w14:paraId="68D72A8A" wp14:textId="77777777">
            <w:pPr>
              <w:spacing w:before="0" w:after="0" w:line="240" w:lineRule="auto"/>
              <w:jc w:val="left"/>
            </w:pPr>
            <w:r>
              <w:rPr>
                <w:rFonts w:ascii="Times New Roman" w:hAnsi="Times New Roman" w:eastAsia="Times New Roman" w:cs="Times New Roman"/>
                <w:color w:val="000000"/>
                <w:sz w:val="18"/>
                <w:szCs w:val="18"/>
              </w:rPr>
              <w:t xml:space="preserve">Defaults to 'draft'; allowed values draft, published, archived.</w:t>
            </w:r>
          </w:p>
        </w:tc>
      </w:tr>
      <w:tr xmlns:wp14="http://schemas.microsoft.com/office/word/2010/wordml" w14:paraId="339F2E70" wp14:textId="77777777">
        <w:trPr>
          <w:cantSplit/>
        </w:trPr>
        <w:tc>
          <w:tcPr>
            <w:tcW w:w="1500" w:type="dxa"/>
            <w:vAlign w:val="top"/>
          </w:tcPr>
          <w:p w14:paraId="0B03F0F7" wp14:textId="77777777">
            <w:pPr>
              <w:spacing w:before="0" w:after="0" w:line="240" w:lineRule="auto"/>
              <w:jc w:val="left"/>
            </w:pPr>
            <w:r>
              <w:rPr>
                <w:rFonts w:ascii="Times New Roman" w:hAnsi="Times New Roman" w:eastAsia="Times New Roman" w:cs="Times New Roman"/>
                <w:color w:val="000000"/>
                <w:sz w:val="18"/>
                <w:szCs w:val="18"/>
              </w:rPr>
              <w:t xml:space="preserve">modules</w:t>
            </w:r>
          </w:p>
        </w:tc>
        <w:tc>
          <w:tcPr>
            <w:tcW w:w="1800" w:type="dxa"/>
            <w:vAlign w:val="top"/>
          </w:tcPr>
          <w:p w14:paraId="0C2EF14E"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w:t>
            </w:r>
          </w:p>
        </w:tc>
        <w:tc>
          <w:tcPr>
            <w:tcW w:w="2700" w:type="dxa"/>
            <w:vAlign w:val="top"/>
          </w:tcPr>
          <w:p w14:paraId="22757BAF" wp14:textId="77777777">
            <w:pPr>
              <w:spacing w:before="0" w:after="0" w:line="240" w:lineRule="auto"/>
              <w:jc w:val="left"/>
            </w:pPr>
            <w:r>
              <w:rPr>
                <w:rFonts w:ascii="Times New Roman" w:hAnsi="Times New Roman" w:eastAsia="Times New Roman" w:cs="Times New Roman"/>
                <w:color w:val="000000"/>
                <w:sz w:val="18"/>
                <w:szCs w:val="18"/>
              </w:rPr>
              <w:t xml:space="preserve">module_id; course_id -&gt; courses</w:t>
            </w:r>
          </w:p>
        </w:tc>
        <w:tc>
          <w:tcPr>
            <w:tcW w:w="3000" w:type="dxa"/>
            <w:vAlign w:val="top"/>
          </w:tcPr>
          <w:p w14:paraId="253FEDAC" wp14:textId="77777777">
            <w:pPr>
              <w:spacing w:before="0" w:after="0" w:line="240" w:lineRule="auto"/>
              <w:jc w:val="left"/>
            </w:pPr>
            <w:r>
              <w:rPr>
                <w:rFonts w:ascii="Times New Roman" w:hAnsi="Times New Roman" w:eastAsia="Times New Roman" w:cs="Times New Roman"/>
                <w:color w:val="000000"/>
                <w:sz w:val="18"/>
                <w:szCs w:val="18"/>
              </w:rPr>
              <w:t xml:space="preserve">Modules always belong to a course.</w:t>
            </w:r>
          </w:p>
        </w:tc>
      </w:tr>
      <w:tr xmlns:wp14="http://schemas.microsoft.com/office/word/2010/wordml" w14:paraId="7D16F3D3" wp14:textId="77777777">
        <w:trPr>
          <w:cantSplit/>
        </w:trPr>
        <w:tc>
          <w:tcPr>
            <w:tcW w:w="1500" w:type="dxa"/>
            <w:vAlign w:val="top"/>
          </w:tcPr>
          <w:p w14:paraId="043D477B" wp14:textId="77777777">
            <w:pPr>
              <w:spacing w:before="0" w:after="0" w:line="240" w:lineRule="auto"/>
              <w:jc w:val="left"/>
            </w:pPr>
            <w:r>
              <w:rPr>
                <w:rFonts w:ascii="Times New Roman" w:hAnsi="Times New Roman" w:eastAsia="Times New Roman" w:cs="Times New Roman"/>
                <w:color w:val="000000"/>
                <w:sz w:val="18"/>
                <w:szCs w:val="18"/>
              </w:rPr>
              <w:t xml:space="preserve">lessons</w:t>
            </w:r>
          </w:p>
        </w:tc>
        <w:tc>
          <w:tcPr>
            <w:tcW w:w="1800" w:type="dxa"/>
            <w:vAlign w:val="top"/>
          </w:tcPr>
          <w:p w14:paraId="6855529B"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 / UNIQUE</w:t>
            </w:r>
          </w:p>
        </w:tc>
        <w:tc>
          <w:tcPr>
            <w:tcW w:w="2700" w:type="dxa"/>
            <w:vAlign w:val="top"/>
          </w:tcPr>
          <w:p w14:paraId="32C289A3" wp14:textId="77777777">
            <w:pPr>
              <w:spacing w:before="0" w:after="0" w:line="240" w:lineRule="auto"/>
              <w:jc w:val="left"/>
            </w:pPr>
            <w:r>
              <w:rPr>
                <w:rFonts w:ascii="Times New Roman" w:hAnsi="Times New Roman" w:eastAsia="Times New Roman" w:cs="Times New Roman"/>
                <w:color w:val="000000"/>
                <w:sz w:val="18"/>
                <w:szCs w:val="18"/>
              </w:rPr>
              <w:t xml:space="preserve">lesson_id; module_id -&gt; modules; (module_id, lesson_order)</w:t>
            </w:r>
          </w:p>
        </w:tc>
        <w:tc>
          <w:tcPr>
            <w:tcW w:w="3000" w:type="dxa"/>
            <w:vAlign w:val="top"/>
          </w:tcPr>
          <w:p w14:paraId="358FD6F8" wp14:textId="77777777">
            <w:pPr>
              <w:spacing w:before="0" w:after="0" w:line="240" w:lineRule="auto"/>
              <w:jc w:val="left"/>
            </w:pPr>
            <w:r>
              <w:rPr>
                <w:rFonts w:ascii="Times New Roman" w:hAnsi="Times New Roman" w:eastAsia="Times New Roman" w:cs="Times New Roman"/>
                <w:color w:val="000000"/>
                <w:sz w:val="18"/>
                <w:szCs w:val="18"/>
              </w:rPr>
              <w:t xml:space="preserve">Lesson order is unique inside a module.</w:t>
            </w:r>
          </w:p>
        </w:tc>
      </w:tr>
      <w:tr xmlns:wp14="http://schemas.microsoft.com/office/word/2010/wordml" w14:paraId="1BBCBA02" wp14:textId="77777777">
        <w:trPr>
          <w:cantSplit/>
        </w:trPr>
        <w:tc>
          <w:tcPr>
            <w:tcW w:w="1500" w:type="dxa"/>
            <w:vAlign w:val="top"/>
          </w:tcPr>
          <w:p w14:paraId="7AEE41EC" wp14:textId="77777777">
            <w:pPr>
              <w:spacing w:before="0" w:after="0" w:line="240" w:lineRule="auto"/>
              <w:jc w:val="left"/>
            </w:pPr>
            <w:r>
              <w:rPr>
                <w:rFonts w:ascii="Times New Roman" w:hAnsi="Times New Roman" w:eastAsia="Times New Roman" w:cs="Times New Roman"/>
                <w:color w:val="000000"/>
                <w:sz w:val="18"/>
                <w:szCs w:val="18"/>
              </w:rPr>
              <w:t xml:space="preserve">quizzes</w:t>
            </w:r>
          </w:p>
        </w:tc>
        <w:tc>
          <w:tcPr>
            <w:tcW w:w="1800" w:type="dxa"/>
            <w:vAlign w:val="top"/>
          </w:tcPr>
          <w:p w14:paraId="09679629" wp14:textId="77777777">
            <w:pPr>
              <w:spacing w:before="0" w:after="0" w:line="240" w:lineRule="auto"/>
              <w:jc w:val="left"/>
            </w:pPr>
            <w:r>
              <w:rPr>
                <w:rFonts w:ascii="Times New Roman" w:hAnsi="Times New Roman" w:eastAsia="Times New Roman" w:cs="Times New Roman"/>
                <w:color w:val="000000"/>
                <w:sz w:val="18"/>
                <w:szCs w:val="18"/>
              </w:rPr>
              <w:t xml:space="preserve">Check / Default</w:t>
            </w:r>
          </w:p>
        </w:tc>
        <w:tc>
          <w:tcPr>
            <w:tcW w:w="2700" w:type="dxa"/>
            <w:vAlign w:val="top"/>
          </w:tcPr>
          <w:p w14:paraId="73A8E1F4" wp14:textId="77777777">
            <w:pPr>
              <w:spacing w:before="0" w:after="0" w:line="240" w:lineRule="auto"/>
              <w:jc w:val="left"/>
            </w:pPr>
            <w:r>
              <w:rPr>
                <w:rFonts w:ascii="Times New Roman" w:hAnsi="Times New Roman" w:eastAsia="Times New Roman" w:cs="Times New Roman"/>
                <w:color w:val="000000"/>
                <w:sz w:val="18"/>
                <w:szCs w:val="18"/>
              </w:rPr>
              <w:t xml:space="preserve">max_attempts</w:t>
            </w:r>
          </w:p>
        </w:tc>
        <w:tc>
          <w:tcPr>
            <w:tcW w:w="3000" w:type="dxa"/>
            <w:vAlign w:val="top"/>
          </w:tcPr>
          <w:p w14:paraId="41077069" wp14:textId="77777777">
            <w:pPr>
              <w:spacing w:before="0" w:after="0" w:line="240" w:lineRule="auto"/>
              <w:jc w:val="left"/>
            </w:pPr>
            <w:r>
              <w:rPr>
                <w:rFonts w:ascii="Times New Roman" w:hAnsi="Times New Roman" w:eastAsia="Times New Roman" w:cs="Times New Roman"/>
                <w:color w:val="000000"/>
                <w:sz w:val="18"/>
                <w:szCs w:val="18"/>
              </w:rPr>
              <w:t xml:space="preserve">CHECK &gt; 0, DEFAULT 3: hard cap on attempts per quiz.</w:t>
            </w:r>
          </w:p>
        </w:tc>
      </w:tr>
      <w:tr xmlns:wp14="http://schemas.microsoft.com/office/word/2010/wordml" w14:paraId="2AB90AA7" wp14:textId="77777777">
        <w:trPr>
          <w:cantSplit/>
        </w:trPr>
        <w:tc>
          <w:tcPr>
            <w:tcW w:w="1500" w:type="dxa"/>
            <w:vAlign w:val="top"/>
          </w:tcPr>
          <w:p w14:paraId="204CFDE4" wp14:textId="77777777">
            <w:pPr>
              <w:spacing w:before="0" w:after="0" w:line="240" w:lineRule="auto"/>
              <w:jc w:val="left"/>
            </w:pPr>
            <w:r>
              <w:rPr>
                <w:rFonts w:ascii="Times New Roman" w:hAnsi="Times New Roman" w:eastAsia="Times New Roman" w:cs="Times New Roman"/>
                <w:color w:val="000000"/>
                <w:sz w:val="18"/>
                <w:szCs w:val="18"/>
              </w:rPr>
              <w:t xml:space="preserve">questions</w:t>
            </w:r>
          </w:p>
        </w:tc>
        <w:tc>
          <w:tcPr>
            <w:tcW w:w="1800" w:type="dxa"/>
            <w:vAlign w:val="top"/>
          </w:tcPr>
          <w:p w14:paraId="2FC04E19" wp14:textId="77777777">
            <w:pPr>
              <w:spacing w:before="0" w:after="0" w:line="240" w:lineRule="auto"/>
              <w:jc w:val="left"/>
            </w:pPr>
            <w:r>
              <w:rPr>
                <w:rFonts w:ascii="Times New Roman" w:hAnsi="Times New Roman" w:eastAsia="Times New Roman" w:cs="Times New Roman"/>
                <w:color w:val="000000"/>
                <w:sz w:val="18"/>
                <w:szCs w:val="18"/>
              </w:rPr>
              <w:t xml:space="preserve">Not Null / Foreign Key</w:t>
            </w:r>
          </w:p>
        </w:tc>
        <w:tc>
          <w:tcPr>
            <w:tcW w:w="2700" w:type="dxa"/>
            <w:vAlign w:val="top"/>
          </w:tcPr>
          <w:p w14:paraId="2602E615" wp14:textId="77777777">
            <w:pPr>
              <w:spacing w:before="0" w:after="0" w:line="240" w:lineRule="auto"/>
              <w:jc w:val="left"/>
            </w:pPr>
            <w:r>
              <w:rPr>
                <w:rFonts w:ascii="Times New Roman" w:hAnsi="Times New Roman" w:eastAsia="Times New Roman" w:cs="Times New Roman"/>
                <w:color w:val="000000"/>
                <w:sz w:val="18"/>
                <w:szCs w:val="18"/>
              </w:rPr>
              <w:t xml:space="preserve">correct_option; quiz_id -&gt; quizzes</w:t>
            </w:r>
          </w:p>
        </w:tc>
        <w:tc>
          <w:tcPr>
            <w:tcW w:w="3000" w:type="dxa"/>
            <w:vAlign w:val="top"/>
          </w:tcPr>
          <w:p w14:paraId="10D4C9F3" wp14:textId="77777777">
            <w:pPr>
              <w:spacing w:before="0" w:after="0" w:line="240" w:lineRule="auto"/>
              <w:jc w:val="left"/>
            </w:pPr>
            <w:r>
              <w:rPr>
                <w:rFonts w:ascii="Times New Roman" w:hAnsi="Times New Roman" w:eastAsia="Times New Roman" w:cs="Times New Roman"/>
                <w:color w:val="000000"/>
                <w:sz w:val="18"/>
                <w:szCs w:val="18"/>
              </w:rPr>
              <w:t xml:space="preserve">Every question has an answer key A to D.</w:t>
            </w:r>
          </w:p>
        </w:tc>
      </w:tr>
      <w:tr xmlns:wp14="http://schemas.microsoft.com/office/word/2010/wordml" w14:paraId="39F3AED8" wp14:textId="77777777">
        <w:trPr>
          <w:cantSplit/>
        </w:trPr>
        <w:tc>
          <w:tcPr>
            <w:tcW w:w="1500" w:type="dxa"/>
            <w:vAlign w:val="top"/>
          </w:tcPr>
          <w:p w14:paraId="445FBEC0" wp14:textId="77777777">
            <w:pPr>
              <w:spacing w:before="0" w:after="0" w:line="240" w:lineRule="auto"/>
              <w:jc w:val="left"/>
            </w:pPr>
            <w:r>
              <w:rPr>
                <w:rFonts w:ascii="Times New Roman" w:hAnsi="Times New Roman" w:eastAsia="Times New Roman" w:cs="Times New Roman"/>
                <w:color w:val="000000"/>
                <w:sz w:val="18"/>
                <w:szCs w:val="18"/>
              </w:rPr>
              <w:t xml:space="preserve">enrolments</w:t>
            </w:r>
          </w:p>
        </w:tc>
        <w:tc>
          <w:tcPr>
            <w:tcW w:w="1800" w:type="dxa"/>
            <w:vAlign w:val="top"/>
          </w:tcPr>
          <w:p w14:paraId="2E5FC64C"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w:t>
            </w:r>
          </w:p>
        </w:tc>
        <w:tc>
          <w:tcPr>
            <w:tcW w:w="2700" w:type="dxa"/>
            <w:vAlign w:val="top"/>
          </w:tcPr>
          <w:p w14:paraId="74C9EDC8" wp14:textId="77777777">
            <w:pPr>
              <w:spacing w:before="0" w:after="0" w:line="240" w:lineRule="auto"/>
              <w:jc w:val="left"/>
            </w:pPr>
            <w:r>
              <w:rPr>
                <w:rFonts w:ascii="Times New Roman" w:hAnsi="Times New Roman" w:eastAsia="Times New Roman" w:cs="Times New Roman"/>
                <w:color w:val="000000"/>
                <w:sz w:val="18"/>
                <w:szCs w:val="18"/>
              </w:rPr>
              <w:t xml:space="preserve">enrolment_id; learner_id, course_id</w:t>
            </w:r>
          </w:p>
        </w:tc>
        <w:tc>
          <w:tcPr>
            <w:tcW w:w="3000" w:type="dxa"/>
            <w:vAlign w:val="top"/>
          </w:tcPr>
          <w:p w14:paraId="29B6FCA0" wp14:textId="77777777">
            <w:pPr>
              <w:spacing w:before="0" w:after="0" w:line="240" w:lineRule="auto"/>
              <w:jc w:val="left"/>
            </w:pPr>
            <w:r>
              <w:rPr>
                <w:rFonts w:ascii="Times New Roman" w:hAnsi="Times New Roman" w:eastAsia="Times New Roman" w:cs="Times New Roman"/>
                <w:color w:val="000000"/>
                <w:sz w:val="18"/>
                <w:szCs w:val="18"/>
              </w:rPr>
              <w:t xml:space="preserve">Links an existing learner to an existing course.</w:t>
            </w:r>
          </w:p>
        </w:tc>
      </w:tr>
      <w:tr xmlns:wp14="http://schemas.microsoft.com/office/word/2010/wordml" w14:paraId="6BDE615A" wp14:textId="77777777">
        <w:trPr>
          <w:cantSplit/>
        </w:trPr>
        <w:tc>
          <w:tcPr>
            <w:tcW w:w="1500" w:type="dxa"/>
            <w:vAlign w:val="top"/>
          </w:tcPr>
          <w:p w14:paraId="051E308E" wp14:textId="77777777">
            <w:pPr>
              <w:spacing w:before="0" w:after="0" w:line="240" w:lineRule="auto"/>
              <w:jc w:val="left"/>
            </w:pPr>
            <w:r>
              <w:rPr>
                <w:rFonts w:ascii="Times New Roman" w:hAnsi="Times New Roman" w:eastAsia="Times New Roman" w:cs="Times New Roman"/>
                <w:color w:val="000000"/>
                <w:sz w:val="18"/>
                <w:szCs w:val="18"/>
              </w:rPr>
              <w:t xml:space="preserve">enrolments</w:t>
            </w:r>
          </w:p>
        </w:tc>
        <w:tc>
          <w:tcPr>
            <w:tcW w:w="1800" w:type="dxa"/>
            <w:vAlign w:val="top"/>
          </w:tcPr>
          <w:p w14:paraId="30507893" wp14:textId="77777777">
            <w:pPr>
              <w:spacing w:before="0" w:after="0" w:line="240" w:lineRule="auto"/>
              <w:jc w:val="left"/>
            </w:pPr>
            <w:r>
              <w:rPr>
                <w:rFonts w:ascii="Times New Roman" w:hAnsi="Times New Roman" w:eastAsia="Times New Roman" w:cs="Times New Roman"/>
                <w:color w:val="000000"/>
                <w:sz w:val="18"/>
                <w:szCs w:val="18"/>
              </w:rPr>
              <w:t xml:space="preserve">UNIQUE</w:t>
            </w:r>
          </w:p>
        </w:tc>
        <w:tc>
          <w:tcPr>
            <w:tcW w:w="2700" w:type="dxa"/>
            <w:vAlign w:val="top"/>
          </w:tcPr>
          <w:p w14:paraId="488E8854" wp14:textId="77777777">
            <w:pPr>
              <w:spacing w:before="0" w:after="0" w:line="240" w:lineRule="auto"/>
              <w:jc w:val="left"/>
            </w:pPr>
            <w:r>
              <w:rPr>
                <w:rFonts w:ascii="Times New Roman" w:hAnsi="Times New Roman" w:eastAsia="Times New Roman" w:cs="Times New Roman"/>
                <w:color w:val="000000"/>
                <w:sz w:val="18"/>
                <w:szCs w:val="18"/>
              </w:rPr>
              <w:t xml:space="preserve">(learner_id, course_id)</w:t>
            </w:r>
          </w:p>
        </w:tc>
        <w:tc>
          <w:tcPr>
            <w:tcW w:w="3000" w:type="dxa"/>
            <w:vAlign w:val="top"/>
          </w:tcPr>
          <w:p w14:paraId="20FA899F" wp14:textId="77777777">
            <w:pPr>
              <w:spacing w:before="0" w:after="0" w:line="240" w:lineRule="auto"/>
              <w:jc w:val="left"/>
            </w:pPr>
            <w:r>
              <w:rPr>
                <w:rFonts w:ascii="Times New Roman" w:hAnsi="Times New Roman" w:eastAsia="Times New Roman" w:cs="Times New Roman"/>
                <w:color w:val="000000"/>
                <w:sz w:val="18"/>
                <w:szCs w:val="18"/>
              </w:rPr>
              <w:t xml:space="preserve">One enrolment per course.</w:t>
            </w:r>
          </w:p>
        </w:tc>
      </w:tr>
      <w:tr xmlns:wp14="http://schemas.microsoft.com/office/word/2010/wordml" w14:paraId="633BDA7B" wp14:textId="77777777">
        <w:trPr>
          <w:cantSplit/>
        </w:trPr>
        <w:tc>
          <w:tcPr>
            <w:tcW w:w="1500" w:type="dxa"/>
            <w:vAlign w:val="top"/>
          </w:tcPr>
          <w:p w14:paraId="71C3F285" wp14:textId="77777777">
            <w:pPr>
              <w:spacing w:before="0" w:after="0" w:line="240" w:lineRule="auto"/>
              <w:jc w:val="left"/>
            </w:pPr>
            <w:r>
              <w:rPr>
                <w:rFonts w:ascii="Times New Roman" w:hAnsi="Times New Roman" w:eastAsia="Times New Roman" w:cs="Times New Roman"/>
                <w:color w:val="000000"/>
                <w:sz w:val="18"/>
                <w:szCs w:val="18"/>
              </w:rPr>
              <w:t xml:space="preserve">enrolments</w:t>
            </w:r>
          </w:p>
        </w:tc>
        <w:tc>
          <w:tcPr>
            <w:tcW w:w="1800" w:type="dxa"/>
            <w:vAlign w:val="top"/>
          </w:tcPr>
          <w:p w14:paraId="75213A9B" wp14:textId="77777777">
            <w:pPr>
              <w:spacing w:before="0" w:after="0" w:line="240" w:lineRule="auto"/>
              <w:jc w:val="left"/>
            </w:pPr>
            <w:r>
              <w:rPr>
                <w:rFonts w:ascii="Times New Roman" w:hAnsi="Times New Roman" w:eastAsia="Times New Roman" w:cs="Times New Roman"/>
                <w:color w:val="000000"/>
                <w:sz w:val="18"/>
                <w:szCs w:val="18"/>
              </w:rPr>
              <w:t xml:space="preserve">Not Null / Default</w:t>
            </w:r>
          </w:p>
        </w:tc>
        <w:tc>
          <w:tcPr>
            <w:tcW w:w="2700" w:type="dxa"/>
            <w:vAlign w:val="top"/>
          </w:tcPr>
          <w:p w14:paraId="3C9F735D" wp14:textId="77777777">
            <w:pPr>
              <w:spacing w:before="0" w:after="0" w:line="240" w:lineRule="auto"/>
              <w:jc w:val="left"/>
            </w:pPr>
            <w:r>
              <w:rPr>
                <w:rFonts w:ascii="Times New Roman" w:hAnsi="Times New Roman" w:eastAsia="Times New Roman" w:cs="Times New Roman"/>
                <w:color w:val="000000"/>
                <w:sz w:val="18"/>
                <w:szCs w:val="18"/>
              </w:rPr>
              <w:t xml:space="preserve">status; enrol_date</w:t>
            </w:r>
          </w:p>
        </w:tc>
        <w:tc>
          <w:tcPr>
            <w:tcW w:w="3000" w:type="dxa"/>
            <w:vAlign w:val="top"/>
          </w:tcPr>
          <w:p w14:paraId="63B361E6" wp14:textId="77777777">
            <w:pPr>
              <w:spacing w:before="0" w:after="0" w:line="240" w:lineRule="auto"/>
              <w:jc w:val="left"/>
            </w:pPr>
            <w:r>
              <w:rPr>
                <w:rFonts w:ascii="Times New Roman" w:hAnsi="Times New Roman" w:eastAsia="Times New Roman" w:cs="Times New Roman"/>
                <w:color w:val="000000"/>
                <w:sz w:val="18"/>
                <w:szCs w:val="18"/>
              </w:rPr>
              <w:t xml:space="preserve">Status DEFAULT 'Active' (Active, Completed, Dropped); enrol_date defaults to today.</w:t>
            </w:r>
          </w:p>
        </w:tc>
      </w:tr>
      <w:tr xmlns:wp14="http://schemas.microsoft.com/office/word/2010/wordml" w14:paraId="098710C3" wp14:textId="77777777">
        <w:trPr>
          <w:cantSplit/>
        </w:trPr>
        <w:tc>
          <w:tcPr>
            <w:tcW w:w="1500" w:type="dxa"/>
            <w:vAlign w:val="top"/>
          </w:tcPr>
          <w:p w14:paraId="257E5DA3" wp14:textId="77777777">
            <w:pPr>
              <w:spacing w:before="0" w:after="0" w:line="240" w:lineRule="auto"/>
              <w:jc w:val="left"/>
            </w:pPr>
            <w:r>
              <w:rPr>
                <w:rFonts w:ascii="Times New Roman" w:hAnsi="Times New Roman" w:eastAsia="Times New Roman" w:cs="Times New Roman"/>
                <w:color w:val="000000"/>
                <w:sz w:val="18"/>
                <w:szCs w:val="18"/>
              </w:rPr>
              <w:t xml:space="preserve">lesson_progress</w:t>
            </w:r>
          </w:p>
        </w:tc>
        <w:tc>
          <w:tcPr>
            <w:tcW w:w="1800" w:type="dxa"/>
            <w:vAlign w:val="top"/>
          </w:tcPr>
          <w:p w14:paraId="2D68194F"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 / UNIQUE</w:t>
            </w:r>
          </w:p>
        </w:tc>
        <w:tc>
          <w:tcPr>
            <w:tcW w:w="2700" w:type="dxa"/>
            <w:vAlign w:val="top"/>
          </w:tcPr>
          <w:p w14:paraId="52D2A501" wp14:textId="77777777">
            <w:pPr>
              <w:spacing w:before="0" w:after="0" w:line="240" w:lineRule="auto"/>
              <w:jc w:val="left"/>
            </w:pPr>
            <w:r>
              <w:rPr>
                <w:rFonts w:ascii="Times New Roman" w:hAnsi="Times New Roman" w:eastAsia="Times New Roman" w:cs="Times New Roman"/>
                <w:color w:val="000000"/>
                <w:sz w:val="18"/>
                <w:szCs w:val="18"/>
              </w:rPr>
              <w:t xml:space="preserve">progress_id; enrolment_id, lesson_id; (enrolment_id, lesson_id)</w:t>
            </w:r>
          </w:p>
        </w:tc>
        <w:tc>
          <w:tcPr>
            <w:tcW w:w="3000" w:type="dxa"/>
            <w:vAlign w:val="top"/>
          </w:tcPr>
          <w:p w14:paraId="16A835E2" wp14:textId="77777777">
            <w:pPr>
              <w:spacing w:before="0" w:after="0" w:line="240" w:lineRule="auto"/>
              <w:jc w:val="left"/>
            </w:pPr>
            <w:r>
              <w:rPr>
                <w:rFonts w:ascii="Times New Roman" w:hAnsi="Times New Roman" w:eastAsia="Times New Roman" w:cs="Times New Roman"/>
                <w:color w:val="000000"/>
                <w:sz w:val="18"/>
                <w:szCs w:val="18"/>
              </w:rPr>
              <w:t xml:space="preserve">One progress row per lesson per enrolment.</w:t>
            </w:r>
          </w:p>
        </w:tc>
      </w:tr>
      <w:tr xmlns:wp14="http://schemas.microsoft.com/office/word/2010/wordml" w14:paraId="03A6C0EB" wp14:textId="77777777">
        <w:trPr>
          <w:cantSplit/>
        </w:trPr>
        <w:tc>
          <w:tcPr>
            <w:tcW w:w="1500" w:type="dxa"/>
            <w:vAlign w:val="top"/>
          </w:tcPr>
          <w:p w14:paraId="5E0BED5D" wp14:textId="77777777">
            <w:pPr>
              <w:spacing w:before="0" w:after="0" w:line="240" w:lineRule="auto"/>
              <w:jc w:val="left"/>
            </w:pPr>
            <w:r>
              <w:rPr>
                <w:rFonts w:ascii="Times New Roman" w:hAnsi="Times New Roman" w:eastAsia="Times New Roman" w:cs="Times New Roman"/>
                <w:color w:val="000000"/>
                <w:sz w:val="18"/>
                <w:szCs w:val="18"/>
              </w:rPr>
              <w:t xml:space="preserve">lesson_progress</w:t>
            </w:r>
          </w:p>
        </w:tc>
        <w:tc>
          <w:tcPr>
            <w:tcW w:w="1800" w:type="dxa"/>
            <w:vAlign w:val="top"/>
          </w:tcPr>
          <w:p w14:paraId="73B4E08A" wp14:textId="77777777">
            <w:pPr>
              <w:spacing w:before="0" w:after="0" w:line="240" w:lineRule="auto"/>
              <w:jc w:val="left"/>
            </w:pPr>
            <w:r>
              <w:rPr>
                <w:rFonts w:ascii="Times New Roman" w:hAnsi="Times New Roman" w:eastAsia="Times New Roman" w:cs="Times New Roman"/>
                <w:color w:val="000000"/>
                <w:sz w:val="18"/>
                <w:szCs w:val="18"/>
              </w:rPr>
              <w:t xml:space="preserve">Check / Default</w:t>
            </w:r>
          </w:p>
        </w:tc>
        <w:tc>
          <w:tcPr>
            <w:tcW w:w="2700" w:type="dxa"/>
            <w:vAlign w:val="top"/>
          </w:tcPr>
          <w:p w14:paraId="5F99F91C" wp14:textId="77777777">
            <w:pPr>
              <w:spacing w:before="0" w:after="0" w:line="240" w:lineRule="auto"/>
              <w:jc w:val="left"/>
            </w:pPr>
            <w:r>
              <w:rPr>
                <w:rFonts w:ascii="Times New Roman" w:hAnsi="Times New Roman" w:eastAsia="Times New Roman" w:cs="Times New Roman"/>
                <w:color w:val="000000"/>
                <w:sz w:val="18"/>
                <w:szCs w:val="18"/>
              </w:rPr>
              <w:t xml:space="preserve">progress_pct</w:t>
            </w:r>
          </w:p>
        </w:tc>
        <w:tc>
          <w:tcPr>
            <w:tcW w:w="3000" w:type="dxa"/>
            <w:vAlign w:val="top"/>
          </w:tcPr>
          <w:p w14:paraId="7A80F671" wp14:textId="77777777">
            <w:pPr>
              <w:spacing w:before="0" w:after="0" w:line="240" w:lineRule="auto"/>
              <w:jc w:val="left"/>
            </w:pPr>
            <w:r>
              <w:rPr>
                <w:rFonts w:ascii="Times New Roman" w:hAnsi="Times New Roman" w:eastAsia="Times New Roman" w:cs="Times New Roman"/>
                <w:color w:val="000000"/>
                <w:sz w:val="18"/>
                <w:szCs w:val="18"/>
              </w:rPr>
              <w:t xml:space="preserve">CHECK between 0 and 100, DEFAULT 0.</w:t>
            </w:r>
          </w:p>
        </w:tc>
      </w:tr>
      <w:tr xmlns:wp14="http://schemas.microsoft.com/office/word/2010/wordml" w14:paraId="5AD33EAC" wp14:textId="77777777">
        <w:trPr>
          <w:cantSplit/>
        </w:trPr>
        <w:tc>
          <w:tcPr>
            <w:tcW w:w="1500" w:type="dxa"/>
            <w:vAlign w:val="top"/>
          </w:tcPr>
          <w:p w14:paraId="1E561827" wp14:textId="77777777">
            <w:pPr>
              <w:spacing w:before="0" w:after="0" w:line="240" w:lineRule="auto"/>
              <w:jc w:val="left"/>
            </w:pPr>
            <w:r>
              <w:rPr>
                <w:rFonts w:ascii="Times New Roman" w:hAnsi="Times New Roman" w:eastAsia="Times New Roman" w:cs="Times New Roman"/>
                <w:color w:val="000000"/>
                <w:sz w:val="18"/>
                <w:szCs w:val="18"/>
              </w:rPr>
              <w:t xml:space="preserve">attempts</w:t>
            </w:r>
          </w:p>
        </w:tc>
        <w:tc>
          <w:tcPr>
            <w:tcW w:w="1800" w:type="dxa"/>
            <w:vAlign w:val="top"/>
          </w:tcPr>
          <w:p w14:paraId="53F241C1"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 / UNIQUE</w:t>
            </w:r>
          </w:p>
        </w:tc>
        <w:tc>
          <w:tcPr>
            <w:tcW w:w="2700" w:type="dxa"/>
            <w:vAlign w:val="top"/>
          </w:tcPr>
          <w:p w14:paraId="4ACE157A" wp14:textId="77777777">
            <w:pPr>
              <w:spacing w:before="0" w:after="0" w:line="240" w:lineRule="auto"/>
              <w:jc w:val="left"/>
            </w:pPr>
            <w:r>
              <w:rPr>
                <w:rFonts w:ascii="Times New Roman" w:hAnsi="Times New Roman" w:eastAsia="Times New Roman" w:cs="Times New Roman"/>
                <w:color w:val="000000"/>
                <w:sz w:val="18"/>
                <w:szCs w:val="18"/>
              </w:rPr>
              <w:t xml:space="preserve">attempt_id; enrolment_id, quiz_id; (enrolment_id, quiz_id, attempt_no)</w:t>
            </w:r>
          </w:p>
        </w:tc>
        <w:tc>
          <w:tcPr>
            <w:tcW w:w="3000" w:type="dxa"/>
            <w:vAlign w:val="top"/>
          </w:tcPr>
          <w:p w14:paraId="5EBB334B" wp14:textId="77777777">
            <w:pPr>
              <w:spacing w:before="0" w:after="0" w:line="240" w:lineRule="auto"/>
              <w:jc w:val="left"/>
            </w:pPr>
            <w:r>
              <w:rPr>
                <w:rFonts w:ascii="Times New Roman" w:hAnsi="Times New Roman" w:eastAsia="Times New Roman" w:cs="Times New Roman"/>
                <w:color w:val="000000"/>
                <w:sz w:val="18"/>
                <w:szCs w:val="18"/>
              </w:rPr>
              <w:t xml:space="preserve">Each attempt number is used once per enrolment and quiz.</w:t>
            </w:r>
          </w:p>
        </w:tc>
      </w:tr>
      <w:tr xmlns:wp14="http://schemas.microsoft.com/office/word/2010/wordml" w14:paraId="6561204A" wp14:textId="77777777">
        <w:trPr>
          <w:cantSplit/>
        </w:trPr>
        <w:tc>
          <w:tcPr>
            <w:tcW w:w="1500" w:type="dxa"/>
            <w:vAlign w:val="top"/>
          </w:tcPr>
          <w:p w14:paraId="27DB7D6C" wp14:textId="77777777">
            <w:pPr>
              <w:spacing w:before="0" w:after="0" w:line="240" w:lineRule="auto"/>
              <w:jc w:val="left"/>
            </w:pPr>
            <w:r>
              <w:rPr>
                <w:rFonts w:ascii="Times New Roman" w:hAnsi="Times New Roman" w:eastAsia="Times New Roman" w:cs="Times New Roman"/>
                <w:color w:val="000000"/>
                <w:sz w:val="18"/>
                <w:szCs w:val="18"/>
              </w:rPr>
              <w:t xml:space="preserve">attempts</w:t>
            </w:r>
          </w:p>
        </w:tc>
        <w:tc>
          <w:tcPr>
            <w:tcW w:w="1800" w:type="dxa"/>
            <w:vAlign w:val="top"/>
          </w:tcPr>
          <w:p w14:paraId="4DB0387A" wp14:textId="77777777">
            <w:pPr>
              <w:spacing w:before="0" w:after="0" w:line="240" w:lineRule="auto"/>
              <w:jc w:val="left"/>
            </w:pPr>
            <w:r>
              <w:rPr>
                <w:rFonts w:ascii="Times New Roman" w:hAnsi="Times New Roman" w:eastAsia="Times New Roman" w:cs="Times New Roman"/>
                <w:color w:val="000000"/>
                <w:sz w:val="18"/>
                <w:szCs w:val="18"/>
              </w:rPr>
              <w:t xml:space="preserve">Check + Trigger</w:t>
            </w:r>
          </w:p>
        </w:tc>
        <w:tc>
          <w:tcPr>
            <w:tcW w:w="2700" w:type="dxa"/>
            <w:vAlign w:val="top"/>
          </w:tcPr>
          <w:p w14:paraId="32F17A9F" wp14:textId="77777777">
            <w:pPr>
              <w:spacing w:before="0" w:after="0" w:line="240" w:lineRule="auto"/>
              <w:jc w:val="left"/>
            </w:pPr>
            <w:r>
              <w:rPr>
                <w:rFonts w:ascii="Times New Roman" w:hAnsi="Times New Roman" w:eastAsia="Times New Roman" w:cs="Times New Roman"/>
                <w:color w:val="000000"/>
                <w:sz w:val="18"/>
                <w:szCs w:val="18"/>
              </w:rPr>
              <w:t xml:space="preserve">score; attempt_no</w:t>
            </w:r>
          </w:p>
        </w:tc>
        <w:tc>
          <w:tcPr>
            <w:tcW w:w="3000" w:type="dxa"/>
            <w:vAlign w:val="top"/>
          </w:tcPr>
          <w:p w14:paraId="7237C8BF" wp14:textId="77777777">
            <w:pPr>
              <w:spacing w:before="0" w:after="0" w:line="240" w:lineRule="auto"/>
              <w:jc w:val="left"/>
            </w:pPr>
            <w:r>
              <w:rPr>
                <w:rFonts w:ascii="Times New Roman" w:hAnsi="Times New Roman" w:eastAsia="Times New Roman" w:cs="Times New Roman"/>
                <w:color w:val="000000"/>
                <w:sz w:val="18"/>
                <w:szCs w:val="18"/>
              </w:rPr>
              <w:t xml:space="preserve">CHECK score &gt;= 0; triggers block attempts beyond max_attempts and scores above the total marks.</w:t>
            </w:r>
          </w:p>
        </w:tc>
      </w:tr>
      <w:tr xmlns:wp14="http://schemas.microsoft.com/office/word/2010/wordml" w14:paraId="6FF23A26" wp14:textId="77777777">
        <w:trPr>
          <w:cantSplit/>
        </w:trPr>
        <w:tc>
          <w:tcPr>
            <w:tcW w:w="1500" w:type="dxa"/>
            <w:vAlign w:val="top"/>
          </w:tcPr>
          <w:p w14:paraId="456A6A43" wp14:textId="77777777">
            <w:pPr>
              <w:spacing w:before="0" w:after="0" w:line="240" w:lineRule="auto"/>
              <w:jc w:val="left"/>
            </w:pPr>
            <w:r>
              <w:rPr>
                <w:rFonts w:ascii="Times New Roman" w:hAnsi="Times New Roman" w:eastAsia="Times New Roman" w:cs="Times New Roman"/>
                <w:color w:val="000000"/>
                <w:sz w:val="18"/>
                <w:szCs w:val="18"/>
              </w:rPr>
              <w:t xml:space="preserve">responses</w:t>
            </w:r>
          </w:p>
        </w:tc>
        <w:tc>
          <w:tcPr>
            <w:tcW w:w="1800" w:type="dxa"/>
            <w:vAlign w:val="top"/>
          </w:tcPr>
          <w:p w14:paraId="1A46B6A6"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w:t>
            </w:r>
          </w:p>
        </w:tc>
        <w:tc>
          <w:tcPr>
            <w:tcW w:w="2700" w:type="dxa"/>
            <w:vAlign w:val="top"/>
          </w:tcPr>
          <w:p w14:paraId="10278B7C" wp14:textId="77777777">
            <w:pPr>
              <w:spacing w:before="0" w:after="0" w:line="240" w:lineRule="auto"/>
              <w:jc w:val="left"/>
            </w:pPr>
            <w:r>
              <w:rPr>
                <w:rFonts w:ascii="Times New Roman" w:hAnsi="Times New Roman" w:eastAsia="Times New Roman" w:cs="Times New Roman"/>
                <w:color w:val="000000"/>
                <w:sz w:val="18"/>
                <w:szCs w:val="18"/>
              </w:rPr>
              <w:t xml:space="preserve">response_id; attempt_id, question_id</w:t>
            </w:r>
          </w:p>
        </w:tc>
        <w:tc>
          <w:tcPr>
            <w:tcW w:w="3000" w:type="dxa"/>
            <w:vAlign w:val="top"/>
          </w:tcPr>
          <w:p w14:paraId="00BC2FF9" wp14:textId="77777777">
            <w:pPr>
              <w:spacing w:before="0" w:after="0" w:line="240" w:lineRule="auto"/>
              <w:jc w:val="left"/>
            </w:pPr>
            <w:r>
              <w:rPr>
                <w:rFonts w:ascii="Times New Roman" w:hAnsi="Times New Roman" w:eastAsia="Times New Roman" w:cs="Times New Roman"/>
                <w:color w:val="000000"/>
                <w:sz w:val="18"/>
                <w:szCs w:val="18"/>
              </w:rPr>
              <w:t xml:space="preserve">A response belongs to one attempt and one question.</w:t>
            </w:r>
          </w:p>
        </w:tc>
      </w:tr>
      <w:tr xmlns:wp14="http://schemas.microsoft.com/office/word/2010/wordml" w14:paraId="74A6079E" wp14:textId="77777777">
        <w:trPr>
          <w:cantSplit/>
        </w:trPr>
        <w:tc>
          <w:tcPr>
            <w:tcW w:w="1500" w:type="dxa"/>
            <w:vAlign w:val="top"/>
          </w:tcPr>
          <w:p w14:paraId="2E06AF24" wp14:textId="77777777">
            <w:pPr>
              <w:spacing w:before="0" w:after="0" w:line="240" w:lineRule="auto"/>
              <w:jc w:val="left"/>
            </w:pPr>
            <w:r>
              <w:rPr>
                <w:rFonts w:ascii="Times New Roman" w:hAnsi="Times New Roman" w:eastAsia="Times New Roman" w:cs="Times New Roman"/>
                <w:color w:val="000000"/>
                <w:sz w:val="18"/>
                <w:szCs w:val="18"/>
              </w:rPr>
              <w:t xml:space="preserve">certificates</w:t>
            </w:r>
          </w:p>
        </w:tc>
        <w:tc>
          <w:tcPr>
            <w:tcW w:w="1800" w:type="dxa"/>
            <w:vAlign w:val="top"/>
          </w:tcPr>
          <w:p w14:paraId="00AFD0A9"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 / UNIQUE</w:t>
            </w:r>
          </w:p>
        </w:tc>
        <w:tc>
          <w:tcPr>
            <w:tcW w:w="2700" w:type="dxa"/>
            <w:vAlign w:val="top"/>
          </w:tcPr>
          <w:p w14:paraId="2E258DBC" wp14:textId="77777777">
            <w:pPr>
              <w:spacing w:before="0" w:after="0" w:line="240" w:lineRule="auto"/>
              <w:jc w:val="left"/>
            </w:pPr>
            <w:r>
              <w:rPr>
                <w:rFonts w:ascii="Times New Roman" w:hAnsi="Times New Roman" w:eastAsia="Times New Roman" w:cs="Times New Roman"/>
                <w:color w:val="000000"/>
                <w:sz w:val="18"/>
                <w:szCs w:val="18"/>
              </w:rPr>
              <w:t xml:space="preserve">certificate_id; enrolment_id; certificate_code</w:t>
            </w:r>
          </w:p>
        </w:tc>
        <w:tc>
          <w:tcPr>
            <w:tcW w:w="3000" w:type="dxa"/>
            <w:vAlign w:val="top"/>
          </w:tcPr>
          <w:p w14:paraId="348CEA79" wp14:textId="77777777">
            <w:pPr>
              <w:spacing w:before="0" w:after="0" w:line="240" w:lineRule="auto"/>
              <w:jc w:val="left"/>
            </w:pPr>
            <w:r>
              <w:rPr>
                <w:rFonts w:ascii="Times New Roman" w:hAnsi="Times New Roman" w:eastAsia="Times New Roman" w:cs="Times New Roman"/>
                <w:color w:val="000000"/>
                <w:sz w:val="18"/>
                <w:szCs w:val="18"/>
              </w:rPr>
              <w:t xml:space="preserve">One certificate per enrolment, each with a unique code.</w:t>
            </w:r>
          </w:p>
        </w:tc>
      </w:tr>
      <w:tr xmlns:wp14="http://schemas.microsoft.com/office/word/2010/wordml" w14:paraId="17014BDC" wp14:textId="77777777">
        <w:trPr>
          <w:cantSplit/>
        </w:trPr>
        <w:tc>
          <w:tcPr>
            <w:tcW w:w="1500" w:type="dxa"/>
            <w:vAlign w:val="top"/>
          </w:tcPr>
          <w:p w14:paraId="3BFCAE1C" wp14:textId="77777777">
            <w:pPr>
              <w:spacing w:before="0" w:after="0" w:line="240" w:lineRule="auto"/>
              <w:jc w:val="left"/>
            </w:pPr>
            <w:r>
              <w:rPr>
                <w:rFonts w:ascii="Times New Roman" w:hAnsi="Times New Roman" w:eastAsia="Times New Roman" w:cs="Times New Roman"/>
                <w:color w:val="000000"/>
                <w:sz w:val="18"/>
                <w:szCs w:val="18"/>
              </w:rPr>
              <w:t xml:space="preserve">certificates</w:t>
            </w:r>
          </w:p>
        </w:tc>
        <w:tc>
          <w:tcPr>
            <w:tcW w:w="1800" w:type="dxa"/>
            <w:vAlign w:val="top"/>
          </w:tcPr>
          <w:p w14:paraId="7596447C" wp14:textId="77777777">
            <w:pPr>
              <w:spacing w:before="0" w:after="0" w:line="240" w:lineRule="auto"/>
              <w:jc w:val="left"/>
            </w:pPr>
            <w:r>
              <w:rPr>
                <w:rFonts w:ascii="Times New Roman" w:hAnsi="Times New Roman" w:eastAsia="Times New Roman" w:cs="Times New Roman"/>
                <w:color w:val="000000"/>
                <w:sz w:val="18"/>
                <w:szCs w:val="18"/>
              </w:rPr>
              <w:t xml:space="preserve">Trigger</w:t>
            </w:r>
          </w:p>
        </w:tc>
        <w:tc>
          <w:tcPr>
            <w:tcW w:w="2700" w:type="dxa"/>
            <w:vAlign w:val="top"/>
          </w:tcPr>
          <w:p w14:paraId="1CF50967" wp14:textId="77777777">
            <w:pPr>
              <w:spacing w:before="0" w:after="0" w:line="240" w:lineRule="auto"/>
              <w:jc w:val="left"/>
            </w:pPr>
            <w:r>
              <w:rPr>
                <w:rFonts w:ascii="Times New Roman" w:hAnsi="Times New Roman" w:eastAsia="Times New Roman" w:cs="Times New Roman"/>
                <w:color w:val="000000"/>
                <w:sz w:val="18"/>
                <w:szCs w:val="18"/>
              </w:rPr>
              <w:t xml:space="preserve">enrolment_id</w:t>
            </w:r>
          </w:p>
        </w:tc>
        <w:tc>
          <w:tcPr>
            <w:tcW w:w="3000" w:type="dxa"/>
            <w:vAlign w:val="top"/>
          </w:tcPr>
          <w:p w14:paraId="413F25D7" wp14:textId="77777777">
            <w:pPr>
              <w:spacing w:before="0" w:after="0" w:line="240" w:lineRule="auto"/>
              <w:jc w:val="left"/>
            </w:pPr>
            <w:r>
              <w:rPr>
                <w:rFonts w:ascii="Times New Roman" w:hAnsi="Times New Roman" w:eastAsia="Times New Roman" w:cs="Times New Roman"/>
                <w:color w:val="000000"/>
                <w:sz w:val="18"/>
                <w:szCs w:val="18"/>
              </w:rPr>
              <w:t xml:space="preserve">Certificate is blocked unless the course is completed and the quizzes are passed.</w:t>
            </w:r>
          </w:p>
        </w:tc>
      </w:tr>
      <w:tr xmlns:wp14="http://schemas.microsoft.com/office/word/2010/wordml" w14:paraId="5E321565" wp14:textId="77777777">
        <w:trPr>
          <w:cantSplit/>
        </w:trPr>
        <w:tc>
          <w:tcPr>
            <w:tcW w:w="1500" w:type="dxa"/>
            <w:vAlign w:val="top"/>
          </w:tcPr>
          <w:p w14:paraId="2FBEA85A" wp14:textId="77777777">
            <w:pPr>
              <w:spacing w:before="0" w:after="0" w:line="240" w:lineRule="auto"/>
              <w:jc w:val="left"/>
            </w:pPr>
            <w:r>
              <w:rPr>
                <w:rFonts w:ascii="Times New Roman" w:hAnsi="Times New Roman" w:eastAsia="Times New Roman" w:cs="Times New Roman"/>
                <w:color w:val="000000"/>
                <w:sz w:val="18"/>
                <w:szCs w:val="18"/>
              </w:rPr>
              <w:t xml:space="preserve">feedback</w:t>
            </w:r>
          </w:p>
        </w:tc>
        <w:tc>
          <w:tcPr>
            <w:tcW w:w="1800" w:type="dxa"/>
            <w:vAlign w:val="top"/>
          </w:tcPr>
          <w:p w14:paraId="4861E156" wp14:textId="77777777">
            <w:pPr>
              <w:spacing w:before="0" w:after="0" w:line="240" w:lineRule="auto"/>
              <w:jc w:val="left"/>
            </w:pPr>
            <w:r>
              <w:rPr>
                <w:rFonts w:ascii="Times New Roman" w:hAnsi="Times New Roman" w:eastAsia="Times New Roman" w:cs="Times New Roman"/>
                <w:color w:val="000000"/>
                <w:sz w:val="18"/>
                <w:szCs w:val="18"/>
              </w:rPr>
              <w:t xml:space="preserve">Primary / Foreign Key / Check</w:t>
            </w:r>
          </w:p>
        </w:tc>
        <w:tc>
          <w:tcPr>
            <w:tcW w:w="2700" w:type="dxa"/>
            <w:vAlign w:val="top"/>
          </w:tcPr>
          <w:p w14:paraId="2E3FB7B8" wp14:textId="77777777">
            <w:pPr>
              <w:spacing w:before="0" w:after="0" w:line="240" w:lineRule="auto"/>
              <w:jc w:val="left"/>
            </w:pPr>
            <w:r>
              <w:rPr>
                <w:rFonts w:ascii="Times New Roman" w:hAnsi="Times New Roman" w:eastAsia="Times New Roman" w:cs="Times New Roman"/>
                <w:color w:val="000000"/>
                <w:sz w:val="18"/>
                <w:szCs w:val="18"/>
              </w:rPr>
              <w:t xml:space="preserve">feedback_id; enrolment_id; rating</w:t>
            </w:r>
          </w:p>
        </w:tc>
        <w:tc>
          <w:tcPr>
            <w:tcW w:w="3000" w:type="dxa"/>
            <w:vAlign w:val="top"/>
          </w:tcPr>
          <w:p w14:paraId="49A01BCC" wp14:textId="77777777">
            <w:pPr>
              <w:spacing w:before="0" w:after="0" w:line="240" w:lineRule="auto"/>
              <w:jc w:val="left"/>
            </w:pPr>
            <w:r>
              <w:rPr>
                <w:rFonts w:ascii="Times New Roman" w:hAnsi="Times New Roman" w:eastAsia="Times New Roman" w:cs="Times New Roman"/>
                <w:color w:val="000000"/>
                <w:sz w:val="18"/>
                <w:szCs w:val="18"/>
              </w:rPr>
              <w:t xml:space="preserve">CHECK rating between 1 and 5.</w:t>
            </w:r>
          </w:p>
        </w:tc>
      </w:tr>
    </w:tbl>
    <w:p xmlns:wp14="http://schemas.microsoft.com/office/word/2010/wordml" w14:paraId="44EAFD9C" wp14:textId="77777777">
      <w:pPr>
        <w:spacing w:before="0" w:after="60" w:line="240" w:lineRule="auto"/>
        <w:jc w:val="both"/>
      </w:pPr>
    </w:p>
    <w:p xmlns:wp14="http://schemas.microsoft.com/office/word/2010/wordml" w14:paraId="58AF3F45"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2.3 Functional Dependencies</w:t>
      </w:r>
    </w:p>
    <w:p xmlns:wp14="http://schemas.microsoft.com/office/word/2010/wordml" w14:paraId="48403F53" wp14:textId="77777777">
      <w:pPr>
        <w:spacing w:before="0" w:after="120" w:line="360" w:lineRule="auto"/>
        <w:jc w:val="both"/>
      </w:pPr>
      <w:r>
        <w:rPr>
          <w:rFonts w:ascii="Times New Roman" w:hAnsi="Times New Roman" w:eastAsia="Times New Roman" w:cs="Times New Roman"/>
          <w:color w:val="000000"/>
          <w:sz w:val="24"/>
          <w:szCs w:val="24"/>
        </w:rPr>
        <w:t xml:space="preserve">The important functional dependencies used to justify the normalization are listed below. In every relation each determinant is a candidate key.</w:t>
      </w:r>
    </w:p>
    <w:p xmlns:wp14="http://schemas.microsoft.com/office/word/2010/wordml" w14:paraId="5078FF38"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enrolments:       enrolment_id -&gt; learner_id, course_id, enrol_date, status</w:t>
      </w:r>
    </w:p>
    <w:p xmlns:wp14="http://schemas.microsoft.com/office/word/2010/wordml" w14:paraId="5A0D40B2"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(learner_id, course_id) -&gt; enrolment_id</w:t>
      </w:r>
    </w:p>
    <w:p xmlns:wp14="http://schemas.microsoft.com/office/word/2010/wordml" w14:paraId="7742E816"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lessons:          lesson_id -&gt; module_id, title, duration, lesson_order</w:t>
      </w:r>
    </w:p>
    <w:p xmlns:wp14="http://schemas.microsoft.com/office/word/2010/wordml" w14:paraId="7F0BF9DA"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(module_id, lesson_order) -&gt; lesson_id</w:t>
      </w:r>
    </w:p>
    <w:p xmlns:wp14="http://schemas.microsoft.com/office/word/2010/wordml" w14:paraId="3A53F529"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courses:          course_id -&gt; title, category, level, price, status, instructor_id</w:t>
      </w:r>
    </w:p>
    <w:p xmlns:wp14="http://schemas.microsoft.com/office/word/2010/wordml" w14:paraId="5E234110"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attempts:         attempt_id -&gt; enrolment_id, quiz_id, attempt_no, score</w:t>
      </w:r>
    </w:p>
    <w:p xmlns:wp14="http://schemas.microsoft.com/office/word/2010/wordml" w14:paraId="6DC80F4E"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(enrolment_id, quiz_id, attempt_no) -&gt; attempt_id</w:t>
      </w:r>
    </w:p>
    <w:p xmlns:wp14="http://schemas.microsoft.com/office/word/2010/wordml" w14:paraId="7A3AB408"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lesson_progress:  progress_id -&gt; enrolment_id, lesson_id, progress_pct</w:t>
      </w:r>
    </w:p>
    <w:p xmlns:wp14="http://schemas.microsoft.com/office/word/2010/wordml" w14:paraId="0F33A4E0"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(enrolment_id, lesson_id) -&gt; progress_id</w:t>
      </w:r>
    </w:p>
    <w:p xmlns:wp14="http://schemas.microsoft.com/office/word/2010/wordml" w14:paraId="1CC47ED4"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certificates:     certificate_id -&gt; enrolment_id, certificate_code, issued_on</w:t>
      </w:r>
    </w:p>
    <w:p xmlns:wp14="http://schemas.microsoft.com/office/word/2010/wordml" w14:paraId="3D61C32B" wp14:textId="77777777">
      <w:pPr>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enrolment_id -&gt; certificate_id;  certificate_code -&gt; certificate_id</w:t>
      </w:r>
    </w:p>
    <w:p xmlns:wp14="http://schemas.microsoft.com/office/word/2010/wordml" w14:paraId="4B94D5A5" wp14:textId="77777777">
      <w:pPr>
        <w:spacing w:before="0" w:after="60" w:line="240" w:lineRule="auto"/>
        <w:jc w:val="both"/>
      </w:pPr>
    </w:p>
    <w:p xmlns:wp14="http://schemas.microsoft.com/office/word/2010/wordml" w14:paraId="14F4C750" wp14:textId="77777777">
      <w:pPr>
        <w:spacing w:before="0" w:after="120" w:line="360" w:lineRule="auto"/>
        <w:jc w:val="both"/>
      </w:pPr>
      <w:r>
        <w:rPr>
          <w:rFonts w:ascii="Times New Roman" w:hAnsi="Times New Roman" w:eastAsia="Times New Roman" w:cs="Times New Roman"/>
          <w:color w:val="000000"/>
          <w:sz w:val="24"/>
          <w:szCs w:val="24"/>
        </w:rPr>
        <w:t xml:space="preserve">Every determinant listed above is a candidate key of its relation, so there are no partial or transitive dependencies and each relation satisfies 3NF (and BCNF).</w:t>
      </w:r>
    </w:p>
    <w:p xmlns:wp14="http://schemas.microsoft.com/office/word/2010/wordml" w14:paraId="5A4F9CA1"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2.4 Normalization up to Third Normal Form (3NF)</w:t>
      </w:r>
    </w:p>
    <w:p xmlns:wp14="http://schemas.microsoft.com/office/word/2010/wordml" w14:paraId="71EFC8EA" wp14:textId="77777777">
      <w:pPr>
        <w:spacing w:before="0" w:after="120" w:line="360" w:lineRule="auto"/>
        <w:jc w:val="both"/>
      </w:pPr>
      <w:r>
        <w:rPr>
          <w:rFonts w:ascii="Times New Roman" w:hAnsi="Times New Roman" w:eastAsia="Times New Roman" w:cs="Times New Roman"/>
          <w:b/>
          <w:color w:val="000000"/>
          <w:sz w:val="24"/>
          <w:szCs w:val="24"/>
        </w:rPr>
        <w:t xml:space="preserve">First Normal Form (1NF).</w:t>
      </w:r>
      <w:r>
        <w:rPr>
          <w:rFonts w:ascii="Times New Roman" w:hAnsi="Times New Roman" w:eastAsia="Times New Roman" w:cs="Times New Roman"/>
          <w:color w:val="000000"/>
          <w:sz w:val="24"/>
          <w:szCs w:val="24"/>
        </w:rPr>
        <w:t xml:space="preserve"> Every column holds a single atomic value. Quiz options are stored in separate columns option_a to option_d and each answer given by a learner is stored as its own row in the responses table rather than as a list inside an attempt.</w:t>
      </w:r>
    </w:p>
    <w:p xmlns:wp14="http://schemas.microsoft.com/office/word/2010/wordml" w14:paraId="1FD6064F" wp14:textId="77777777">
      <w:pPr>
        <w:spacing w:before="0" w:after="120" w:line="360" w:lineRule="auto"/>
        <w:jc w:val="both"/>
      </w:pPr>
      <w:r>
        <w:rPr>
          <w:rFonts w:ascii="Times New Roman" w:hAnsi="Times New Roman" w:eastAsia="Times New Roman" w:cs="Times New Roman"/>
          <w:b/>
          <w:color w:val="000000"/>
          <w:sz w:val="24"/>
          <w:szCs w:val="24"/>
        </w:rPr>
        <w:t xml:space="preserve">Second Normal Form (2NF).</w:t>
      </w:r>
      <w:r>
        <w:rPr>
          <w:rFonts w:ascii="Times New Roman" w:hAnsi="Times New Roman" w:eastAsia="Times New Roman" w:cs="Times New Roman"/>
          <w:color w:val="000000"/>
          <w:sz w:val="24"/>
          <w:szCs w:val="24"/>
        </w:rPr>
        <w:t xml:space="preserve"> Every non-key column depends on the whole key. Enrolment details such as the learner, course, date and status are stored once in enrolments and are not repeated in lesson_progress or attempts, which only refer to the enrolment through its key.</w:t>
      </w:r>
    </w:p>
    <w:p xmlns:wp14="http://schemas.microsoft.com/office/word/2010/wordml" w14:paraId="5053C21C" wp14:textId="77777777">
      <w:pPr>
        <w:spacing w:before="0" w:after="120" w:line="360" w:lineRule="auto"/>
        <w:jc w:val="both"/>
      </w:pPr>
      <w:r>
        <w:rPr>
          <w:rFonts w:ascii="Times New Roman" w:hAnsi="Times New Roman" w:eastAsia="Times New Roman" w:cs="Times New Roman"/>
          <w:b/>
          <w:color w:val="000000"/>
          <w:sz w:val="24"/>
          <w:szCs w:val="24"/>
        </w:rPr>
        <w:t xml:space="preserve">Third Normal Form (3NF).</w:t>
      </w:r>
      <w:r>
        <w:rPr>
          <w:rFonts w:ascii="Times New Roman" w:hAnsi="Times New Roman" w:eastAsia="Times New Roman" w:cs="Times New Roman"/>
          <w:color w:val="000000"/>
          <w:sz w:val="24"/>
          <w:szCs w:val="24"/>
        </w:rPr>
        <w:t xml:space="preserve"> There are no transitive dependencies. Instructor details live only in instructors and are referenced by instructor_id from courses, and course progress is calculated by views instead of being stored twice.</w:t>
      </w:r>
    </w:p>
    <w:p xmlns:wp14="http://schemas.microsoft.com/office/word/2010/wordml" w14:paraId="3113B247" wp14:textId="77777777">
      <w:pPr>
        <w:spacing w:before="0" w:after="120" w:line="360" w:lineRule="auto"/>
        <w:jc w:val="both"/>
      </w:pPr>
      <w:r>
        <w:rPr>
          <w:rFonts w:ascii="Times New Roman" w:hAnsi="Times New Roman" w:eastAsia="Times New Roman" w:cs="Times New Roman"/>
          <w:color w:val="000000"/>
          <w:sz w:val="24"/>
          <w:szCs w:val="24"/>
        </w:rPr>
        <w:t xml:space="preserve">The Review 1 schema had 8 tables. To reach 3NF and to cover the full project brief it was decomposed and extended to 13 tables in Review 2 (modules, questions, responses, certificates and feedback were added) and to 14 tables in the final system (a users table supports the Admin, Instructor and Learner roles). Because every determinant of every relation is a candidate key, all relations also satisfy BCNF.</w:t>
      </w:r>
    </w:p>
    <w:p xmlns:wp14="http://schemas.microsoft.com/office/word/2010/wordml" w14:paraId="7216B17E" wp14:textId="77777777">
      <w:pPr>
        <w:spacing w:before="0" w:after="120" w:line="360" w:lineRule="auto"/>
        <w:jc w:val="both"/>
      </w:pPr>
      <w:r>
        <w:rPr>
          <w:rFonts w:ascii="Times New Roman" w:hAnsi="Times New Roman" w:eastAsia="Times New Roman" w:cs="Times New Roman"/>
          <w:color w:val="000000"/>
          <w:sz w:val="24"/>
          <w:szCs w:val="24"/>
        </w:rPr>
        <w:t xml:space="preserve">Table 7 records the normal forms satisfied by every relation. Normalization theory follows [1], [2].</w:t>
      </w:r>
    </w:p>
    <w:p xmlns:wp14="http://schemas.microsoft.com/office/word/2010/wordml" w14:paraId="1DF0F51A"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7. Normalization Status up to 3NF</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500"/>
        <w:gridCol w:w="600"/>
        <w:gridCol w:w="600"/>
        <w:gridCol w:w="600"/>
        <w:gridCol w:w="700"/>
        <w:gridCol w:w="5000"/>
      </w:tblGrid>
      <w:tr xmlns:wp14="http://schemas.microsoft.com/office/word/2010/wordml" w14:paraId="7888619D" wp14:textId="77777777">
        <w:trPr>
          <w:cantSplit/>
          <w:tblHeader/>
        </w:trPr>
        <w:tc>
          <w:tcPr>
            <w:tcW w:w="1500" w:type="dxa"/>
            <w:shd w:val="clear" w:color="auto" w:fill="D9EAF7"/>
            <w:vAlign w:val="center"/>
          </w:tcPr>
          <w:p w14:paraId="6863D3B2" wp14:textId="77777777">
            <w:pPr>
              <w:spacing w:before="0" w:after="0" w:line="240" w:lineRule="auto"/>
              <w:jc w:val="center"/>
            </w:pPr>
            <w:r>
              <w:rPr>
                <w:rFonts w:ascii="Times New Roman" w:hAnsi="Times New Roman" w:eastAsia="Times New Roman" w:cs="Times New Roman"/>
                <w:b/>
                <w:color w:val="000000"/>
                <w:sz w:val="18"/>
                <w:szCs w:val="18"/>
              </w:rPr>
              <w:t xml:space="preserve">Relation Name</w:t>
            </w:r>
          </w:p>
        </w:tc>
        <w:tc>
          <w:tcPr>
            <w:tcW w:w="600" w:type="dxa"/>
            <w:shd w:val="clear" w:color="auto" w:fill="D9EAF7"/>
            <w:vAlign w:val="center"/>
          </w:tcPr>
          <w:p w14:paraId="47088328" wp14:textId="77777777">
            <w:pPr>
              <w:spacing w:before="0" w:after="0" w:line="240" w:lineRule="auto"/>
              <w:jc w:val="center"/>
            </w:pPr>
            <w:r>
              <w:rPr>
                <w:rFonts w:ascii="Times New Roman" w:hAnsi="Times New Roman" w:eastAsia="Times New Roman" w:cs="Times New Roman"/>
                <w:b/>
                <w:color w:val="000000"/>
                <w:sz w:val="18"/>
                <w:szCs w:val="18"/>
              </w:rPr>
              <w:t xml:space="preserve">1NF</w:t>
            </w:r>
          </w:p>
        </w:tc>
        <w:tc>
          <w:tcPr>
            <w:tcW w:w="600" w:type="dxa"/>
            <w:shd w:val="clear" w:color="auto" w:fill="D9EAF7"/>
            <w:vAlign w:val="center"/>
          </w:tcPr>
          <w:p w14:paraId="66DC112B" wp14:textId="77777777">
            <w:pPr>
              <w:spacing w:before="0" w:after="0" w:line="240" w:lineRule="auto"/>
              <w:jc w:val="center"/>
            </w:pPr>
            <w:r>
              <w:rPr>
                <w:rFonts w:ascii="Times New Roman" w:hAnsi="Times New Roman" w:eastAsia="Times New Roman" w:cs="Times New Roman"/>
                <w:b/>
                <w:color w:val="000000"/>
                <w:sz w:val="18"/>
                <w:szCs w:val="18"/>
              </w:rPr>
              <w:t xml:space="preserve">2NF</w:t>
            </w:r>
          </w:p>
        </w:tc>
        <w:tc>
          <w:tcPr>
            <w:tcW w:w="600" w:type="dxa"/>
            <w:shd w:val="clear" w:color="auto" w:fill="D9EAF7"/>
            <w:vAlign w:val="center"/>
          </w:tcPr>
          <w:p w14:paraId="0E2B5ED2" wp14:textId="77777777">
            <w:pPr>
              <w:spacing w:before="0" w:after="0" w:line="240" w:lineRule="auto"/>
              <w:jc w:val="center"/>
            </w:pPr>
            <w:r>
              <w:rPr>
                <w:rFonts w:ascii="Times New Roman" w:hAnsi="Times New Roman" w:eastAsia="Times New Roman" w:cs="Times New Roman"/>
                <w:b/>
                <w:color w:val="000000"/>
                <w:sz w:val="18"/>
                <w:szCs w:val="18"/>
              </w:rPr>
              <w:t xml:space="preserve">3NF</w:t>
            </w:r>
          </w:p>
        </w:tc>
        <w:tc>
          <w:tcPr>
            <w:tcW w:w="700" w:type="dxa"/>
            <w:shd w:val="clear" w:color="auto" w:fill="D9EAF7"/>
            <w:vAlign w:val="center"/>
          </w:tcPr>
          <w:p w14:paraId="4CD0ECF1" wp14:textId="77777777">
            <w:pPr>
              <w:spacing w:before="0" w:after="0" w:line="240" w:lineRule="auto"/>
              <w:jc w:val="center"/>
            </w:pPr>
            <w:r>
              <w:rPr>
                <w:rFonts w:ascii="Times New Roman" w:hAnsi="Times New Roman" w:eastAsia="Times New Roman" w:cs="Times New Roman"/>
                <w:b/>
                <w:color w:val="000000"/>
                <w:sz w:val="18"/>
                <w:szCs w:val="18"/>
              </w:rPr>
              <w:t xml:space="preserve">BCNF</w:t>
            </w:r>
          </w:p>
        </w:tc>
        <w:tc>
          <w:tcPr>
            <w:tcW w:w="5000" w:type="dxa"/>
            <w:shd w:val="clear" w:color="auto" w:fill="D9EAF7"/>
            <w:vAlign w:val="center"/>
          </w:tcPr>
          <w:p w14:paraId="251DE004" wp14:textId="77777777">
            <w:pPr>
              <w:spacing w:before="0" w:after="0" w:line="240" w:lineRule="auto"/>
              <w:jc w:val="center"/>
            </w:pPr>
            <w:r>
              <w:rPr>
                <w:rFonts w:ascii="Times New Roman" w:hAnsi="Times New Roman" w:eastAsia="Times New Roman" w:cs="Times New Roman"/>
                <w:b/>
                <w:color w:val="000000"/>
                <w:sz w:val="18"/>
                <w:szCs w:val="18"/>
              </w:rPr>
              <w:t xml:space="preserve">Remarks / Decomposition</w:t>
            </w:r>
          </w:p>
        </w:tc>
      </w:tr>
      <w:tr xmlns:wp14="http://schemas.microsoft.com/office/word/2010/wordml" w14:paraId="389A9082" wp14:textId="77777777">
        <w:trPr>
          <w:cantSplit/>
        </w:trPr>
        <w:tc>
          <w:tcPr>
            <w:tcW w:w="1500" w:type="dxa"/>
            <w:vAlign w:val="top"/>
          </w:tcPr>
          <w:p w14:paraId="46FA4D23" wp14:textId="77777777">
            <w:pPr>
              <w:spacing w:before="0" w:after="0" w:line="240" w:lineRule="auto"/>
              <w:jc w:val="left"/>
            </w:pPr>
            <w:r>
              <w:rPr>
                <w:rFonts w:ascii="Times New Roman" w:hAnsi="Times New Roman" w:eastAsia="Times New Roman" w:cs="Times New Roman"/>
                <w:color w:val="000000"/>
                <w:sz w:val="18"/>
                <w:szCs w:val="18"/>
              </w:rPr>
              <w:t xml:space="preserve">users</w:t>
            </w:r>
          </w:p>
        </w:tc>
        <w:tc>
          <w:tcPr>
            <w:tcW w:w="600" w:type="dxa"/>
            <w:vAlign w:val="top"/>
          </w:tcPr>
          <w:p w14:paraId="5B7FDD25"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55239733"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55764F03"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65F0DFC2"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192844A3" wp14:textId="77777777">
            <w:pPr>
              <w:spacing w:before="0" w:after="0" w:line="240" w:lineRule="auto"/>
              <w:jc w:val="left"/>
            </w:pPr>
            <w:r>
              <w:rPr>
                <w:rFonts w:ascii="Times New Roman" w:hAnsi="Times New Roman" w:eastAsia="Times New Roman" w:cs="Times New Roman"/>
                <w:color w:val="000000"/>
                <w:sz w:val="18"/>
                <w:szCs w:val="18"/>
              </w:rPr>
              <w:t xml:space="preserve">Single-column key; role attributes depend only on user_id.</w:t>
            </w:r>
          </w:p>
        </w:tc>
      </w:tr>
      <w:tr xmlns:wp14="http://schemas.microsoft.com/office/word/2010/wordml" w14:paraId="5FD6B661" wp14:textId="77777777">
        <w:trPr>
          <w:cantSplit/>
        </w:trPr>
        <w:tc>
          <w:tcPr>
            <w:tcW w:w="1500" w:type="dxa"/>
            <w:vAlign w:val="top"/>
          </w:tcPr>
          <w:p w14:paraId="0D915917" wp14:textId="77777777">
            <w:pPr>
              <w:spacing w:before="0" w:after="0" w:line="240" w:lineRule="auto"/>
              <w:jc w:val="left"/>
            </w:pPr>
            <w:r>
              <w:rPr>
                <w:rFonts w:ascii="Times New Roman" w:hAnsi="Times New Roman" w:eastAsia="Times New Roman" w:cs="Times New Roman"/>
                <w:color w:val="000000"/>
                <w:sz w:val="18"/>
                <w:szCs w:val="18"/>
              </w:rPr>
              <w:t xml:space="preserve">instructors</w:t>
            </w:r>
          </w:p>
        </w:tc>
        <w:tc>
          <w:tcPr>
            <w:tcW w:w="600" w:type="dxa"/>
            <w:vAlign w:val="top"/>
          </w:tcPr>
          <w:p w14:paraId="604D630B"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3C1B5E46"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4482E6A6"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0746FD2F"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4878F2E7" wp14:textId="77777777">
            <w:pPr>
              <w:spacing w:before="0" w:after="0" w:line="240" w:lineRule="auto"/>
              <w:jc w:val="left"/>
            </w:pPr>
            <w:r>
              <w:rPr>
                <w:rFonts w:ascii="Times New Roman" w:hAnsi="Times New Roman" w:eastAsia="Times New Roman" w:cs="Times New Roman"/>
                <w:color w:val="000000"/>
                <w:sz w:val="18"/>
                <w:szCs w:val="18"/>
              </w:rPr>
              <w:t xml:space="preserve">Instructor details stored once and referenced from courses.</w:t>
            </w:r>
          </w:p>
        </w:tc>
      </w:tr>
      <w:tr xmlns:wp14="http://schemas.microsoft.com/office/word/2010/wordml" w14:paraId="7FE1C545" wp14:textId="77777777">
        <w:trPr>
          <w:cantSplit/>
        </w:trPr>
        <w:tc>
          <w:tcPr>
            <w:tcW w:w="1500" w:type="dxa"/>
            <w:vAlign w:val="top"/>
          </w:tcPr>
          <w:p w14:paraId="5B03F9ED" wp14:textId="77777777">
            <w:pPr>
              <w:spacing w:before="0" w:after="0" w:line="240" w:lineRule="auto"/>
              <w:jc w:val="left"/>
            </w:pPr>
            <w:r>
              <w:rPr>
                <w:rFonts w:ascii="Times New Roman" w:hAnsi="Times New Roman" w:eastAsia="Times New Roman" w:cs="Times New Roman"/>
                <w:color w:val="000000"/>
                <w:sz w:val="18"/>
                <w:szCs w:val="18"/>
              </w:rPr>
              <w:t xml:space="preserve">learners</w:t>
            </w:r>
          </w:p>
        </w:tc>
        <w:tc>
          <w:tcPr>
            <w:tcW w:w="600" w:type="dxa"/>
            <w:vAlign w:val="top"/>
          </w:tcPr>
          <w:p w14:paraId="1CBDFED2"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537CF9A5"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377F3134"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7E9182D8"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6D5D7706" wp14:textId="77777777">
            <w:pPr>
              <w:spacing w:before="0" w:after="0" w:line="240" w:lineRule="auto"/>
              <w:jc w:val="left"/>
            </w:pPr>
            <w:r>
              <w:rPr>
                <w:rFonts w:ascii="Times New Roman" w:hAnsi="Times New Roman" w:eastAsia="Times New Roman" w:cs="Times New Roman"/>
                <w:color w:val="000000"/>
                <w:sz w:val="18"/>
                <w:szCs w:val="18"/>
              </w:rPr>
              <w:t xml:space="preserve">learner_id and unique email are the only determinants.</w:t>
            </w:r>
          </w:p>
        </w:tc>
      </w:tr>
      <w:tr xmlns:wp14="http://schemas.microsoft.com/office/word/2010/wordml" w14:paraId="1312131B" wp14:textId="77777777">
        <w:trPr>
          <w:cantSplit/>
        </w:trPr>
        <w:tc>
          <w:tcPr>
            <w:tcW w:w="1500" w:type="dxa"/>
            <w:vAlign w:val="top"/>
          </w:tcPr>
          <w:p w14:paraId="5646148A" wp14:textId="77777777">
            <w:pPr>
              <w:spacing w:before="0" w:after="0" w:line="240" w:lineRule="auto"/>
              <w:jc w:val="left"/>
            </w:pPr>
            <w:r>
              <w:rPr>
                <w:rFonts w:ascii="Times New Roman" w:hAnsi="Times New Roman" w:eastAsia="Times New Roman" w:cs="Times New Roman"/>
                <w:color w:val="000000"/>
                <w:sz w:val="18"/>
                <w:szCs w:val="18"/>
              </w:rPr>
              <w:t xml:space="preserve">courses</w:t>
            </w:r>
          </w:p>
        </w:tc>
        <w:tc>
          <w:tcPr>
            <w:tcW w:w="600" w:type="dxa"/>
            <w:vAlign w:val="top"/>
          </w:tcPr>
          <w:p w14:paraId="670A0230"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52894174"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58DF9A14"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3CCE069B"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0A457C06" wp14:textId="77777777">
            <w:pPr>
              <w:spacing w:before="0" w:after="0" w:line="240" w:lineRule="auto"/>
              <w:jc w:val="left"/>
            </w:pPr>
            <w:r>
              <w:rPr>
                <w:rFonts w:ascii="Times New Roman" w:hAnsi="Times New Roman" w:eastAsia="Times New Roman" w:cs="Times New Roman"/>
                <w:color w:val="000000"/>
                <w:sz w:val="18"/>
                <w:szCs w:val="18"/>
              </w:rPr>
              <w:t xml:space="preserve">Instructor data separated into instructors (no transitive dependency).</w:t>
            </w:r>
          </w:p>
        </w:tc>
      </w:tr>
      <w:tr xmlns:wp14="http://schemas.microsoft.com/office/word/2010/wordml" w14:paraId="510D5563" wp14:textId="77777777">
        <w:trPr>
          <w:cantSplit/>
        </w:trPr>
        <w:tc>
          <w:tcPr>
            <w:tcW w:w="1500" w:type="dxa"/>
            <w:vAlign w:val="top"/>
          </w:tcPr>
          <w:p w14:paraId="2A1BBB00" wp14:textId="77777777">
            <w:pPr>
              <w:spacing w:before="0" w:after="0" w:line="240" w:lineRule="auto"/>
              <w:jc w:val="left"/>
            </w:pPr>
            <w:r>
              <w:rPr>
                <w:rFonts w:ascii="Times New Roman" w:hAnsi="Times New Roman" w:eastAsia="Times New Roman" w:cs="Times New Roman"/>
                <w:color w:val="000000"/>
                <w:sz w:val="18"/>
                <w:szCs w:val="18"/>
              </w:rPr>
              <w:t xml:space="preserve">modules</w:t>
            </w:r>
          </w:p>
        </w:tc>
        <w:tc>
          <w:tcPr>
            <w:tcW w:w="600" w:type="dxa"/>
            <w:vAlign w:val="top"/>
          </w:tcPr>
          <w:p w14:paraId="1544D909"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62971FA5"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4B1238DB"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68EDF0D5"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3F030719" wp14:textId="77777777">
            <w:pPr>
              <w:spacing w:before="0" w:after="0" w:line="240" w:lineRule="auto"/>
              <w:jc w:val="left"/>
            </w:pPr>
            <w:r>
              <w:rPr>
                <w:rFonts w:ascii="Times New Roman" w:hAnsi="Times New Roman" w:eastAsia="Times New Roman" w:cs="Times New Roman"/>
                <w:color w:val="000000"/>
                <w:sz w:val="18"/>
                <w:szCs w:val="18"/>
              </w:rPr>
              <w:t xml:space="preserve">Separated from lessons to give the course &gt; module &gt; lesson hierarchy.</w:t>
            </w:r>
          </w:p>
        </w:tc>
      </w:tr>
      <w:tr xmlns:wp14="http://schemas.microsoft.com/office/word/2010/wordml" w14:paraId="0F7666FA" wp14:textId="77777777">
        <w:trPr>
          <w:cantSplit/>
        </w:trPr>
        <w:tc>
          <w:tcPr>
            <w:tcW w:w="1500" w:type="dxa"/>
            <w:vAlign w:val="top"/>
          </w:tcPr>
          <w:p w14:paraId="33F2DD1C" wp14:textId="77777777">
            <w:pPr>
              <w:spacing w:before="0" w:after="0" w:line="240" w:lineRule="auto"/>
              <w:jc w:val="left"/>
            </w:pPr>
            <w:r>
              <w:rPr>
                <w:rFonts w:ascii="Times New Roman" w:hAnsi="Times New Roman" w:eastAsia="Times New Roman" w:cs="Times New Roman"/>
                <w:color w:val="000000"/>
                <w:sz w:val="18"/>
                <w:szCs w:val="18"/>
              </w:rPr>
              <w:t xml:space="preserve">lessons</w:t>
            </w:r>
          </w:p>
        </w:tc>
        <w:tc>
          <w:tcPr>
            <w:tcW w:w="600" w:type="dxa"/>
            <w:vAlign w:val="top"/>
          </w:tcPr>
          <w:p w14:paraId="63BE758B"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31F7E8AA"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003A867A"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6C69ABCF"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6D9B2869" wp14:textId="77777777">
            <w:pPr>
              <w:spacing w:before="0" w:after="0" w:line="240" w:lineRule="auto"/>
              <w:jc w:val="left"/>
            </w:pPr>
            <w:r>
              <w:rPr>
                <w:rFonts w:ascii="Times New Roman" w:hAnsi="Times New Roman" w:eastAsia="Times New Roman" w:cs="Times New Roman"/>
                <w:color w:val="000000"/>
                <w:sz w:val="18"/>
                <w:szCs w:val="18"/>
              </w:rPr>
              <w:t xml:space="preserve">Key lesson_id; (module_id, lesson_order) is a candidate key.</w:t>
            </w:r>
          </w:p>
        </w:tc>
      </w:tr>
      <w:tr xmlns:wp14="http://schemas.microsoft.com/office/word/2010/wordml" w14:paraId="44E1524B" wp14:textId="77777777">
        <w:trPr>
          <w:cantSplit/>
        </w:trPr>
        <w:tc>
          <w:tcPr>
            <w:tcW w:w="1500" w:type="dxa"/>
            <w:vAlign w:val="top"/>
          </w:tcPr>
          <w:p w14:paraId="05E5E986" wp14:textId="77777777">
            <w:pPr>
              <w:spacing w:before="0" w:after="0" w:line="240" w:lineRule="auto"/>
              <w:jc w:val="left"/>
            </w:pPr>
            <w:r>
              <w:rPr>
                <w:rFonts w:ascii="Times New Roman" w:hAnsi="Times New Roman" w:eastAsia="Times New Roman" w:cs="Times New Roman"/>
                <w:color w:val="000000"/>
                <w:sz w:val="18"/>
                <w:szCs w:val="18"/>
              </w:rPr>
              <w:t xml:space="preserve">quizzes</w:t>
            </w:r>
          </w:p>
        </w:tc>
        <w:tc>
          <w:tcPr>
            <w:tcW w:w="600" w:type="dxa"/>
            <w:vAlign w:val="top"/>
          </w:tcPr>
          <w:p w14:paraId="3286CC37"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75829137"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247DC80B"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2055D44D"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40507216" wp14:textId="77777777">
            <w:pPr>
              <w:spacing w:before="0" w:after="0" w:line="240" w:lineRule="auto"/>
              <w:jc w:val="left"/>
            </w:pPr>
            <w:r>
              <w:rPr>
                <w:rFonts w:ascii="Times New Roman" w:hAnsi="Times New Roman" w:eastAsia="Times New Roman" w:cs="Times New Roman"/>
                <w:color w:val="000000"/>
                <w:sz w:val="18"/>
                <w:szCs w:val="18"/>
              </w:rPr>
              <w:t xml:space="preserve">Pass marks and max attempts depend only on quiz_id.</w:t>
            </w:r>
          </w:p>
        </w:tc>
      </w:tr>
      <w:tr xmlns:wp14="http://schemas.microsoft.com/office/word/2010/wordml" w14:paraId="7E3B0218" wp14:textId="77777777">
        <w:trPr>
          <w:cantSplit/>
        </w:trPr>
        <w:tc>
          <w:tcPr>
            <w:tcW w:w="1500" w:type="dxa"/>
            <w:vAlign w:val="top"/>
          </w:tcPr>
          <w:p w14:paraId="602E6286" wp14:textId="77777777">
            <w:pPr>
              <w:spacing w:before="0" w:after="0" w:line="240" w:lineRule="auto"/>
              <w:jc w:val="left"/>
            </w:pPr>
            <w:r>
              <w:rPr>
                <w:rFonts w:ascii="Times New Roman" w:hAnsi="Times New Roman" w:eastAsia="Times New Roman" w:cs="Times New Roman"/>
                <w:color w:val="000000"/>
                <w:sz w:val="18"/>
                <w:szCs w:val="18"/>
              </w:rPr>
              <w:t xml:space="preserve">questions</w:t>
            </w:r>
          </w:p>
        </w:tc>
        <w:tc>
          <w:tcPr>
            <w:tcW w:w="600" w:type="dxa"/>
            <w:vAlign w:val="top"/>
          </w:tcPr>
          <w:p w14:paraId="5D3D0751"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1E38E3D1"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5BA2D69F"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7D0AD10F"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3A3EB1B6" wp14:textId="77777777">
            <w:pPr>
              <w:spacing w:before="0" w:after="0" w:line="240" w:lineRule="auto"/>
              <w:jc w:val="left"/>
            </w:pPr>
            <w:r>
              <w:rPr>
                <w:rFonts w:ascii="Times New Roman" w:hAnsi="Times New Roman" w:eastAsia="Times New Roman" w:cs="Times New Roman"/>
                <w:color w:val="000000"/>
                <w:sz w:val="18"/>
                <w:szCs w:val="18"/>
              </w:rPr>
              <w:t xml:space="preserve">Options A to D are atomic columns; correct option depends on question_id.</w:t>
            </w:r>
          </w:p>
        </w:tc>
      </w:tr>
      <w:tr xmlns:wp14="http://schemas.microsoft.com/office/word/2010/wordml" w14:paraId="28C2DD06" wp14:textId="77777777">
        <w:trPr>
          <w:cantSplit/>
        </w:trPr>
        <w:tc>
          <w:tcPr>
            <w:tcW w:w="1500" w:type="dxa"/>
            <w:vAlign w:val="top"/>
          </w:tcPr>
          <w:p w14:paraId="525E6C53" wp14:textId="77777777">
            <w:pPr>
              <w:spacing w:before="0" w:after="0" w:line="240" w:lineRule="auto"/>
              <w:jc w:val="left"/>
            </w:pPr>
            <w:r>
              <w:rPr>
                <w:rFonts w:ascii="Times New Roman" w:hAnsi="Times New Roman" w:eastAsia="Times New Roman" w:cs="Times New Roman"/>
                <w:color w:val="000000"/>
                <w:sz w:val="18"/>
                <w:szCs w:val="18"/>
              </w:rPr>
              <w:t xml:space="preserve">enrolments</w:t>
            </w:r>
          </w:p>
        </w:tc>
        <w:tc>
          <w:tcPr>
            <w:tcW w:w="600" w:type="dxa"/>
            <w:vAlign w:val="top"/>
          </w:tcPr>
          <w:p w14:paraId="753B789C"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37460F65"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189C8A01"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1B8E2C58"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788A705A" wp14:textId="77777777">
            <w:pPr>
              <w:spacing w:before="0" w:after="0" w:line="240" w:lineRule="auto"/>
              <w:jc w:val="left"/>
            </w:pPr>
            <w:r>
              <w:rPr>
                <w:rFonts w:ascii="Times New Roman" w:hAnsi="Times New Roman" w:eastAsia="Times New Roman" w:cs="Times New Roman"/>
                <w:color w:val="000000"/>
                <w:sz w:val="18"/>
                <w:szCs w:val="18"/>
              </w:rPr>
              <w:t xml:space="preserve">Candidate keys enrolment_id and (learner_id, course_id).</w:t>
            </w:r>
          </w:p>
        </w:tc>
      </w:tr>
      <w:tr xmlns:wp14="http://schemas.microsoft.com/office/word/2010/wordml" w14:paraId="57072C81" wp14:textId="77777777">
        <w:trPr>
          <w:cantSplit/>
        </w:trPr>
        <w:tc>
          <w:tcPr>
            <w:tcW w:w="1500" w:type="dxa"/>
            <w:vAlign w:val="top"/>
          </w:tcPr>
          <w:p w14:paraId="43EA9BEA" wp14:textId="77777777">
            <w:pPr>
              <w:spacing w:before="0" w:after="0" w:line="240" w:lineRule="auto"/>
              <w:jc w:val="left"/>
            </w:pPr>
            <w:r>
              <w:rPr>
                <w:rFonts w:ascii="Times New Roman" w:hAnsi="Times New Roman" w:eastAsia="Times New Roman" w:cs="Times New Roman"/>
                <w:color w:val="000000"/>
                <w:sz w:val="18"/>
                <w:szCs w:val="18"/>
              </w:rPr>
              <w:t xml:space="preserve">lesson_progress</w:t>
            </w:r>
          </w:p>
        </w:tc>
        <w:tc>
          <w:tcPr>
            <w:tcW w:w="600" w:type="dxa"/>
            <w:vAlign w:val="top"/>
          </w:tcPr>
          <w:p w14:paraId="4AD7F9E3"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39DE79AC"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287A8028"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72D75CB0"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30D0507F" wp14:textId="77777777">
            <w:pPr>
              <w:spacing w:before="0" w:after="0" w:line="240" w:lineRule="auto"/>
              <w:jc w:val="left"/>
            </w:pPr>
            <w:r>
              <w:rPr>
                <w:rFonts w:ascii="Times New Roman" w:hAnsi="Times New Roman" w:eastAsia="Times New Roman" w:cs="Times New Roman"/>
                <w:color w:val="000000"/>
                <w:sz w:val="18"/>
                <w:szCs w:val="18"/>
              </w:rPr>
              <w:t xml:space="preserve">Enrolment details not repeated; progress_pct depends on progress_id.</w:t>
            </w:r>
          </w:p>
        </w:tc>
      </w:tr>
      <w:tr xmlns:wp14="http://schemas.microsoft.com/office/word/2010/wordml" w14:paraId="0C313F2B" wp14:textId="77777777">
        <w:trPr>
          <w:cantSplit/>
        </w:trPr>
        <w:tc>
          <w:tcPr>
            <w:tcW w:w="1500" w:type="dxa"/>
            <w:vAlign w:val="top"/>
          </w:tcPr>
          <w:p w14:paraId="6708234F" wp14:textId="77777777">
            <w:pPr>
              <w:spacing w:before="0" w:after="0" w:line="240" w:lineRule="auto"/>
              <w:jc w:val="left"/>
            </w:pPr>
            <w:r>
              <w:rPr>
                <w:rFonts w:ascii="Times New Roman" w:hAnsi="Times New Roman" w:eastAsia="Times New Roman" w:cs="Times New Roman"/>
                <w:color w:val="000000"/>
                <w:sz w:val="18"/>
                <w:szCs w:val="18"/>
              </w:rPr>
              <w:t xml:space="preserve">attempts</w:t>
            </w:r>
          </w:p>
        </w:tc>
        <w:tc>
          <w:tcPr>
            <w:tcW w:w="600" w:type="dxa"/>
            <w:vAlign w:val="top"/>
          </w:tcPr>
          <w:p w14:paraId="1C83B9D3"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25621D14"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788C816E"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67FF0426"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408B0A5E" wp14:textId="77777777">
            <w:pPr>
              <w:spacing w:before="0" w:after="0" w:line="240" w:lineRule="auto"/>
              <w:jc w:val="left"/>
            </w:pPr>
            <w:r>
              <w:rPr>
                <w:rFonts w:ascii="Times New Roman" w:hAnsi="Times New Roman" w:eastAsia="Times New Roman" w:cs="Times New Roman"/>
                <w:color w:val="000000"/>
                <w:sz w:val="18"/>
                <w:szCs w:val="18"/>
              </w:rPr>
              <w:t xml:space="preserve">Score and attempt number depend on attempt_id; enrolment data not repeated.</w:t>
            </w:r>
          </w:p>
        </w:tc>
      </w:tr>
      <w:tr xmlns:wp14="http://schemas.microsoft.com/office/word/2010/wordml" w14:paraId="469BC3EF" wp14:textId="77777777">
        <w:trPr>
          <w:cantSplit/>
        </w:trPr>
        <w:tc>
          <w:tcPr>
            <w:tcW w:w="1500" w:type="dxa"/>
            <w:vAlign w:val="top"/>
          </w:tcPr>
          <w:p w14:paraId="4530130A" wp14:textId="77777777">
            <w:pPr>
              <w:spacing w:before="0" w:after="0" w:line="240" w:lineRule="auto"/>
              <w:jc w:val="left"/>
            </w:pPr>
            <w:r>
              <w:rPr>
                <w:rFonts w:ascii="Times New Roman" w:hAnsi="Times New Roman" w:eastAsia="Times New Roman" w:cs="Times New Roman"/>
                <w:color w:val="000000"/>
                <w:sz w:val="18"/>
                <w:szCs w:val="18"/>
              </w:rPr>
              <w:t xml:space="preserve">responses</w:t>
            </w:r>
          </w:p>
        </w:tc>
        <w:tc>
          <w:tcPr>
            <w:tcW w:w="600" w:type="dxa"/>
            <w:vAlign w:val="top"/>
          </w:tcPr>
          <w:p w14:paraId="1FA16786"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55598D11"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1CBF2C88"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5AD30EF7"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22ECE240" wp14:textId="77777777">
            <w:pPr>
              <w:spacing w:before="0" w:after="0" w:line="240" w:lineRule="auto"/>
              <w:jc w:val="left"/>
            </w:pPr>
            <w:r>
              <w:rPr>
                <w:rFonts w:ascii="Times New Roman" w:hAnsi="Times New Roman" w:eastAsia="Times New Roman" w:cs="Times New Roman"/>
                <w:color w:val="000000"/>
                <w:sz w:val="18"/>
                <w:szCs w:val="18"/>
              </w:rPr>
              <w:t xml:space="preserve">Each response is its own row (atomic values).</w:t>
            </w:r>
          </w:p>
        </w:tc>
      </w:tr>
      <w:tr xmlns:wp14="http://schemas.microsoft.com/office/word/2010/wordml" w14:paraId="0A6ACAD5" wp14:textId="77777777">
        <w:trPr>
          <w:cantSplit/>
        </w:trPr>
        <w:tc>
          <w:tcPr>
            <w:tcW w:w="1500" w:type="dxa"/>
            <w:vAlign w:val="top"/>
          </w:tcPr>
          <w:p w14:paraId="265F5FFD" wp14:textId="77777777">
            <w:pPr>
              <w:spacing w:before="0" w:after="0" w:line="240" w:lineRule="auto"/>
              <w:jc w:val="left"/>
            </w:pPr>
            <w:r>
              <w:rPr>
                <w:rFonts w:ascii="Times New Roman" w:hAnsi="Times New Roman" w:eastAsia="Times New Roman" w:cs="Times New Roman"/>
                <w:color w:val="000000"/>
                <w:sz w:val="18"/>
                <w:szCs w:val="18"/>
              </w:rPr>
              <w:t xml:space="preserve">certificates</w:t>
            </w:r>
          </w:p>
        </w:tc>
        <w:tc>
          <w:tcPr>
            <w:tcW w:w="600" w:type="dxa"/>
            <w:vAlign w:val="top"/>
          </w:tcPr>
          <w:p w14:paraId="42FDC206"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7E35C954"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7285D123"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7C7013F9"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009E9E90" wp14:textId="77777777">
            <w:pPr>
              <w:spacing w:before="0" w:after="0" w:line="240" w:lineRule="auto"/>
              <w:jc w:val="left"/>
            </w:pPr>
            <w:r>
              <w:rPr>
                <w:rFonts w:ascii="Times New Roman" w:hAnsi="Times New Roman" w:eastAsia="Times New Roman" w:cs="Times New Roman"/>
                <w:color w:val="000000"/>
                <w:sz w:val="18"/>
                <w:szCs w:val="18"/>
              </w:rPr>
              <w:t xml:space="preserve">Candidate keys certificate_id, enrolment_id and certificate_code.</w:t>
            </w:r>
          </w:p>
        </w:tc>
      </w:tr>
      <w:tr xmlns:wp14="http://schemas.microsoft.com/office/word/2010/wordml" w14:paraId="6FDED84D" wp14:textId="77777777">
        <w:trPr>
          <w:cantSplit/>
        </w:trPr>
        <w:tc>
          <w:tcPr>
            <w:tcW w:w="1500" w:type="dxa"/>
            <w:vAlign w:val="top"/>
          </w:tcPr>
          <w:p w14:paraId="264E45EA" wp14:textId="77777777">
            <w:pPr>
              <w:spacing w:before="0" w:after="0" w:line="240" w:lineRule="auto"/>
              <w:jc w:val="left"/>
            </w:pPr>
            <w:r>
              <w:rPr>
                <w:rFonts w:ascii="Times New Roman" w:hAnsi="Times New Roman" w:eastAsia="Times New Roman" w:cs="Times New Roman"/>
                <w:color w:val="000000"/>
                <w:sz w:val="18"/>
                <w:szCs w:val="18"/>
              </w:rPr>
              <w:t xml:space="preserve">feedback</w:t>
            </w:r>
          </w:p>
        </w:tc>
        <w:tc>
          <w:tcPr>
            <w:tcW w:w="600" w:type="dxa"/>
            <w:vAlign w:val="top"/>
          </w:tcPr>
          <w:p w14:paraId="75155A81"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18C5A715"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600" w:type="dxa"/>
            <w:vAlign w:val="top"/>
          </w:tcPr>
          <w:p w14:paraId="1B1ECEA3"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700" w:type="dxa"/>
            <w:vAlign w:val="top"/>
          </w:tcPr>
          <w:p w14:paraId="6FAAD945" wp14:textId="77777777">
            <w:pPr>
              <w:spacing w:before="0" w:after="0" w:line="240" w:lineRule="auto"/>
              <w:jc w:val="center"/>
            </w:pPr>
            <w:r>
              <w:rPr>
                <w:rFonts w:ascii="Times New Roman" w:hAnsi="Times New Roman" w:eastAsia="Times New Roman" w:cs="Times New Roman"/>
                <w:color w:val="000000"/>
                <w:sz w:val="18"/>
                <w:szCs w:val="18"/>
              </w:rPr>
              <w:t xml:space="preserve">Yes</w:t>
            </w:r>
          </w:p>
        </w:tc>
        <w:tc>
          <w:tcPr>
            <w:tcW w:w="5000" w:type="dxa"/>
            <w:vAlign w:val="top"/>
          </w:tcPr>
          <w:p w14:paraId="0468B1FE" wp14:textId="77777777">
            <w:pPr>
              <w:spacing w:before="0" w:after="0" w:line="240" w:lineRule="auto"/>
              <w:jc w:val="left"/>
            </w:pPr>
            <w:r>
              <w:rPr>
                <w:rFonts w:ascii="Times New Roman" w:hAnsi="Times New Roman" w:eastAsia="Times New Roman" w:cs="Times New Roman"/>
                <w:color w:val="000000"/>
                <w:sz w:val="18"/>
                <w:szCs w:val="18"/>
              </w:rPr>
              <w:t xml:space="preserve">Rating and comments depend on feedback_id only.</w:t>
            </w:r>
          </w:p>
        </w:tc>
      </w:tr>
    </w:tbl>
    <w:p xmlns:wp14="http://schemas.microsoft.com/office/word/2010/wordml" w14:paraId="3DEEC669" wp14:textId="77777777">
      <w:pPr>
        <w:spacing w:before="0" w:after="60" w:line="240" w:lineRule="auto"/>
        <w:jc w:val="both"/>
      </w:pPr>
    </w:p>
    <w:p xmlns:wp14="http://schemas.microsoft.com/office/word/2010/wordml" w14:paraId="14E82BF6"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2.5 Data Dictionary</w:t>
      </w:r>
    </w:p>
    <w:p xmlns:wp14="http://schemas.microsoft.com/office/word/2010/wordml" w14:paraId="3BDBC815" wp14:textId="77777777">
      <w:pPr>
        <w:spacing w:before="0" w:after="120" w:line="360" w:lineRule="auto"/>
        <w:jc w:val="both"/>
      </w:pPr>
      <w:r>
        <w:rPr>
          <w:rFonts w:ascii="Times New Roman" w:hAnsi="Times New Roman" w:eastAsia="Times New Roman" w:cs="Times New Roman"/>
          <w:color w:val="000000"/>
          <w:sz w:val="24"/>
          <w:szCs w:val="24"/>
        </w:rPr>
        <w:t xml:space="preserve">Table 8 describes the key columns of every table, with their data types, constraints and meaning.</w:t>
      </w:r>
    </w:p>
    <w:p xmlns:wp14="http://schemas.microsoft.com/office/word/2010/wordml" w14:paraId="39045C02"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8. Data Dictionary</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400"/>
        <w:gridCol w:w="1800"/>
        <w:gridCol w:w="1300"/>
        <w:gridCol w:w="2200"/>
        <w:gridCol w:w="2300"/>
      </w:tblGrid>
      <w:tr xmlns:wp14="http://schemas.microsoft.com/office/word/2010/wordml" w14:paraId="1C65842D" wp14:textId="77777777">
        <w:trPr>
          <w:cantSplit/>
          <w:tblHeader/>
        </w:trPr>
        <w:tc>
          <w:tcPr>
            <w:tcW w:w="1400" w:type="dxa"/>
            <w:shd w:val="clear" w:color="auto" w:fill="D9EAF7"/>
            <w:vAlign w:val="center"/>
          </w:tcPr>
          <w:p w14:paraId="0809F5DA" wp14:textId="77777777">
            <w:pPr>
              <w:spacing w:before="0" w:after="0" w:line="240" w:lineRule="auto"/>
              <w:jc w:val="center"/>
            </w:pPr>
            <w:r>
              <w:rPr>
                <w:rFonts w:ascii="Times New Roman" w:hAnsi="Times New Roman" w:eastAsia="Times New Roman" w:cs="Times New Roman"/>
                <w:b/>
                <w:color w:val="000000"/>
                <w:sz w:val="17"/>
                <w:szCs w:val="17"/>
              </w:rPr>
              <w:t xml:space="preserve">Table</w:t>
            </w:r>
          </w:p>
        </w:tc>
        <w:tc>
          <w:tcPr>
            <w:tcW w:w="1800" w:type="dxa"/>
            <w:shd w:val="clear" w:color="auto" w:fill="D9EAF7"/>
            <w:vAlign w:val="center"/>
          </w:tcPr>
          <w:p w14:paraId="05A005AD" wp14:textId="77777777">
            <w:pPr>
              <w:spacing w:before="0" w:after="0" w:line="240" w:lineRule="auto"/>
              <w:jc w:val="center"/>
            </w:pPr>
            <w:r>
              <w:rPr>
                <w:rFonts w:ascii="Times New Roman" w:hAnsi="Times New Roman" w:eastAsia="Times New Roman" w:cs="Times New Roman"/>
                <w:b/>
                <w:color w:val="000000"/>
                <w:sz w:val="17"/>
                <w:szCs w:val="17"/>
              </w:rPr>
              <w:t xml:space="preserve">Attribute</w:t>
            </w:r>
          </w:p>
        </w:tc>
        <w:tc>
          <w:tcPr>
            <w:tcW w:w="1300" w:type="dxa"/>
            <w:shd w:val="clear" w:color="auto" w:fill="D9EAF7"/>
            <w:vAlign w:val="center"/>
          </w:tcPr>
          <w:p w14:paraId="7B2A907E" wp14:textId="77777777">
            <w:pPr>
              <w:spacing w:before="0" w:after="0" w:line="240" w:lineRule="auto"/>
              <w:jc w:val="center"/>
            </w:pPr>
            <w:r>
              <w:rPr>
                <w:rFonts w:ascii="Times New Roman" w:hAnsi="Times New Roman" w:eastAsia="Times New Roman" w:cs="Times New Roman"/>
                <w:b/>
                <w:color w:val="000000"/>
                <w:sz w:val="17"/>
                <w:szCs w:val="17"/>
              </w:rPr>
              <w:t xml:space="preserve">Data Type</w:t>
            </w:r>
          </w:p>
        </w:tc>
        <w:tc>
          <w:tcPr>
            <w:tcW w:w="2200" w:type="dxa"/>
            <w:shd w:val="clear" w:color="auto" w:fill="D9EAF7"/>
            <w:vAlign w:val="center"/>
          </w:tcPr>
          <w:p w14:paraId="19B8861A" wp14:textId="77777777">
            <w:pPr>
              <w:spacing w:before="0" w:after="0" w:line="240" w:lineRule="auto"/>
              <w:jc w:val="center"/>
            </w:pPr>
            <w:r>
              <w:rPr>
                <w:rFonts w:ascii="Times New Roman" w:hAnsi="Times New Roman" w:eastAsia="Times New Roman" w:cs="Times New Roman"/>
                <w:b/>
                <w:color w:val="000000"/>
                <w:sz w:val="17"/>
                <w:szCs w:val="17"/>
              </w:rPr>
              <w:t xml:space="preserve">Key / Constraint</w:t>
            </w:r>
          </w:p>
        </w:tc>
        <w:tc>
          <w:tcPr>
            <w:tcW w:w="2300" w:type="dxa"/>
            <w:shd w:val="clear" w:color="auto" w:fill="D9EAF7"/>
            <w:vAlign w:val="center"/>
          </w:tcPr>
          <w:p w14:paraId="02F99ED9" wp14:textId="77777777">
            <w:pPr>
              <w:spacing w:before="0" w:after="0" w:line="240" w:lineRule="auto"/>
              <w:jc w:val="center"/>
            </w:pPr>
            <w:r>
              <w:rPr>
                <w:rFonts w:ascii="Times New Roman" w:hAnsi="Times New Roman" w:eastAsia="Times New Roman" w:cs="Times New Roman"/>
                <w:b/>
                <w:color w:val="000000"/>
                <w:sz w:val="17"/>
                <w:szCs w:val="17"/>
              </w:rPr>
              <w:t xml:space="preserve">Description</w:t>
            </w:r>
          </w:p>
        </w:tc>
      </w:tr>
      <w:tr xmlns:wp14="http://schemas.microsoft.com/office/word/2010/wordml" w14:paraId="132C694E" wp14:textId="77777777">
        <w:trPr>
          <w:cantSplit/>
        </w:trPr>
        <w:tc>
          <w:tcPr>
            <w:tcW w:w="1400" w:type="dxa"/>
            <w:vAlign w:val="top"/>
          </w:tcPr>
          <w:p w14:paraId="78B0D668" wp14:textId="77777777">
            <w:pPr>
              <w:spacing w:before="0" w:after="0" w:line="240" w:lineRule="auto"/>
              <w:jc w:val="left"/>
            </w:pPr>
            <w:r>
              <w:rPr>
                <w:rFonts w:ascii="Times New Roman" w:hAnsi="Times New Roman" w:eastAsia="Times New Roman" w:cs="Times New Roman"/>
                <w:color w:val="000000"/>
                <w:sz w:val="17"/>
                <w:szCs w:val="17"/>
              </w:rPr>
              <w:t xml:space="preserve">users</w:t>
            </w:r>
          </w:p>
        </w:tc>
        <w:tc>
          <w:tcPr>
            <w:tcW w:w="1800" w:type="dxa"/>
            <w:vAlign w:val="top"/>
          </w:tcPr>
          <w:p w14:paraId="22E3A532" wp14:textId="77777777">
            <w:pPr>
              <w:spacing w:before="0" w:after="0" w:line="240" w:lineRule="auto"/>
              <w:jc w:val="left"/>
            </w:pPr>
            <w:r>
              <w:rPr>
                <w:rFonts w:ascii="Times New Roman" w:hAnsi="Times New Roman" w:eastAsia="Times New Roman" w:cs="Times New Roman"/>
                <w:color w:val="000000"/>
                <w:sz w:val="17"/>
                <w:szCs w:val="17"/>
              </w:rPr>
              <w:t xml:space="preserve">user_id</w:t>
            </w:r>
          </w:p>
        </w:tc>
        <w:tc>
          <w:tcPr>
            <w:tcW w:w="1300" w:type="dxa"/>
            <w:vAlign w:val="top"/>
          </w:tcPr>
          <w:p w14:paraId="39E2D830"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0CD6630B"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4E3CC34D"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 platform user</w:t>
            </w:r>
          </w:p>
        </w:tc>
      </w:tr>
      <w:tr xmlns:wp14="http://schemas.microsoft.com/office/word/2010/wordml" w14:paraId="6F4DCDE4" wp14:textId="77777777">
        <w:trPr>
          <w:cantSplit/>
        </w:trPr>
        <w:tc>
          <w:tcPr>
            <w:tcW w:w="1400" w:type="dxa"/>
            <w:vAlign w:val="top"/>
          </w:tcPr>
          <w:p w14:paraId="07DAAAC1" wp14:textId="77777777">
            <w:pPr>
              <w:spacing w:before="0" w:after="0" w:line="240" w:lineRule="auto"/>
              <w:jc w:val="left"/>
            </w:pPr>
            <w:r>
              <w:rPr>
                <w:rFonts w:ascii="Times New Roman" w:hAnsi="Times New Roman" w:eastAsia="Times New Roman" w:cs="Times New Roman"/>
                <w:color w:val="000000"/>
                <w:sz w:val="17"/>
                <w:szCs w:val="17"/>
              </w:rPr>
              <w:t xml:space="preserve">users</w:t>
            </w:r>
          </w:p>
        </w:tc>
        <w:tc>
          <w:tcPr>
            <w:tcW w:w="1800" w:type="dxa"/>
            <w:vAlign w:val="top"/>
          </w:tcPr>
          <w:p w14:paraId="0DC4DAFB" wp14:textId="77777777">
            <w:pPr>
              <w:spacing w:before="0" w:after="0" w:line="240" w:lineRule="auto"/>
              <w:jc w:val="left"/>
            </w:pPr>
            <w:r>
              <w:rPr>
                <w:rFonts w:ascii="Times New Roman" w:hAnsi="Times New Roman" w:eastAsia="Times New Roman" w:cs="Times New Roman"/>
                <w:color w:val="000000"/>
                <w:sz w:val="17"/>
                <w:szCs w:val="17"/>
              </w:rPr>
              <w:t xml:space="preserve">role</w:t>
            </w:r>
          </w:p>
        </w:tc>
        <w:tc>
          <w:tcPr>
            <w:tcW w:w="1300" w:type="dxa"/>
            <w:vAlign w:val="top"/>
          </w:tcPr>
          <w:p w14:paraId="2EA27643" wp14:textId="77777777">
            <w:pPr>
              <w:spacing w:before="0" w:after="0" w:line="240" w:lineRule="auto"/>
              <w:jc w:val="left"/>
            </w:pPr>
            <w:r>
              <w:rPr>
                <w:rFonts w:ascii="Times New Roman" w:hAnsi="Times New Roman" w:eastAsia="Times New Roman" w:cs="Times New Roman"/>
                <w:color w:val="000000"/>
                <w:sz w:val="17"/>
                <w:szCs w:val="17"/>
              </w:rPr>
              <w:t xml:space="preserve">ENUM</w:t>
            </w:r>
          </w:p>
        </w:tc>
        <w:tc>
          <w:tcPr>
            <w:tcW w:w="2200" w:type="dxa"/>
            <w:vAlign w:val="top"/>
          </w:tcPr>
          <w:p w14:paraId="352FF0BD" wp14:textId="77777777">
            <w:pPr>
              <w:spacing w:before="0" w:after="0" w:line="240" w:lineRule="auto"/>
              <w:jc w:val="left"/>
            </w:pPr>
            <w:r>
              <w:rPr>
                <w:rFonts w:ascii="Times New Roman" w:hAnsi="Times New Roman" w:eastAsia="Times New Roman" w:cs="Times New Roman"/>
                <w:color w:val="000000"/>
                <w:sz w:val="17"/>
                <w:szCs w:val="17"/>
              </w:rPr>
              <w:t xml:space="preserve">NOT NULL</w:t>
            </w:r>
          </w:p>
        </w:tc>
        <w:tc>
          <w:tcPr>
            <w:tcW w:w="2300" w:type="dxa"/>
            <w:vAlign w:val="top"/>
          </w:tcPr>
          <w:p w14:paraId="10E17AF6" wp14:textId="77777777">
            <w:pPr>
              <w:spacing w:before="0" w:after="0" w:line="240" w:lineRule="auto"/>
              <w:jc w:val="left"/>
            </w:pPr>
            <w:r>
              <w:rPr>
                <w:rFonts w:ascii="Times New Roman" w:hAnsi="Times New Roman" w:eastAsia="Times New Roman" w:cs="Times New Roman"/>
                <w:color w:val="000000"/>
                <w:sz w:val="17"/>
                <w:szCs w:val="17"/>
              </w:rPr>
              <w:t xml:space="preserve">admin, instructor or learner</w:t>
            </w:r>
          </w:p>
        </w:tc>
      </w:tr>
      <w:tr xmlns:wp14="http://schemas.microsoft.com/office/word/2010/wordml" w14:paraId="0D21A079" wp14:textId="77777777">
        <w:trPr>
          <w:cantSplit/>
        </w:trPr>
        <w:tc>
          <w:tcPr>
            <w:tcW w:w="1400" w:type="dxa"/>
            <w:vAlign w:val="top"/>
          </w:tcPr>
          <w:p w14:paraId="54DA3934" wp14:textId="77777777">
            <w:pPr>
              <w:spacing w:before="0" w:after="0" w:line="240" w:lineRule="auto"/>
              <w:jc w:val="left"/>
            </w:pPr>
            <w:r>
              <w:rPr>
                <w:rFonts w:ascii="Times New Roman" w:hAnsi="Times New Roman" w:eastAsia="Times New Roman" w:cs="Times New Roman"/>
                <w:color w:val="000000"/>
                <w:sz w:val="17"/>
                <w:szCs w:val="17"/>
              </w:rPr>
              <w:t xml:space="preserve">instructors</w:t>
            </w:r>
          </w:p>
        </w:tc>
        <w:tc>
          <w:tcPr>
            <w:tcW w:w="1800" w:type="dxa"/>
            <w:vAlign w:val="top"/>
          </w:tcPr>
          <w:p w14:paraId="50BBA1BC" wp14:textId="77777777">
            <w:pPr>
              <w:spacing w:before="0" w:after="0" w:line="240" w:lineRule="auto"/>
              <w:jc w:val="left"/>
            </w:pPr>
            <w:r>
              <w:rPr>
                <w:rFonts w:ascii="Times New Roman" w:hAnsi="Times New Roman" w:eastAsia="Times New Roman" w:cs="Times New Roman"/>
                <w:color w:val="000000"/>
                <w:sz w:val="17"/>
                <w:szCs w:val="17"/>
              </w:rPr>
              <w:t xml:space="preserve">instructor_id</w:t>
            </w:r>
          </w:p>
        </w:tc>
        <w:tc>
          <w:tcPr>
            <w:tcW w:w="1300" w:type="dxa"/>
            <w:vAlign w:val="top"/>
          </w:tcPr>
          <w:p w14:paraId="18E26169"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33D80D22"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43C8AA98"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an instructor</w:t>
            </w:r>
          </w:p>
        </w:tc>
      </w:tr>
      <w:tr xmlns:wp14="http://schemas.microsoft.com/office/word/2010/wordml" w14:paraId="51796E95" wp14:textId="77777777">
        <w:trPr>
          <w:cantSplit/>
        </w:trPr>
        <w:tc>
          <w:tcPr>
            <w:tcW w:w="1400" w:type="dxa"/>
            <w:vAlign w:val="top"/>
          </w:tcPr>
          <w:p w14:paraId="50643A83" wp14:textId="77777777">
            <w:pPr>
              <w:spacing w:before="0" w:after="0" w:line="240" w:lineRule="auto"/>
              <w:jc w:val="left"/>
            </w:pPr>
            <w:r>
              <w:rPr>
                <w:rFonts w:ascii="Times New Roman" w:hAnsi="Times New Roman" w:eastAsia="Times New Roman" w:cs="Times New Roman"/>
                <w:color w:val="000000"/>
                <w:sz w:val="17"/>
                <w:szCs w:val="17"/>
              </w:rPr>
              <w:t xml:space="preserve">instructors</w:t>
            </w:r>
          </w:p>
        </w:tc>
        <w:tc>
          <w:tcPr>
            <w:tcW w:w="1800" w:type="dxa"/>
            <w:vAlign w:val="top"/>
          </w:tcPr>
          <w:p w14:paraId="4E9E631A" wp14:textId="77777777">
            <w:pPr>
              <w:spacing w:before="0" w:after="0" w:line="240" w:lineRule="auto"/>
              <w:jc w:val="left"/>
            </w:pPr>
            <w:r>
              <w:rPr>
                <w:rFonts w:ascii="Times New Roman" w:hAnsi="Times New Roman" w:eastAsia="Times New Roman" w:cs="Times New Roman"/>
                <w:color w:val="000000"/>
                <w:sz w:val="17"/>
                <w:szCs w:val="17"/>
              </w:rPr>
              <w:t xml:space="preserve">name, email</w:t>
            </w:r>
          </w:p>
        </w:tc>
        <w:tc>
          <w:tcPr>
            <w:tcW w:w="1300" w:type="dxa"/>
            <w:vAlign w:val="top"/>
          </w:tcPr>
          <w:p w14:paraId="204670FA" wp14:textId="77777777">
            <w:pPr>
              <w:spacing w:before="0" w:after="0" w:line="240" w:lineRule="auto"/>
              <w:jc w:val="left"/>
            </w:pPr>
            <w:r>
              <w:rPr>
                <w:rFonts w:ascii="Times New Roman" w:hAnsi="Times New Roman" w:eastAsia="Times New Roman" w:cs="Times New Roman"/>
                <w:color w:val="000000"/>
                <w:sz w:val="17"/>
                <w:szCs w:val="17"/>
              </w:rPr>
              <w:t xml:space="preserve">VARCHAR</w:t>
            </w:r>
          </w:p>
        </w:tc>
        <w:tc>
          <w:tcPr>
            <w:tcW w:w="2200" w:type="dxa"/>
            <w:vAlign w:val="top"/>
          </w:tcPr>
          <w:p w14:paraId="24CB34B5" wp14:textId="77777777">
            <w:pPr>
              <w:spacing w:before="0" w:after="0" w:line="240" w:lineRule="auto"/>
              <w:jc w:val="left"/>
            </w:pPr>
            <w:r>
              <w:rPr>
                <w:rFonts w:ascii="Times New Roman" w:hAnsi="Times New Roman" w:eastAsia="Times New Roman" w:cs="Times New Roman"/>
                <w:color w:val="000000"/>
                <w:sz w:val="17"/>
                <w:szCs w:val="17"/>
              </w:rPr>
              <w:t xml:space="preserve">NOT NULL</w:t>
            </w:r>
          </w:p>
        </w:tc>
        <w:tc>
          <w:tcPr>
            <w:tcW w:w="2300" w:type="dxa"/>
            <w:vAlign w:val="top"/>
          </w:tcPr>
          <w:p w14:paraId="2A5BD93F" wp14:textId="77777777">
            <w:pPr>
              <w:spacing w:before="0" w:after="0" w:line="240" w:lineRule="auto"/>
              <w:jc w:val="left"/>
            </w:pPr>
            <w:r>
              <w:rPr>
                <w:rFonts w:ascii="Times New Roman" w:hAnsi="Times New Roman" w:eastAsia="Times New Roman" w:cs="Times New Roman"/>
                <w:color w:val="000000"/>
                <w:sz w:val="17"/>
                <w:szCs w:val="17"/>
              </w:rPr>
              <w:t xml:space="preserve">Instructor name and contact address</w:t>
            </w:r>
          </w:p>
        </w:tc>
      </w:tr>
      <w:tr xmlns:wp14="http://schemas.microsoft.com/office/word/2010/wordml" w14:paraId="28D60EBF" wp14:textId="77777777">
        <w:trPr>
          <w:cantSplit/>
        </w:trPr>
        <w:tc>
          <w:tcPr>
            <w:tcW w:w="1400" w:type="dxa"/>
            <w:vAlign w:val="top"/>
          </w:tcPr>
          <w:p w14:paraId="79108B0C" wp14:textId="77777777">
            <w:pPr>
              <w:spacing w:before="0" w:after="0" w:line="240" w:lineRule="auto"/>
              <w:jc w:val="left"/>
            </w:pPr>
            <w:r>
              <w:rPr>
                <w:rFonts w:ascii="Times New Roman" w:hAnsi="Times New Roman" w:eastAsia="Times New Roman" w:cs="Times New Roman"/>
                <w:color w:val="000000"/>
                <w:sz w:val="17"/>
                <w:szCs w:val="17"/>
              </w:rPr>
              <w:t xml:space="preserve">learners</w:t>
            </w:r>
          </w:p>
        </w:tc>
        <w:tc>
          <w:tcPr>
            <w:tcW w:w="1800" w:type="dxa"/>
            <w:vAlign w:val="top"/>
          </w:tcPr>
          <w:p w14:paraId="5E47E92B" wp14:textId="77777777">
            <w:pPr>
              <w:spacing w:before="0" w:after="0" w:line="240" w:lineRule="auto"/>
              <w:jc w:val="left"/>
            </w:pPr>
            <w:r>
              <w:rPr>
                <w:rFonts w:ascii="Times New Roman" w:hAnsi="Times New Roman" w:eastAsia="Times New Roman" w:cs="Times New Roman"/>
                <w:color w:val="000000"/>
                <w:sz w:val="17"/>
                <w:szCs w:val="17"/>
              </w:rPr>
              <w:t xml:space="preserve">learner_id</w:t>
            </w:r>
          </w:p>
        </w:tc>
        <w:tc>
          <w:tcPr>
            <w:tcW w:w="1300" w:type="dxa"/>
            <w:vAlign w:val="top"/>
          </w:tcPr>
          <w:p w14:paraId="63102F64"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743F8022"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0F0F454B"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 learner</w:t>
            </w:r>
          </w:p>
        </w:tc>
      </w:tr>
      <w:tr xmlns:wp14="http://schemas.microsoft.com/office/word/2010/wordml" w14:paraId="6B1EA3AB" wp14:textId="77777777">
        <w:trPr>
          <w:cantSplit/>
        </w:trPr>
        <w:tc>
          <w:tcPr>
            <w:tcW w:w="1400" w:type="dxa"/>
            <w:vAlign w:val="top"/>
          </w:tcPr>
          <w:p w14:paraId="09AEB99D" wp14:textId="77777777">
            <w:pPr>
              <w:spacing w:before="0" w:after="0" w:line="240" w:lineRule="auto"/>
              <w:jc w:val="left"/>
            </w:pPr>
            <w:r>
              <w:rPr>
                <w:rFonts w:ascii="Times New Roman" w:hAnsi="Times New Roman" w:eastAsia="Times New Roman" w:cs="Times New Roman"/>
                <w:color w:val="000000"/>
                <w:sz w:val="17"/>
                <w:szCs w:val="17"/>
              </w:rPr>
              <w:t xml:space="preserve">learners</w:t>
            </w:r>
          </w:p>
        </w:tc>
        <w:tc>
          <w:tcPr>
            <w:tcW w:w="1800" w:type="dxa"/>
            <w:vAlign w:val="top"/>
          </w:tcPr>
          <w:p w14:paraId="259CD38F" wp14:textId="77777777">
            <w:pPr>
              <w:spacing w:before="0" w:after="0" w:line="240" w:lineRule="auto"/>
              <w:jc w:val="left"/>
            </w:pPr>
            <w:r>
              <w:rPr>
                <w:rFonts w:ascii="Times New Roman" w:hAnsi="Times New Roman" w:eastAsia="Times New Roman" w:cs="Times New Roman"/>
                <w:color w:val="000000"/>
                <w:sz w:val="17"/>
                <w:szCs w:val="17"/>
              </w:rPr>
              <w:t xml:space="preserve">name</w:t>
            </w:r>
          </w:p>
        </w:tc>
        <w:tc>
          <w:tcPr>
            <w:tcW w:w="1300" w:type="dxa"/>
            <w:vAlign w:val="top"/>
          </w:tcPr>
          <w:p w14:paraId="615EF24A" wp14:textId="77777777">
            <w:pPr>
              <w:spacing w:before="0" w:after="0" w:line="240" w:lineRule="auto"/>
              <w:jc w:val="left"/>
            </w:pPr>
            <w:r>
              <w:rPr>
                <w:rFonts w:ascii="Times New Roman" w:hAnsi="Times New Roman" w:eastAsia="Times New Roman" w:cs="Times New Roman"/>
                <w:color w:val="000000"/>
                <w:sz w:val="17"/>
                <w:szCs w:val="17"/>
              </w:rPr>
              <w:t xml:space="preserve">VARCHAR(100)</w:t>
            </w:r>
          </w:p>
        </w:tc>
        <w:tc>
          <w:tcPr>
            <w:tcW w:w="2200" w:type="dxa"/>
            <w:vAlign w:val="top"/>
          </w:tcPr>
          <w:p w14:paraId="44885D68" wp14:textId="77777777">
            <w:pPr>
              <w:spacing w:before="0" w:after="0" w:line="240" w:lineRule="auto"/>
              <w:jc w:val="left"/>
            </w:pPr>
            <w:r>
              <w:rPr>
                <w:rFonts w:ascii="Times New Roman" w:hAnsi="Times New Roman" w:eastAsia="Times New Roman" w:cs="Times New Roman"/>
                <w:color w:val="000000"/>
                <w:sz w:val="17"/>
                <w:szCs w:val="17"/>
              </w:rPr>
              <w:t xml:space="preserve">NOT NULL</w:t>
            </w:r>
          </w:p>
        </w:tc>
        <w:tc>
          <w:tcPr>
            <w:tcW w:w="2300" w:type="dxa"/>
            <w:vAlign w:val="top"/>
          </w:tcPr>
          <w:p w14:paraId="069B4C96" wp14:textId="77777777">
            <w:pPr>
              <w:spacing w:before="0" w:after="0" w:line="240" w:lineRule="auto"/>
              <w:jc w:val="left"/>
            </w:pPr>
            <w:r>
              <w:rPr>
                <w:rFonts w:ascii="Times New Roman" w:hAnsi="Times New Roman" w:eastAsia="Times New Roman" w:cs="Times New Roman"/>
                <w:color w:val="000000"/>
                <w:sz w:val="17"/>
                <w:szCs w:val="17"/>
              </w:rPr>
              <w:t xml:space="preserve">Learner name</w:t>
            </w:r>
          </w:p>
        </w:tc>
      </w:tr>
      <w:tr xmlns:wp14="http://schemas.microsoft.com/office/word/2010/wordml" w14:paraId="61C3107C" wp14:textId="77777777">
        <w:trPr>
          <w:cantSplit/>
        </w:trPr>
        <w:tc>
          <w:tcPr>
            <w:tcW w:w="1400" w:type="dxa"/>
            <w:vAlign w:val="top"/>
          </w:tcPr>
          <w:p w14:paraId="5D19D5AD" wp14:textId="77777777">
            <w:pPr>
              <w:spacing w:before="0" w:after="0" w:line="240" w:lineRule="auto"/>
              <w:jc w:val="left"/>
            </w:pPr>
            <w:r>
              <w:rPr>
                <w:rFonts w:ascii="Times New Roman" w:hAnsi="Times New Roman" w:eastAsia="Times New Roman" w:cs="Times New Roman"/>
                <w:color w:val="000000"/>
                <w:sz w:val="17"/>
                <w:szCs w:val="17"/>
              </w:rPr>
              <w:t xml:space="preserve">learners</w:t>
            </w:r>
          </w:p>
        </w:tc>
        <w:tc>
          <w:tcPr>
            <w:tcW w:w="1800" w:type="dxa"/>
            <w:vAlign w:val="top"/>
          </w:tcPr>
          <w:p w14:paraId="5B28C245" wp14:textId="77777777">
            <w:pPr>
              <w:spacing w:before="0" w:after="0" w:line="240" w:lineRule="auto"/>
              <w:jc w:val="left"/>
            </w:pPr>
            <w:r>
              <w:rPr>
                <w:rFonts w:ascii="Times New Roman" w:hAnsi="Times New Roman" w:eastAsia="Times New Roman" w:cs="Times New Roman"/>
                <w:color w:val="000000"/>
                <w:sz w:val="17"/>
                <w:szCs w:val="17"/>
              </w:rPr>
              <w:t xml:space="preserve">email</w:t>
            </w:r>
          </w:p>
        </w:tc>
        <w:tc>
          <w:tcPr>
            <w:tcW w:w="1300" w:type="dxa"/>
            <w:vAlign w:val="top"/>
          </w:tcPr>
          <w:p w14:paraId="4D05182E" wp14:textId="77777777">
            <w:pPr>
              <w:spacing w:before="0" w:after="0" w:line="240" w:lineRule="auto"/>
              <w:jc w:val="left"/>
            </w:pPr>
            <w:r>
              <w:rPr>
                <w:rFonts w:ascii="Times New Roman" w:hAnsi="Times New Roman" w:eastAsia="Times New Roman" w:cs="Times New Roman"/>
                <w:color w:val="000000"/>
                <w:sz w:val="17"/>
                <w:szCs w:val="17"/>
              </w:rPr>
              <w:t xml:space="preserve">VARCHAR(100)</w:t>
            </w:r>
          </w:p>
        </w:tc>
        <w:tc>
          <w:tcPr>
            <w:tcW w:w="2200" w:type="dxa"/>
            <w:vAlign w:val="top"/>
          </w:tcPr>
          <w:p w14:paraId="438498B4" wp14:textId="77777777">
            <w:pPr>
              <w:spacing w:before="0" w:after="0" w:line="240" w:lineRule="auto"/>
              <w:jc w:val="left"/>
            </w:pPr>
            <w:r>
              <w:rPr>
                <w:rFonts w:ascii="Times New Roman" w:hAnsi="Times New Roman" w:eastAsia="Times New Roman" w:cs="Times New Roman"/>
                <w:color w:val="000000"/>
                <w:sz w:val="17"/>
                <w:szCs w:val="17"/>
              </w:rPr>
              <w:t xml:space="preserve">UNIQUE, NOT NULL, CHECK format</w:t>
            </w:r>
          </w:p>
        </w:tc>
        <w:tc>
          <w:tcPr>
            <w:tcW w:w="2300" w:type="dxa"/>
            <w:vAlign w:val="top"/>
          </w:tcPr>
          <w:p w14:paraId="173F7DD1" wp14:textId="77777777">
            <w:pPr>
              <w:spacing w:before="0" w:after="0" w:line="240" w:lineRule="auto"/>
              <w:jc w:val="left"/>
            </w:pPr>
            <w:r>
              <w:rPr>
                <w:rFonts w:ascii="Times New Roman" w:hAnsi="Times New Roman" w:eastAsia="Times New Roman" w:cs="Times New Roman"/>
                <w:color w:val="000000"/>
                <w:sz w:val="17"/>
                <w:szCs w:val="17"/>
              </w:rPr>
              <w:t xml:space="preserve">Login and contact address</w:t>
            </w:r>
          </w:p>
        </w:tc>
      </w:tr>
      <w:tr xmlns:wp14="http://schemas.microsoft.com/office/word/2010/wordml" w14:paraId="2BEAADC5" wp14:textId="77777777">
        <w:trPr>
          <w:cantSplit/>
        </w:trPr>
        <w:tc>
          <w:tcPr>
            <w:tcW w:w="1400" w:type="dxa"/>
            <w:vAlign w:val="top"/>
          </w:tcPr>
          <w:p w14:paraId="75C54475" wp14:textId="77777777">
            <w:pPr>
              <w:spacing w:before="0" w:after="0" w:line="240" w:lineRule="auto"/>
              <w:jc w:val="left"/>
            </w:pPr>
            <w:r>
              <w:rPr>
                <w:rFonts w:ascii="Times New Roman" w:hAnsi="Times New Roman" w:eastAsia="Times New Roman" w:cs="Times New Roman"/>
                <w:color w:val="000000"/>
                <w:sz w:val="17"/>
                <w:szCs w:val="17"/>
              </w:rPr>
              <w:t xml:space="preserve">courses</w:t>
            </w:r>
          </w:p>
        </w:tc>
        <w:tc>
          <w:tcPr>
            <w:tcW w:w="1800" w:type="dxa"/>
            <w:vAlign w:val="top"/>
          </w:tcPr>
          <w:p w14:paraId="5D9A219C" wp14:textId="77777777">
            <w:pPr>
              <w:spacing w:before="0" w:after="0" w:line="240" w:lineRule="auto"/>
              <w:jc w:val="left"/>
            </w:pPr>
            <w:r>
              <w:rPr>
                <w:rFonts w:ascii="Times New Roman" w:hAnsi="Times New Roman" w:eastAsia="Times New Roman" w:cs="Times New Roman"/>
                <w:color w:val="000000"/>
                <w:sz w:val="17"/>
                <w:szCs w:val="17"/>
              </w:rPr>
              <w:t xml:space="preserve">course_id</w:t>
            </w:r>
          </w:p>
        </w:tc>
        <w:tc>
          <w:tcPr>
            <w:tcW w:w="1300" w:type="dxa"/>
            <w:vAlign w:val="top"/>
          </w:tcPr>
          <w:p w14:paraId="1FCC19C1"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02FCAEA4"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0578E8CF"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 course</w:t>
            </w:r>
          </w:p>
        </w:tc>
      </w:tr>
      <w:tr xmlns:wp14="http://schemas.microsoft.com/office/word/2010/wordml" w14:paraId="4D98D219" wp14:textId="77777777">
        <w:trPr>
          <w:cantSplit/>
        </w:trPr>
        <w:tc>
          <w:tcPr>
            <w:tcW w:w="1400" w:type="dxa"/>
            <w:vAlign w:val="top"/>
          </w:tcPr>
          <w:p w14:paraId="597D2587" wp14:textId="77777777">
            <w:pPr>
              <w:spacing w:before="0" w:after="0" w:line="240" w:lineRule="auto"/>
              <w:jc w:val="left"/>
            </w:pPr>
            <w:r>
              <w:rPr>
                <w:rFonts w:ascii="Times New Roman" w:hAnsi="Times New Roman" w:eastAsia="Times New Roman" w:cs="Times New Roman"/>
                <w:color w:val="000000"/>
                <w:sz w:val="17"/>
                <w:szCs w:val="17"/>
              </w:rPr>
              <w:t xml:space="preserve">courses</w:t>
            </w:r>
          </w:p>
        </w:tc>
        <w:tc>
          <w:tcPr>
            <w:tcW w:w="1800" w:type="dxa"/>
            <w:vAlign w:val="top"/>
          </w:tcPr>
          <w:p w14:paraId="6F60B85C" wp14:textId="77777777">
            <w:pPr>
              <w:spacing w:before="0" w:after="0" w:line="240" w:lineRule="auto"/>
              <w:jc w:val="left"/>
            </w:pPr>
            <w:r>
              <w:rPr>
                <w:rFonts w:ascii="Times New Roman" w:hAnsi="Times New Roman" w:eastAsia="Times New Roman" w:cs="Times New Roman"/>
                <w:color w:val="000000"/>
                <w:sz w:val="17"/>
                <w:szCs w:val="17"/>
              </w:rPr>
              <w:t xml:space="preserve">title, category, level</w:t>
            </w:r>
          </w:p>
        </w:tc>
        <w:tc>
          <w:tcPr>
            <w:tcW w:w="1300" w:type="dxa"/>
            <w:vAlign w:val="top"/>
          </w:tcPr>
          <w:p w14:paraId="4BF01C4A" wp14:textId="77777777">
            <w:pPr>
              <w:spacing w:before="0" w:after="0" w:line="240" w:lineRule="auto"/>
              <w:jc w:val="left"/>
            </w:pPr>
            <w:r>
              <w:rPr>
                <w:rFonts w:ascii="Times New Roman" w:hAnsi="Times New Roman" w:eastAsia="Times New Roman" w:cs="Times New Roman"/>
                <w:color w:val="000000"/>
                <w:sz w:val="17"/>
                <w:szCs w:val="17"/>
              </w:rPr>
              <w:t xml:space="preserve">VARCHAR / ENUM</w:t>
            </w:r>
          </w:p>
        </w:tc>
        <w:tc>
          <w:tcPr>
            <w:tcW w:w="2200" w:type="dxa"/>
            <w:vAlign w:val="top"/>
          </w:tcPr>
          <w:p w14:paraId="1CE7D955" wp14:textId="77777777">
            <w:pPr>
              <w:spacing w:before="0" w:after="0" w:line="240" w:lineRule="auto"/>
              <w:jc w:val="left"/>
            </w:pPr>
            <w:r>
              <w:rPr>
                <w:rFonts w:ascii="Times New Roman" w:hAnsi="Times New Roman" w:eastAsia="Times New Roman" w:cs="Times New Roman"/>
                <w:color w:val="000000"/>
                <w:sz w:val="17"/>
                <w:szCs w:val="17"/>
              </w:rPr>
              <w:t xml:space="preserve">NOT NULL</w:t>
            </w:r>
          </w:p>
        </w:tc>
        <w:tc>
          <w:tcPr>
            <w:tcW w:w="2300" w:type="dxa"/>
            <w:vAlign w:val="top"/>
          </w:tcPr>
          <w:p w14:paraId="05C7712A" wp14:textId="77777777">
            <w:pPr>
              <w:spacing w:before="0" w:after="0" w:line="240" w:lineRule="auto"/>
              <w:jc w:val="left"/>
            </w:pPr>
            <w:r>
              <w:rPr>
                <w:rFonts w:ascii="Times New Roman" w:hAnsi="Times New Roman" w:eastAsia="Times New Roman" w:cs="Times New Roman"/>
                <w:color w:val="000000"/>
                <w:sz w:val="17"/>
                <w:szCs w:val="17"/>
              </w:rPr>
              <w:t xml:space="preserve">Course title, category and difficulty level</w:t>
            </w:r>
          </w:p>
        </w:tc>
      </w:tr>
      <w:tr xmlns:wp14="http://schemas.microsoft.com/office/word/2010/wordml" w14:paraId="59E58511" wp14:textId="77777777">
        <w:trPr>
          <w:cantSplit/>
        </w:trPr>
        <w:tc>
          <w:tcPr>
            <w:tcW w:w="1400" w:type="dxa"/>
            <w:vAlign w:val="top"/>
          </w:tcPr>
          <w:p w14:paraId="35AE7407" wp14:textId="77777777">
            <w:pPr>
              <w:spacing w:before="0" w:after="0" w:line="240" w:lineRule="auto"/>
              <w:jc w:val="left"/>
            </w:pPr>
            <w:r>
              <w:rPr>
                <w:rFonts w:ascii="Times New Roman" w:hAnsi="Times New Roman" w:eastAsia="Times New Roman" w:cs="Times New Roman"/>
                <w:color w:val="000000"/>
                <w:sz w:val="17"/>
                <w:szCs w:val="17"/>
              </w:rPr>
              <w:t xml:space="preserve">courses</w:t>
            </w:r>
          </w:p>
        </w:tc>
        <w:tc>
          <w:tcPr>
            <w:tcW w:w="1800" w:type="dxa"/>
            <w:vAlign w:val="top"/>
          </w:tcPr>
          <w:p w14:paraId="41B8B8DF" wp14:textId="77777777">
            <w:pPr>
              <w:spacing w:before="0" w:after="0" w:line="240" w:lineRule="auto"/>
              <w:jc w:val="left"/>
            </w:pPr>
            <w:r>
              <w:rPr>
                <w:rFonts w:ascii="Times New Roman" w:hAnsi="Times New Roman" w:eastAsia="Times New Roman" w:cs="Times New Roman"/>
                <w:color w:val="000000"/>
                <w:sz w:val="17"/>
                <w:szCs w:val="17"/>
              </w:rPr>
              <w:t xml:space="preserve">price</w:t>
            </w:r>
          </w:p>
        </w:tc>
        <w:tc>
          <w:tcPr>
            <w:tcW w:w="1300" w:type="dxa"/>
            <w:vAlign w:val="top"/>
          </w:tcPr>
          <w:p w14:paraId="08EFD048" wp14:textId="77777777">
            <w:pPr>
              <w:spacing w:before="0" w:after="0" w:line="240" w:lineRule="auto"/>
              <w:jc w:val="left"/>
            </w:pPr>
            <w:r>
              <w:rPr>
                <w:rFonts w:ascii="Times New Roman" w:hAnsi="Times New Roman" w:eastAsia="Times New Roman" w:cs="Times New Roman"/>
                <w:color w:val="000000"/>
                <w:sz w:val="17"/>
                <w:szCs w:val="17"/>
              </w:rPr>
              <w:t xml:space="preserve">DECIMAL</w:t>
            </w:r>
          </w:p>
        </w:tc>
        <w:tc>
          <w:tcPr>
            <w:tcW w:w="2200" w:type="dxa"/>
            <w:vAlign w:val="top"/>
          </w:tcPr>
          <w:p w14:paraId="4B2656DF" wp14:textId="77777777">
            <w:pPr>
              <w:spacing w:before="0" w:after="0" w:line="240" w:lineRule="auto"/>
              <w:jc w:val="left"/>
            </w:pPr>
            <w:r>
              <w:rPr>
                <w:rFonts w:ascii="Times New Roman" w:hAnsi="Times New Roman" w:eastAsia="Times New Roman" w:cs="Times New Roman"/>
                <w:color w:val="000000"/>
                <w:sz w:val="17"/>
                <w:szCs w:val="17"/>
              </w:rPr>
              <w:t xml:space="preserve">DEFAULT 0</w:t>
            </w:r>
          </w:p>
        </w:tc>
        <w:tc>
          <w:tcPr>
            <w:tcW w:w="2300" w:type="dxa"/>
            <w:vAlign w:val="top"/>
          </w:tcPr>
          <w:p w14:paraId="4B37B39C" wp14:textId="77777777">
            <w:pPr>
              <w:spacing w:before="0" w:after="0" w:line="240" w:lineRule="auto"/>
              <w:jc w:val="left"/>
            </w:pPr>
            <w:r>
              <w:rPr>
                <w:rFonts w:ascii="Times New Roman" w:hAnsi="Times New Roman" w:eastAsia="Times New Roman" w:cs="Times New Roman"/>
                <w:color w:val="000000"/>
                <w:sz w:val="17"/>
                <w:szCs w:val="17"/>
              </w:rPr>
              <w:t xml:space="preserve">Course fee (free courses allowed)</w:t>
            </w:r>
          </w:p>
        </w:tc>
      </w:tr>
      <w:tr xmlns:wp14="http://schemas.microsoft.com/office/word/2010/wordml" w14:paraId="4D7BE745" wp14:textId="77777777">
        <w:trPr>
          <w:cantSplit/>
        </w:trPr>
        <w:tc>
          <w:tcPr>
            <w:tcW w:w="1400" w:type="dxa"/>
            <w:vAlign w:val="top"/>
          </w:tcPr>
          <w:p w14:paraId="2F31CD6E" wp14:textId="77777777">
            <w:pPr>
              <w:spacing w:before="0" w:after="0" w:line="240" w:lineRule="auto"/>
              <w:jc w:val="left"/>
            </w:pPr>
            <w:r>
              <w:rPr>
                <w:rFonts w:ascii="Times New Roman" w:hAnsi="Times New Roman" w:eastAsia="Times New Roman" w:cs="Times New Roman"/>
                <w:color w:val="000000"/>
                <w:sz w:val="17"/>
                <w:szCs w:val="17"/>
              </w:rPr>
              <w:t xml:space="preserve">courses</w:t>
            </w:r>
          </w:p>
        </w:tc>
        <w:tc>
          <w:tcPr>
            <w:tcW w:w="1800" w:type="dxa"/>
            <w:vAlign w:val="top"/>
          </w:tcPr>
          <w:p w14:paraId="612AC060" wp14:textId="77777777">
            <w:pPr>
              <w:spacing w:before="0" w:after="0" w:line="240" w:lineRule="auto"/>
              <w:jc w:val="left"/>
            </w:pPr>
            <w:r>
              <w:rPr>
                <w:rFonts w:ascii="Times New Roman" w:hAnsi="Times New Roman" w:eastAsia="Times New Roman" w:cs="Times New Roman"/>
                <w:color w:val="000000"/>
                <w:sz w:val="17"/>
                <w:szCs w:val="17"/>
              </w:rPr>
              <w:t xml:space="preserve">status</w:t>
            </w:r>
          </w:p>
        </w:tc>
        <w:tc>
          <w:tcPr>
            <w:tcW w:w="1300" w:type="dxa"/>
            <w:vAlign w:val="top"/>
          </w:tcPr>
          <w:p w14:paraId="3BC8F8E1" wp14:textId="77777777">
            <w:pPr>
              <w:spacing w:before="0" w:after="0" w:line="240" w:lineRule="auto"/>
              <w:jc w:val="left"/>
            </w:pPr>
            <w:r>
              <w:rPr>
                <w:rFonts w:ascii="Times New Roman" w:hAnsi="Times New Roman" w:eastAsia="Times New Roman" w:cs="Times New Roman"/>
                <w:color w:val="000000"/>
                <w:sz w:val="17"/>
                <w:szCs w:val="17"/>
              </w:rPr>
              <w:t xml:space="preserve">ENUM</w:t>
            </w:r>
          </w:p>
        </w:tc>
        <w:tc>
          <w:tcPr>
            <w:tcW w:w="2200" w:type="dxa"/>
            <w:vAlign w:val="top"/>
          </w:tcPr>
          <w:p w14:paraId="0D5EF308" wp14:textId="77777777">
            <w:pPr>
              <w:spacing w:before="0" w:after="0" w:line="240" w:lineRule="auto"/>
              <w:jc w:val="left"/>
            </w:pPr>
            <w:r>
              <w:rPr>
                <w:rFonts w:ascii="Times New Roman" w:hAnsi="Times New Roman" w:eastAsia="Times New Roman" w:cs="Times New Roman"/>
                <w:color w:val="000000"/>
                <w:sz w:val="17"/>
                <w:szCs w:val="17"/>
              </w:rPr>
              <w:t xml:space="preserve">DEFAULT 'draft'</w:t>
            </w:r>
          </w:p>
        </w:tc>
        <w:tc>
          <w:tcPr>
            <w:tcW w:w="2300" w:type="dxa"/>
            <w:vAlign w:val="top"/>
          </w:tcPr>
          <w:p w14:paraId="466877B7" wp14:textId="77777777">
            <w:pPr>
              <w:spacing w:before="0" w:after="0" w:line="240" w:lineRule="auto"/>
              <w:jc w:val="left"/>
            </w:pPr>
            <w:r>
              <w:rPr>
                <w:rFonts w:ascii="Times New Roman" w:hAnsi="Times New Roman" w:eastAsia="Times New Roman" w:cs="Times New Roman"/>
                <w:color w:val="000000"/>
                <w:sz w:val="17"/>
                <w:szCs w:val="17"/>
              </w:rPr>
              <w:t xml:space="preserve">draft, published or archived</w:t>
            </w:r>
          </w:p>
        </w:tc>
      </w:tr>
      <w:tr xmlns:wp14="http://schemas.microsoft.com/office/word/2010/wordml" w14:paraId="466DAFAF" wp14:textId="77777777">
        <w:trPr>
          <w:cantSplit/>
        </w:trPr>
        <w:tc>
          <w:tcPr>
            <w:tcW w:w="1400" w:type="dxa"/>
            <w:vAlign w:val="top"/>
          </w:tcPr>
          <w:p w14:paraId="36385F3B" wp14:textId="77777777">
            <w:pPr>
              <w:spacing w:before="0" w:after="0" w:line="240" w:lineRule="auto"/>
              <w:jc w:val="left"/>
            </w:pPr>
            <w:r>
              <w:rPr>
                <w:rFonts w:ascii="Times New Roman" w:hAnsi="Times New Roman" w:eastAsia="Times New Roman" w:cs="Times New Roman"/>
                <w:color w:val="000000"/>
                <w:sz w:val="17"/>
                <w:szCs w:val="17"/>
              </w:rPr>
              <w:t xml:space="preserve">courses</w:t>
            </w:r>
          </w:p>
        </w:tc>
        <w:tc>
          <w:tcPr>
            <w:tcW w:w="1800" w:type="dxa"/>
            <w:vAlign w:val="top"/>
          </w:tcPr>
          <w:p w14:paraId="6E58FE4D" wp14:textId="77777777">
            <w:pPr>
              <w:spacing w:before="0" w:after="0" w:line="240" w:lineRule="auto"/>
              <w:jc w:val="left"/>
            </w:pPr>
            <w:r>
              <w:rPr>
                <w:rFonts w:ascii="Times New Roman" w:hAnsi="Times New Roman" w:eastAsia="Times New Roman" w:cs="Times New Roman"/>
                <w:color w:val="000000"/>
                <w:sz w:val="17"/>
                <w:szCs w:val="17"/>
              </w:rPr>
              <w:t xml:space="preserve">instructor_id</w:t>
            </w:r>
          </w:p>
        </w:tc>
        <w:tc>
          <w:tcPr>
            <w:tcW w:w="1300" w:type="dxa"/>
            <w:vAlign w:val="top"/>
          </w:tcPr>
          <w:p w14:paraId="2DB2F80A"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73504B43" wp14:textId="77777777">
            <w:pPr>
              <w:spacing w:before="0" w:after="0" w:line="240" w:lineRule="auto"/>
              <w:jc w:val="left"/>
            </w:pPr>
            <w:r>
              <w:rPr>
                <w:rFonts w:ascii="Times New Roman" w:hAnsi="Times New Roman" w:eastAsia="Times New Roman" w:cs="Times New Roman"/>
                <w:color w:val="000000"/>
                <w:sz w:val="17"/>
                <w:szCs w:val="17"/>
              </w:rPr>
              <w:t xml:space="preserve">FK -&gt; instructors, NOT NULL</w:t>
            </w:r>
          </w:p>
        </w:tc>
        <w:tc>
          <w:tcPr>
            <w:tcW w:w="2300" w:type="dxa"/>
            <w:vAlign w:val="top"/>
          </w:tcPr>
          <w:p w14:paraId="014D2B66" wp14:textId="77777777">
            <w:pPr>
              <w:spacing w:before="0" w:after="0" w:line="240" w:lineRule="auto"/>
              <w:jc w:val="left"/>
            </w:pPr>
            <w:r>
              <w:rPr>
                <w:rFonts w:ascii="Times New Roman" w:hAnsi="Times New Roman" w:eastAsia="Times New Roman" w:cs="Times New Roman"/>
                <w:color w:val="000000"/>
                <w:sz w:val="17"/>
                <w:szCs w:val="17"/>
              </w:rPr>
              <w:t xml:space="preserve">Instructor who owns the course</w:t>
            </w:r>
          </w:p>
        </w:tc>
      </w:tr>
      <w:tr xmlns:wp14="http://schemas.microsoft.com/office/word/2010/wordml" w14:paraId="36CA6850" wp14:textId="77777777">
        <w:trPr>
          <w:cantSplit/>
        </w:trPr>
        <w:tc>
          <w:tcPr>
            <w:tcW w:w="1400" w:type="dxa"/>
            <w:vAlign w:val="top"/>
          </w:tcPr>
          <w:p w14:paraId="0270E731" wp14:textId="77777777">
            <w:pPr>
              <w:spacing w:before="0" w:after="0" w:line="240" w:lineRule="auto"/>
              <w:jc w:val="left"/>
            </w:pPr>
            <w:r>
              <w:rPr>
                <w:rFonts w:ascii="Times New Roman" w:hAnsi="Times New Roman" w:eastAsia="Times New Roman" w:cs="Times New Roman"/>
                <w:color w:val="000000"/>
                <w:sz w:val="17"/>
                <w:szCs w:val="17"/>
              </w:rPr>
              <w:t xml:space="preserve">modules</w:t>
            </w:r>
          </w:p>
        </w:tc>
        <w:tc>
          <w:tcPr>
            <w:tcW w:w="1800" w:type="dxa"/>
            <w:vAlign w:val="top"/>
          </w:tcPr>
          <w:p w14:paraId="7929B596" wp14:textId="77777777">
            <w:pPr>
              <w:spacing w:before="0" w:after="0" w:line="240" w:lineRule="auto"/>
              <w:jc w:val="left"/>
            </w:pPr>
            <w:r>
              <w:rPr>
                <w:rFonts w:ascii="Times New Roman" w:hAnsi="Times New Roman" w:eastAsia="Times New Roman" w:cs="Times New Roman"/>
                <w:color w:val="000000"/>
                <w:sz w:val="17"/>
                <w:szCs w:val="17"/>
              </w:rPr>
              <w:t xml:space="preserve">module_id, course_id</w:t>
            </w:r>
          </w:p>
        </w:tc>
        <w:tc>
          <w:tcPr>
            <w:tcW w:w="1300" w:type="dxa"/>
            <w:vAlign w:val="top"/>
          </w:tcPr>
          <w:p w14:paraId="3065CBF3"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2ACCCDAD" wp14:textId="77777777">
            <w:pPr>
              <w:spacing w:before="0" w:after="0" w:line="240" w:lineRule="auto"/>
              <w:jc w:val="left"/>
            </w:pPr>
            <w:r>
              <w:rPr>
                <w:rFonts w:ascii="Times New Roman" w:hAnsi="Times New Roman" w:eastAsia="Times New Roman" w:cs="Times New Roman"/>
                <w:color w:val="000000"/>
                <w:sz w:val="17"/>
                <w:szCs w:val="17"/>
              </w:rPr>
              <w:t xml:space="preserve">PK; FK -&gt; courses</w:t>
            </w:r>
          </w:p>
        </w:tc>
        <w:tc>
          <w:tcPr>
            <w:tcW w:w="2300" w:type="dxa"/>
            <w:vAlign w:val="top"/>
          </w:tcPr>
          <w:p w14:paraId="40ED4DEB" wp14:textId="77777777">
            <w:pPr>
              <w:spacing w:before="0" w:after="0" w:line="240" w:lineRule="auto"/>
              <w:jc w:val="left"/>
            </w:pPr>
            <w:r>
              <w:rPr>
                <w:rFonts w:ascii="Times New Roman" w:hAnsi="Times New Roman" w:eastAsia="Times New Roman" w:cs="Times New Roman"/>
                <w:color w:val="000000"/>
                <w:sz w:val="17"/>
                <w:szCs w:val="17"/>
              </w:rPr>
              <w:t xml:space="preserve">Module and the course it belongs to</w:t>
            </w:r>
          </w:p>
        </w:tc>
      </w:tr>
      <w:tr xmlns:wp14="http://schemas.microsoft.com/office/word/2010/wordml" w14:paraId="45135021" wp14:textId="77777777">
        <w:trPr>
          <w:cantSplit/>
        </w:trPr>
        <w:tc>
          <w:tcPr>
            <w:tcW w:w="1400" w:type="dxa"/>
            <w:vAlign w:val="top"/>
          </w:tcPr>
          <w:p w14:paraId="447CE936" wp14:textId="77777777">
            <w:pPr>
              <w:spacing w:before="0" w:after="0" w:line="240" w:lineRule="auto"/>
              <w:jc w:val="left"/>
            </w:pPr>
            <w:r>
              <w:rPr>
                <w:rFonts w:ascii="Times New Roman" w:hAnsi="Times New Roman" w:eastAsia="Times New Roman" w:cs="Times New Roman"/>
                <w:color w:val="000000"/>
                <w:sz w:val="17"/>
                <w:szCs w:val="17"/>
              </w:rPr>
              <w:t xml:space="preserve">lessons</w:t>
            </w:r>
          </w:p>
        </w:tc>
        <w:tc>
          <w:tcPr>
            <w:tcW w:w="1800" w:type="dxa"/>
            <w:vAlign w:val="top"/>
          </w:tcPr>
          <w:p w14:paraId="01A26C4A" wp14:textId="77777777">
            <w:pPr>
              <w:spacing w:before="0" w:after="0" w:line="240" w:lineRule="auto"/>
              <w:jc w:val="left"/>
            </w:pPr>
            <w:r>
              <w:rPr>
                <w:rFonts w:ascii="Times New Roman" w:hAnsi="Times New Roman" w:eastAsia="Times New Roman" w:cs="Times New Roman"/>
                <w:color w:val="000000"/>
                <w:sz w:val="17"/>
                <w:szCs w:val="17"/>
              </w:rPr>
              <w:t xml:space="preserve">lesson_id, module_id</w:t>
            </w:r>
          </w:p>
        </w:tc>
        <w:tc>
          <w:tcPr>
            <w:tcW w:w="1300" w:type="dxa"/>
            <w:vAlign w:val="top"/>
          </w:tcPr>
          <w:p w14:paraId="6916290A"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10EAA007" wp14:textId="77777777">
            <w:pPr>
              <w:spacing w:before="0" w:after="0" w:line="240" w:lineRule="auto"/>
              <w:jc w:val="left"/>
            </w:pPr>
            <w:r>
              <w:rPr>
                <w:rFonts w:ascii="Times New Roman" w:hAnsi="Times New Roman" w:eastAsia="Times New Roman" w:cs="Times New Roman"/>
                <w:color w:val="000000"/>
                <w:sz w:val="17"/>
                <w:szCs w:val="17"/>
              </w:rPr>
              <w:t xml:space="preserve">PK; FK -&gt; modules</w:t>
            </w:r>
          </w:p>
        </w:tc>
        <w:tc>
          <w:tcPr>
            <w:tcW w:w="2300" w:type="dxa"/>
            <w:vAlign w:val="top"/>
          </w:tcPr>
          <w:p w14:paraId="594568B6" wp14:textId="77777777">
            <w:pPr>
              <w:spacing w:before="0" w:after="0" w:line="240" w:lineRule="auto"/>
              <w:jc w:val="left"/>
            </w:pPr>
            <w:r>
              <w:rPr>
                <w:rFonts w:ascii="Times New Roman" w:hAnsi="Times New Roman" w:eastAsia="Times New Roman" w:cs="Times New Roman"/>
                <w:color w:val="000000"/>
                <w:sz w:val="17"/>
                <w:szCs w:val="17"/>
              </w:rPr>
              <w:t xml:space="preserve">Lesson and its module</w:t>
            </w:r>
          </w:p>
        </w:tc>
      </w:tr>
      <w:tr xmlns:wp14="http://schemas.microsoft.com/office/word/2010/wordml" w14:paraId="268AF66A" wp14:textId="77777777">
        <w:trPr>
          <w:cantSplit/>
        </w:trPr>
        <w:tc>
          <w:tcPr>
            <w:tcW w:w="1400" w:type="dxa"/>
            <w:vAlign w:val="top"/>
          </w:tcPr>
          <w:p w14:paraId="37773502" wp14:textId="77777777">
            <w:pPr>
              <w:spacing w:before="0" w:after="0" w:line="240" w:lineRule="auto"/>
              <w:jc w:val="left"/>
            </w:pPr>
            <w:r>
              <w:rPr>
                <w:rFonts w:ascii="Times New Roman" w:hAnsi="Times New Roman" w:eastAsia="Times New Roman" w:cs="Times New Roman"/>
                <w:color w:val="000000"/>
                <w:sz w:val="17"/>
                <w:szCs w:val="17"/>
              </w:rPr>
              <w:t xml:space="preserve">lessons</w:t>
            </w:r>
          </w:p>
        </w:tc>
        <w:tc>
          <w:tcPr>
            <w:tcW w:w="1800" w:type="dxa"/>
            <w:vAlign w:val="top"/>
          </w:tcPr>
          <w:p w14:paraId="4251A813" wp14:textId="77777777">
            <w:pPr>
              <w:spacing w:before="0" w:after="0" w:line="240" w:lineRule="auto"/>
              <w:jc w:val="left"/>
            </w:pPr>
            <w:r>
              <w:rPr>
                <w:rFonts w:ascii="Times New Roman" w:hAnsi="Times New Roman" w:eastAsia="Times New Roman" w:cs="Times New Roman"/>
                <w:color w:val="000000"/>
                <w:sz w:val="17"/>
                <w:szCs w:val="17"/>
              </w:rPr>
              <w:t xml:space="preserve">title, duration, lesson_order</w:t>
            </w:r>
          </w:p>
        </w:tc>
        <w:tc>
          <w:tcPr>
            <w:tcW w:w="1300" w:type="dxa"/>
            <w:vAlign w:val="top"/>
          </w:tcPr>
          <w:p w14:paraId="6C749737" wp14:textId="77777777">
            <w:pPr>
              <w:spacing w:before="0" w:after="0" w:line="240" w:lineRule="auto"/>
              <w:jc w:val="left"/>
            </w:pPr>
            <w:r>
              <w:rPr>
                <w:rFonts w:ascii="Times New Roman" w:hAnsi="Times New Roman" w:eastAsia="Times New Roman" w:cs="Times New Roman"/>
                <w:color w:val="000000"/>
                <w:sz w:val="17"/>
                <w:szCs w:val="17"/>
              </w:rPr>
              <w:t xml:space="preserve">VARCHAR, INT, INT</w:t>
            </w:r>
          </w:p>
        </w:tc>
        <w:tc>
          <w:tcPr>
            <w:tcW w:w="2200" w:type="dxa"/>
            <w:vAlign w:val="top"/>
          </w:tcPr>
          <w:p w14:paraId="3D48A176" wp14:textId="77777777">
            <w:pPr>
              <w:spacing w:before="0" w:after="0" w:line="240" w:lineRule="auto"/>
              <w:jc w:val="left"/>
            </w:pPr>
            <w:r>
              <w:rPr>
                <w:rFonts w:ascii="Times New Roman" w:hAnsi="Times New Roman" w:eastAsia="Times New Roman" w:cs="Times New Roman"/>
                <w:color w:val="000000"/>
                <w:sz w:val="17"/>
                <w:szCs w:val="17"/>
              </w:rPr>
              <w:t xml:space="preserve">NOT NULL; UNIQUE (module_id, lesson_order)</w:t>
            </w:r>
          </w:p>
        </w:tc>
        <w:tc>
          <w:tcPr>
            <w:tcW w:w="2300" w:type="dxa"/>
            <w:vAlign w:val="top"/>
          </w:tcPr>
          <w:p w14:paraId="7BBE830F" wp14:textId="77777777">
            <w:pPr>
              <w:spacing w:before="0" w:after="0" w:line="240" w:lineRule="auto"/>
              <w:jc w:val="left"/>
            </w:pPr>
            <w:r>
              <w:rPr>
                <w:rFonts w:ascii="Times New Roman" w:hAnsi="Times New Roman" w:eastAsia="Times New Roman" w:cs="Times New Roman"/>
                <w:color w:val="000000"/>
                <w:sz w:val="17"/>
                <w:szCs w:val="17"/>
              </w:rPr>
              <w:t xml:space="preserve">Lesson title, length and position</w:t>
            </w:r>
          </w:p>
        </w:tc>
      </w:tr>
      <w:tr xmlns:wp14="http://schemas.microsoft.com/office/word/2010/wordml" w14:paraId="186BD20E" wp14:textId="77777777">
        <w:trPr>
          <w:cantSplit/>
        </w:trPr>
        <w:tc>
          <w:tcPr>
            <w:tcW w:w="1400" w:type="dxa"/>
            <w:vAlign w:val="top"/>
          </w:tcPr>
          <w:p w14:paraId="52A93E0A" wp14:textId="77777777">
            <w:pPr>
              <w:spacing w:before="0" w:after="0" w:line="240" w:lineRule="auto"/>
              <w:jc w:val="left"/>
            </w:pPr>
            <w:r>
              <w:rPr>
                <w:rFonts w:ascii="Times New Roman" w:hAnsi="Times New Roman" w:eastAsia="Times New Roman" w:cs="Times New Roman"/>
                <w:color w:val="000000"/>
                <w:sz w:val="17"/>
                <w:szCs w:val="17"/>
              </w:rPr>
              <w:t xml:space="preserve">quizzes</w:t>
            </w:r>
          </w:p>
        </w:tc>
        <w:tc>
          <w:tcPr>
            <w:tcW w:w="1800" w:type="dxa"/>
            <w:vAlign w:val="top"/>
          </w:tcPr>
          <w:p w14:paraId="7521D9F1" wp14:textId="77777777">
            <w:pPr>
              <w:spacing w:before="0" w:after="0" w:line="240" w:lineRule="auto"/>
              <w:jc w:val="left"/>
            </w:pPr>
            <w:r>
              <w:rPr>
                <w:rFonts w:ascii="Times New Roman" w:hAnsi="Times New Roman" w:eastAsia="Times New Roman" w:cs="Times New Roman"/>
                <w:color w:val="000000"/>
                <w:sz w:val="17"/>
                <w:szCs w:val="17"/>
              </w:rPr>
              <w:t xml:space="preserve">quiz_id, course_id</w:t>
            </w:r>
          </w:p>
        </w:tc>
        <w:tc>
          <w:tcPr>
            <w:tcW w:w="1300" w:type="dxa"/>
            <w:vAlign w:val="top"/>
          </w:tcPr>
          <w:p w14:paraId="1D67C735"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6E04287B" wp14:textId="77777777">
            <w:pPr>
              <w:spacing w:before="0" w:after="0" w:line="240" w:lineRule="auto"/>
              <w:jc w:val="left"/>
            </w:pPr>
            <w:r>
              <w:rPr>
                <w:rFonts w:ascii="Times New Roman" w:hAnsi="Times New Roman" w:eastAsia="Times New Roman" w:cs="Times New Roman"/>
                <w:color w:val="000000"/>
                <w:sz w:val="17"/>
                <w:szCs w:val="17"/>
              </w:rPr>
              <w:t xml:space="preserve">PK; FK -&gt; courses</w:t>
            </w:r>
          </w:p>
        </w:tc>
        <w:tc>
          <w:tcPr>
            <w:tcW w:w="2300" w:type="dxa"/>
            <w:vAlign w:val="top"/>
          </w:tcPr>
          <w:p w14:paraId="59F699A3" wp14:textId="77777777">
            <w:pPr>
              <w:spacing w:before="0" w:after="0" w:line="240" w:lineRule="auto"/>
              <w:jc w:val="left"/>
            </w:pPr>
            <w:r>
              <w:rPr>
                <w:rFonts w:ascii="Times New Roman" w:hAnsi="Times New Roman" w:eastAsia="Times New Roman" w:cs="Times New Roman"/>
                <w:color w:val="000000"/>
                <w:sz w:val="17"/>
                <w:szCs w:val="17"/>
              </w:rPr>
              <w:t xml:space="preserve">Quiz and its course</w:t>
            </w:r>
          </w:p>
        </w:tc>
      </w:tr>
      <w:tr xmlns:wp14="http://schemas.microsoft.com/office/word/2010/wordml" w14:paraId="737F8C84" wp14:textId="77777777">
        <w:trPr>
          <w:cantSplit/>
        </w:trPr>
        <w:tc>
          <w:tcPr>
            <w:tcW w:w="1400" w:type="dxa"/>
            <w:vAlign w:val="top"/>
          </w:tcPr>
          <w:p w14:paraId="3D5CB33F" wp14:textId="77777777">
            <w:pPr>
              <w:spacing w:before="0" w:after="0" w:line="240" w:lineRule="auto"/>
              <w:jc w:val="left"/>
            </w:pPr>
            <w:r>
              <w:rPr>
                <w:rFonts w:ascii="Times New Roman" w:hAnsi="Times New Roman" w:eastAsia="Times New Roman" w:cs="Times New Roman"/>
                <w:color w:val="000000"/>
                <w:sz w:val="17"/>
                <w:szCs w:val="17"/>
              </w:rPr>
              <w:t xml:space="preserve">quizzes</w:t>
            </w:r>
          </w:p>
        </w:tc>
        <w:tc>
          <w:tcPr>
            <w:tcW w:w="1800" w:type="dxa"/>
            <w:vAlign w:val="top"/>
          </w:tcPr>
          <w:p w14:paraId="04821E32" wp14:textId="77777777">
            <w:pPr>
              <w:spacing w:before="0" w:after="0" w:line="240" w:lineRule="auto"/>
              <w:jc w:val="left"/>
            </w:pPr>
            <w:r>
              <w:rPr>
                <w:rFonts w:ascii="Times New Roman" w:hAnsi="Times New Roman" w:eastAsia="Times New Roman" w:cs="Times New Roman"/>
                <w:color w:val="000000"/>
                <w:sz w:val="17"/>
                <w:szCs w:val="17"/>
              </w:rPr>
              <w:t xml:space="preserve">pass_marks</w:t>
            </w:r>
          </w:p>
        </w:tc>
        <w:tc>
          <w:tcPr>
            <w:tcW w:w="1300" w:type="dxa"/>
            <w:vAlign w:val="top"/>
          </w:tcPr>
          <w:p w14:paraId="1A61D11A"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1F6159D1" wp14:textId="77777777">
            <w:pPr>
              <w:spacing w:before="0" w:after="0" w:line="240" w:lineRule="auto"/>
              <w:jc w:val="left"/>
            </w:pPr>
            <w:r>
              <w:rPr>
                <w:rFonts w:ascii="Times New Roman" w:hAnsi="Times New Roman" w:eastAsia="Times New Roman" w:cs="Times New Roman"/>
                <w:color w:val="000000"/>
                <w:sz w:val="17"/>
                <w:szCs w:val="17"/>
              </w:rPr>
              <w:t xml:space="preserve">NOT NULL</w:t>
            </w:r>
          </w:p>
        </w:tc>
        <w:tc>
          <w:tcPr>
            <w:tcW w:w="2300" w:type="dxa"/>
            <w:vAlign w:val="top"/>
          </w:tcPr>
          <w:p w14:paraId="76BA4D10" wp14:textId="77777777">
            <w:pPr>
              <w:spacing w:before="0" w:after="0" w:line="240" w:lineRule="auto"/>
              <w:jc w:val="left"/>
            </w:pPr>
            <w:r>
              <w:rPr>
                <w:rFonts w:ascii="Times New Roman" w:hAnsi="Times New Roman" w:eastAsia="Times New Roman" w:cs="Times New Roman"/>
                <w:color w:val="000000"/>
                <w:sz w:val="17"/>
                <w:szCs w:val="17"/>
              </w:rPr>
              <w:t xml:space="preserve">Marks needed to pass</w:t>
            </w:r>
          </w:p>
        </w:tc>
      </w:tr>
      <w:tr xmlns:wp14="http://schemas.microsoft.com/office/word/2010/wordml" w14:paraId="7F5B20A3" wp14:textId="77777777">
        <w:trPr>
          <w:cantSplit/>
        </w:trPr>
        <w:tc>
          <w:tcPr>
            <w:tcW w:w="1400" w:type="dxa"/>
            <w:vAlign w:val="top"/>
          </w:tcPr>
          <w:p w14:paraId="2ABF0C68" wp14:textId="77777777">
            <w:pPr>
              <w:spacing w:before="0" w:after="0" w:line="240" w:lineRule="auto"/>
              <w:jc w:val="left"/>
            </w:pPr>
            <w:r>
              <w:rPr>
                <w:rFonts w:ascii="Times New Roman" w:hAnsi="Times New Roman" w:eastAsia="Times New Roman" w:cs="Times New Roman"/>
                <w:color w:val="000000"/>
                <w:sz w:val="17"/>
                <w:szCs w:val="17"/>
              </w:rPr>
              <w:t xml:space="preserve">quizzes</w:t>
            </w:r>
          </w:p>
        </w:tc>
        <w:tc>
          <w:tcPr>
            <w:tcW w:w="1800" w:type="dxa"/>
            <w:vAlign w:val="top"/>
          </w:tcPr>
          <w:p w14:paraId="7C2D0506" wp14:textId="77777777">
            <w:pPr>
              <w:spacing w:before="0" w:after="0" w:line="240" w:lineRule="auto"/>
              <w:jc w:val="left"/>
            </w:pPr>
            <w:r>
              <w:rPr>
                <w:rFonts w:ascii="Times New Roman" w:hAnsi="Times New Roman" w:eastAsia="Times New Roman" w:cs="Times New Roman"/>
                <w:color w:val="000000"/>
                <w:sz w:val="17"/>
                <w:szCs w:val="17"/>
              </w:rPr>
              <w:t xml:space="preserve">max_attempts</w:t>
            </w:r>
          </w:p>
        </w:tc>
        <w:tc>
          <w:tcPr>
            <w:tcW w:w="1300" w:type="dxa"/>
            <w:vAlign w:val="top"/>
          </w:tcPr>
          <w:p w14:paraId="31779244"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5DCC8F5E" wp14:textId="77777777">
            <w:pPr>
              <w:spacing w:before="0" w:after="0" w:line="240" w:lineRule="auto"/>
              <w:jc w:val="left"/>
            </w:pPr>
            <w:r>
              <w:rPr>
                <w:rFonts w:ascii="Times New Roman" w:hAnsi="Times New Roman" w:eastAsia="Times New Roman" w:cs="Times New Roman"/>
                <w:color w:val="000000"/>
                <w:sz w:val="17"/>
                <w:szCs w:val="17"/>
              </w:rPr>
              <w:t xml:space="preserve">CHECK &gt; 0, DEFAULT 3</w:t>
            </w:r>
          </w:p>
        </w:tc>
        <w:tc>
          <w:tcPr>
            <w:tcW w:w="2300" w:type="dxa"/>
            <w:vAlign w:val="top"/>
          </w:tcPr>
          <w:p w14:paraId="36DDA6F8" wp14:textId="77777777">
            <w:pPr>
              <w:spacing w:before="0" w:after="0" w:line="240" w:lineRule="auto"/>
              <w:jc w:val="left"/>
            </w:pPr>
            <w:r>
              <w:rPr>
                <w:rFonts w:ascii="Times New Roman" w:hAnsi="Times New Roman" w:eastAsia="Times New Roman" w:cs="Times New Roman"/>
                <w:color w:val="000000"/>
                <w:sz w:val="17"/>
                <w:szCs w:val="17"/>
              </w:rPr>
              <w:t xml:space="preserve">Attempt cap per quiz</w:t>
            </w:r>
          </w:p>
        </w:tc>
      </w:tr>
      <w:tr xmlns:wp14="http://schemas.microsoft.com/office/word/2010/wordml" w14:paraId="48F7C388" wp14:textId="77777777">
        <w:trPr>
          <w:cantSplit/>
        </w:trPr>
        <w:tc>
          <w:tcPr>
            <w:tcW w:w="1400" w:type="dxa"/>
            <w:vAlign w:val="top"/>
          </w:tcPr>
          <w:p w14:paraId="380DD205" wp14:textId="77777777">
            <w:pPr>
              <w:spacing w:before="0" w:after="0" w:line="240" w:lineRule="auto"/>
              <w:jc w:val="left"/>
            </w:pPr>
            <w:r>
              <w:rPr>
                <w:rFonts w:ascii="Times New Roman" w:hAnsi="Times New Roman" w:eastAsia="Times New Roman" w:cs="Times New Roman"/>
                <w:color w:val="000000"/>
                <w:sz w:val="17"/>
                <w:szCs w:val="17"/>
              </w:rPr>
              <w:t xml:space="preserve">questions</w:t>
            </w:r>
          </w:p>
        </w:tc>
        <w:tc>
          <w:tcPr>
            <w:tcW w:w="1800" w:type="dxa"/>
            <w:vAlign w:val="top"/>
          </w:tcPr>
          <w:p w14:paraId="727A3853" wp14:textId="77777777">
            <w:pPr>
              <w:spacing w:before="0" w:after="0" w:line="240" w:lineRule="auto"/>
              <w:jc w:val="left"/>
            </w:pPr>
            <w:r>
              <w:rPr>
                <w:rFonts w:ascii="Times New Roman" w:hAnsi="Times New Roman" w:eastAsia="Times New Roman" w:cs="Times New Roman"/>
                <w:color w:val="000000"/>
                <w:sz w:val="17"/>
                <w:szCs w:val="17"/>
              </w:rPr>
              <w:t xml:space="preserve">question_id, quiz_id</w:t>
            </w:r>
          </w:p>
        </w:tc>
        <w:tc>
          <w:tcPr>
            <w:tcW w:w="1300" w:type="dxa"/>
            <w:vAlign w:val="top"/>
          </w:tcPr>
          <w:p w14:paraId="090E367D"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6C79C072" wp14:textId="77777777">
            <w:pPr>
              <w:spacing w:before="0" w:after="0" w:line="240" w:lineRule="auto"/>
              <w:jc w:val="left"/>
            </w:pPr>
            <w:r>
              <w:rPr>
                <w:rFonts w:ascii="Times New Roman" w:hAnsi="Times New Roman" w:eastAsia="Times New Roman" w:cs="Times New Roman"/>
                <w:color w:val="000000"/>
                <w:sz w:val="17"/>
                <w:szCs w:val="17"/>
              </w:rPr>
              <w:t xml:space="preserve">PK; FK -&gt; quizzes</w:t>
            </w:r>
          </w:p>
        </w:tc>
        <w:tc>
          <w:tcPr>
            <w:tcW w:w="2300" w:type="dxa"/>
            <w:vAlign w:val="top"/>
          </w:tcPr>
          <w:p w14:paraId="3684EA07" wp14:textId="77777777">
            <w:pPr>
              <w:spacing w:before="0" w:after="0" w:line="240" w:lineRule="auto"/>
              <w:jc w:val="left"/>
            </w:pPr>
            <w:r>
              <w:rPr>
                <w:rFonts w:ascii="Times New Roman" w:hAnsi="Times New Roman" w:eastAsia="Times New Roman" w:cs="Times New Roman"/>
                <w:color w:val="000000"/>
                <w:sz w:val="17"/>
                <w:szCs w:val="17"/>
              </w:rPr>
              <w:t xml:space="preserve">Question and its quiz</w:t>
            </w:r>
          </w:p>
        </w:tc>
      </w:tr>
      <w:tr xmlns:wp14="http://schemas.microsoft.com/office/word/2010/wordml" w14:paraId="3ACF2C22" wp14:textId="77777777">
        <w:trPr>
          <w:cantSplit/>
        </w:trPr>
        <w:tc>
          <w:tcPr>
            <w:tcW w:w="1400" w:type="dxa"/>
            <w:vAlign w:val="top"/>
          </w:tcPr>
          <w:p w14:paraId="23FE9A99" wp14:textId="77777777">
            <w:pPr>
              <w:spacing w:before="0" w:after="0" w:line="240" w:lineRule="auto"/>
              <w:jc w:val="left"/>
            </w:pPr>
            <w:r>
              <w:rPr>
                <w:rFonts w:ascii="Times New Roman" w:hAnsi="Times New Roman" w:eastAsia="Times New Roman" w:cs="Times New Roman"/>
                <w:color w:val="000000"/>
                <w:sz w:val="17"/>
                <w:szCs w:val="17"/>
              </w:rPr>
              <w:t xml:space="preserve">questions</w:t>
            </w:r>
          </w:p>
        </w:tc>
        <w:tc>
          <w:tcPr>
            <w:tcW w:w="1800" w:type="dxa"/>
            <w:vAlign w:val="top"/>
          </w:tcPr>
          <w:p w14:paraId="28292E9B" wp14:textId="77777777">
            <w:pPr>
              <w:spacing w:before="0" w:after="0" w:line="240" w:lineRule="auto"/>
              <w:jc w:val="left"/>
            </w:pPr>
            <w:r>
              <w:rPr>
                <w:rFonts w:ascii="Times New Roman" w:hAnsi="Times New Roman" w:eastAsia="Times New Roman" w:cs="Times New Roman"/>
                <w:color w:val="000000"/>
                <w:sz w:val="17"/>
                <w:szCs w:val="17"/>
              </w:rPr>
              <w:t xml:space="preserve">option_a to option_d</w:t>
            </w:r>
          </w:p>
        </w:tc>
        <w:tc>
          <w:tcPr>
            <w:tcW w:w="1300" w:type="dxa"/>
            <w:vAlign w:val="top"/>
          </w:tcPr>
          <w:p w14:paraId="4B6EB682" wp14:textId="77777777">
            <w:pPr>
              <w:spacing w:before="0" w:after="0" w:line="240" w:lineRule="auto"/>
              <w:jc w:val="left"/>
            </w:pPr>
            <w:r>
              <w:rPr>
                <w:rFonts w:ascii="Times New Roman" w:hAnsi="Times New Roman" w:eastAsia="Times New Roman" w:cs="Times New Roman"/>
                <w:color w:val="000000"/>
                <w:sz w:val="17"/>
                <w:szCs w:val="17"/>
              </w:rPr>
              <w:t xml:space="preserve">VARCHAR</w:t>
            </w:r>
          </w:p>
        </w:tc>
        <w:tc>
          <w:tcPr>
            <w:tcW w:w="2200" w:type="dxa"/>
            <w:vAlign w:val="top"/>
          </w:tcPr>
          <w:p w14:paraId="26CB5708" wp14:textId="77777777">
            <w:pPr>
              <w:spacing w:before="0" w:after="0" w:line="240" w:lineRule="auto"/>
              <w:jc w:val="left"/>
            </w:pPr>
            <w:r>
              <w:rPr>
                <w:rFonts w:ascii="Times New Roman" w:hAnsi="Times New Roman" w:eastAsia="Times New Roman" w:cs="Times New Roman"/>
                <w:color w:val="000000"/>
                <w:sz w:val="17"/>
                <w:szCs w:val="17"/>
              </w:rPr>
              <w:t xml:space="preserve">NOT NULL</w:t>
            </w:r>
          </w:p>
        </w:tc>
        <w:tc>
          <w:tcPr>
            <w:tcW w:w="2300" w:type="dxa"/>
            <w:vAlign w:val="top"/>
          </w:tcPr>
          <w:p w14:paraId="2213147F" wp14:textId="77777777">
            <w:pPr>
              <w:spacing w:before="0" w:after="0" w:line="240" w:lineRule="auto"/>
              <w:jc w:val="left"/>
            </w:pPr>
            <w:r>
              <w:rPr>
                <w:rFonts w:ascii="Times New Roman" w:hAnsi="Times New Roman" w:eastAsia="Times New Roman" w:cs="Times New Roman"/>
                <w:color w:val="000000"/>
                <w:sz w:val="17"/>
                <w:szCs w:val="17"/>
              </w:rPr>
              <w:t xml:space="preserve">Four answer options</w:t>
            </w:r>
          </w:p>
        </w:tc>
      </w:tr>
      <w:tr xmlns:wp14="http://schemas.microsoft.com/office/word/2010/wordml" w14:paraId="24444C11" wp14:textId="77777777">
        <w:trPr>
          <w:cantSplit/>
        </w:trPr>
        <w:tc>
          <w:tcPr>
            <w:tcW w:w="1400" w:type="dxa"/>
            <w:vAlign w:val="top"/>
          </w:tcPr>
          <w:p w14:paraId="38EE93E2" wp14:textId="77777777">
            <w:pPr>
              <w:spacing w:before="0" w:after="0" w:line="240" w:lineRule="auto"/>
              <w:jc w:val="left"/>
            </w:pPr>
            <w:r>
              <w:rPr>
                <w:rFonts w:ascii="Times New Roman" w:hAnsi="Times New Roman" w:eastAsia="Times New Roman" w:cs="Times New Roman"/>
                <w:color w:val="000000"/>
                <w:sz w:val="17"/>
                <w:szCs w:val="17"/>
              </w:rPr>
              <w:t xml:space="preserve">questions</w:t>
            </w:r>
          </w:p>
        </w:tc>
        <w:tc>
          <w:tcPr>
            <w:tcW w:w="1800" w:type="dxa"/>
            <w:vAlign w:val="top"/>
          </w:tcPr>
          <w:p w14:paraId="7FEC93E9" wp14:textId="77777777">
            <w:pPr>
              <w:spacing w:before="0" w:after="0" w:line="240" w:lineRule="auto"/>
              <w:jc w:val="left"/>
            </w:pPr>
            <w:r>
              <w:rPr>
                <w:rFonts w:ascii="Times New Roman" w:hAnsi="Times New Roman" w:eastAsia="Times New Roman" w:cs="Times New Roman"/>
                <w:color w:val="000000"/>
                <w:sz w:val="17"/>
                <w:szCs w:val="17"/>
              </w:rPr>
              <w:t xml:space="preserve">correct_option</w:t>
            </w:r>
          </w:p>
        </w:tc>
        <w:tc>
          <w:tcPr>
            <w:tcW w:w="1300" w:type="dxa"/>
            <w:vAlign w:val="top"/>
          </w:tcPr>
          <w:p w14:paraId="23AE10E7" wp14:textId="77777777">
            <w:pPr>
              <w:spacing w:before="0" w:after="0" w:line="240" w:lineRule="auto"/>
              <w:jc w:val="left"/>
            </w:pPr>
            <w:r>
              <w:rPr>
                <w:rFonts w:ascii="Times New Roman" w:hAnsi="Times New Roman" w:eastAsia="Times New Roman" w:cs="Times New Roman"/>
                <w:color w:val="000000"/>
                <w:sz w:val="17"/>
                <w:szCs w:val="17"/>
              </w:rPr>
              <w:t xml:space="preserve">ENUM('A'..'D')</w:t>
            </w:r>
          </w:p>
        </w:tc>
        <w:tc>
          <w:tcPr>
            <w:tcW w:w="2200" w:type="dxa"/>
            <w:vAlign w:val="top"/>
          </w:tcPr>
          <w:p w14:paraId="439AABB5" wp14:textId="77777777">
            <w:pPr>
              <w:spacing w:before="0" w:after="0" w:line="240" w:lineRule="auto"/>
              <w:jc w:val="left"/>
            </w:pPr>
            <w:r>
              <w:rPr>
                <w:rFonts w:ascii="Times New Roman" w:hAnsi="Times New Roman" w:eastAsia="Times New Roman" w:cs="Times New Roman"/>
                <w:color w:val="000000"/>
                <w:sz w:val="17"/>
                <w:szCs w:val="17"/>
              </w:rPr>
              <w:t xml:space="preserve">NOT NULL</w:t>
            </w:r>
          </w:p>
        </w:tc>
        <w:tc>
          <w:tcPr>
            <w:tcW w:w="2300" w:type="dxa"/>
            <w:vAlign w:val="top"/>
          </w:tcPr>
          <w:p w14:paraId="748ACEA5" wp14:textId="77777777">
            <w:pPr>
              <w:spacing w:before="0" w:after="0" w:line="240" w:lineRule="auto"/>
              <w:jc w:val="left"/>
            </w:pPr>
            <w:r>
              <w:rPr>
                <w:rFonts w:ascii="Times New Roman" w:hAnsi="Times New Roman" w:eastAsia="Times New Roman" w:cs="Times New Roman"/>
                <w:color w:val="000000"/>
                <w:sz w:val="17"/>
                <w:szCs w:val="17"/>
              </w:rPr>
              <w:t xml:space="preserve">Answer key</w:t>
            </w:r>
          </w:p>
        </w:tc>
      </w:tr>
      <w:tr xmlns:wp14="http://schemas.microsoft.com/office/word/2010/wordml" w14:paraId="37D1F3C6" wp14:textId="77777777">
        <w:trPr>
          <w:cantSplit/>
        </w:trPr>
        <w:tc>
          <w:tcPr>
            <w:tcW w:w="1400" w:type="dxa"/>
            <w:vAlign w:val="top"/>
          </w:tcPr>
          <w:p w14:paraId="3CA36A1C" wp14:textId="77777777">
            <w:pPr>
              <w:spacing w:before="0" w:after="0" w:line="240" w:lineRule="auto"/>
              <w:jc w:val="left"/>
            </w:pPr>
            <w:r>
              <w:rPr>
                <w:rFonts w:ascii="Times New Roman" w:hAnsi="Times New Roman" w:eastAsia="Times New Roman" w:cs="Times New Roman"/>
                <w:color w:val="000000"/>
                <w:sz w:val="17"/>
                <w:szCs w:val="17"/>
              </w:rPr>
              <w:t xml:space="preserve">questions</w:t>
            </w:r>
          </w:p>
        </w:tc>
        <w:tc>
          <w:tcPr>
            <w:tcW w:w="1800" w:type="dxa"/>
            <w:vAlign w:val="top"/>
          </w:tcPr>
          <w:p w14:paraId="71527F7D" wp14:textId="77777777">
            <w:pPr>
              <w:spacing w:before="0" w:after="0" w:line="240" w:lineRule="auto"/>
              <w:jc w:val="left"/>
            </w:pPr>
            <w:r>
              <w:rPr>
                <w:rFonts w:ascii="Times New Roman" w:hAnsi="Times New Roman" w:eastAsia="Times New Roman" w:cs="Times New Roman"/>
                <w:color w:val="000000"/>
                <w:sz w:val="17"/>
                <w:szCs w:val="17"/>
              </w:rPr>
              <w:t xml:space="preserve">marks</w:t>
            </w:r>
          </w:p>
        </w:tc>
        <w:tc>
          <w:tcPr>
            <w:tcW w:w="1300" w:type="dxa"/>
            <w:vAlign w:val="top"/>
          </w:tcPr>
          <w:p w14:paraId="19C65EAD"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09FA44E7" wp14:textId="77777777">
            <w:pPr>
              <w:spacing w:before="0" w:after="0" w:line="240" w:lineRule="auto"/>
              <w:jc w:val="left"/>
            </w:pPr>
            <w:r>
              <w:rPr>
                <w:rFonts w:ascii="Times New Roman" w:hAnsi="Times New Roman" w:eastAsia="Times New Roman" w:cs="Times New Roman"/>
                <w:color w:val="000000"/>
                <w:sz w:val="17"/>
                <w:szCs w:val="17"/>
              </w:rPr>
              <w:t xml:space="preserve">NOT NULL (20 in sample data)</w:t>
            </w:r>
          </w:p>
        </w:tc>
        <w:tc>
          <w:tcPr>
            <w:tcW w:w="2300" w:type="dxa"/>
            <w:vAlign w:val="top"/>
          </w:tcPr>
          <w:p w14:paraId="7EB884ED" wp14:textId="77777777">
            <w:pPr>
              <w:spacing w:before="0" w:after="0" w:line="240" w:lineRule="auto"/>
              <w:jc w:val="left"/>
            </w:pPr>
            <w:r>
              <w:rPr>
                <w:rFonts w:ascii="Times New Roman" w:hAnsi="Times New Roman" w:eastAsia="Times New Roman" w:cs="Times New Roman"/>
                <w:color w:val="000000"/>
                <w:sz w:val="17"/>
                <w:szCs w:val="17"/>
              </w:rPr>
              <w:t xml:space="preserve">Marks carried by the question</w:t>
            </w:r>
          </w:p>
        </w:tc>
      </w:tr>
      <w:tr xmlns:wp14="http://schemas.microsoft.com/office/word/2010/wordml" w14:paraId="1D48B6F9" wp14:textId="77777777">
        <w:trPr>
          <w:cantSplit/>
        </w:trPr>
        <w:tc>
          <w:tcPr>
            <w:tcW w:w="1400" w:type="dxa"/>
            <w:vAlign w:val="top"/>
          </w:tcPr>
          <w:p w14:paraId="34B523EB" wp14:textId="77777777">
            <w:pPr>
              <w:spacing w:before="0" w:after="0" w:line="240" w:lineRule="auto"/>
              <w:jc w:val="left"/>
            </w:pPr>
            <w:r>
              <w:rPr>
                <w:rFonts w:ascii="Times New Roman" w:hAnsi="Times New Roman" w:eastAsia="Times New Roman" w:cs="Times New Roman"/>
                <w:color w:val="000000"/>
                <w:sz w:val="17"/>
                <w:szCs w:val="17"/>
              </w:rPr>
              <w:t xml:space="preserve">enrolments</w:t>
            </w:r>
          </w:p>
        </w:tc>
        <w:tc>
          <w:tcPr>
            <w:tcW w:w="1800" w:type="dxa"/>
            <w:vAlign w:val="top"/>
          </w:tcPr>
          <w:p w14:paraId="6D39087C" wp14:textId="77777777">
            <w:pPr>
              <w:spacing w:before="0" w:after="0" w:line="240" w:lineRule="auto"/>
              <w:jc w:val="left"/>
            </w:pPr>
            <w:r>
              <w:rPr>
                <w:rFonts w:ascii="Times New Roman" w:hAnsi="Times New Roman" w:eastAsia="Times New Roman" w:cs="Times New Roman"/>
                <w:color w:val="000000"/>
                <w:sz w:val="17"/>
                <w:szCs w:val="17"/>
              </w:rPr>
              <w:t xml:space="preserve">enrolment_id</w:t>
            </w:r>
          </w:p>
        </w:tc>
        <w:tc>
          <w:tcPr>
            <w:tcW w:w="1300" w:type="dxa"/>
            <w:vAlign w:val="top"/>
          </w:tcPr>
          <w:p w14:paraId="164F35FE"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0BCD8FB3"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57326015"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an enrolment</w:t>
            </w:r>
          </w:p>
        </w:tc>
      </w:tr>
      <w:tr xmlns:wp14="http://schemas.microsoft.com/office/word/2010/wordml" w14:paraId="2ECAF723" wp14:textId="77777777">
        <w:trPr>
          <w:cantSplit/>
        </w:trPr>
        <w:tc>
          <w:tcPr>
            <w:tcW w:w="1400" w:type="dxa"/>
            <w:vAlign w:val="top"/>
          </w:tcPr>
          <w:p w14:paraId="202BFB3D" wp14:textId="77777777">
            <w:pPr>
              <w:spacing w:before="0" w:after="0" w:line="240" w:lineRule="auto"/>
              <w:jc w:val="left"/>
            </w:pPr>
            <w:r>
              <w:rPr>
                <w:rFonts w:ascii="Times New Roman" w:hAnsi="Times New Roman" w:eastAsia="Times New Roman" w:cs="Times New Roman"/>
                <w:color w:val="000000"/>
                <w:sz w:val="17"/>
                <w:szCs w:val="17"/>
              </w:rPr>
              <w:t xml:space="preserve">enrolments</w:t>
            </w:r>
          </w:p>
        </w:tc>
        <w:tc>
          <w:tcPr>
            <w:tcW w:w="1800" w:type="dxa"/>
            <w:vAlign w:val="top"/>
          </w:tcPr>
          <w:p w14:paraId="3B7063A1" wp14:textId="77777777">
            <w:pPr>
              <w:spacing w:before="0" w:after="0" w:line="240" w:lineRule="auto"/>
              <w:jc w:val="left"/>
            </w:pPr>
            <w:r>
              <w:rPr>
                <w:rFonts w:ascii="Times New Roman" w:hAnsi="Times New Roman" w:eastAsia="Times New Roman" w:cs="Times New Roman"/>
                <w:color w:val="000000"/>
                <w:sz w:val="17"/>
                <w:szCs w:val="17"/>
              </w:rPr>
              <w:t xml:space="preserve">learner_id, course_id</w:t>
            </w:r>
          </w:p>
        </w:tc>
        <w:tc>
          <w:tcPr>
            <w:tcW w:w="1300" w:type="dxa"/>
            <w:vAlign w:val="top"/>
          </w:tcPr>
          <w:p w14:paraId="374ACC99"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1B29872E" wp14:textId="77777777">
            <w:pPr>
              <w:spacing w:before="0" w:after="0" w:line="240" w:lineRule="auto"/>
              <w:jc w:val="left"/>
            </w:pPr>
            <w:r>
              <w:rPr>
                <w:rFonts w:ascii="Times New Roman" w:hAnsi="Times New Roman" w:eastAsia="Times New Roman" w:cs="Times New Roman"/>
                <w:color w:val="000000"/>
                <w:sz w:val="17"/>
                <w:szCs w:val="17"/>
              </w:rPr>
              <w:t xml:space="preserve">UNIQUE pair, both FK</w:t>
            </w:r>
          </w:p>
        </w:tc>
        <w:tc>
          <w:tcPr>
            <w:tcW w:w="2300" w:type="dxa"/>
            <w:vAlign w:val="top"/>
          </w:tcPr>
          <w:p w14:paraId="7619C7E1" wp14:textId="77777777">
            <w:pPr>
              <w:spacing w:before="0" w:after="0" w:line="240" w:lineRule="auto"/>
              <w:jc w:val="left"/>
            </w:pPr>
            <w:r>
              <w:rPr>
                <w:rFonts w:ascii="Times New Roman" w:hAnsi="Times New Roman" w:eastAsia="Times New Roman" w:cs="Times New Roman"/>
                <w:color w:val="000000"/>
                <w:sz w:val="17"/>
                <w:szCs w:val="17"/>
              </w:rPr>
              <w:t xml:space="preserve">One enrolment per course</w:t>
            </w:r>
          </w:p>
        </w:tc>
      </w:tr>
      <w:tr xmlns:wp14="http://schemas.microsoft.com/office/word/2010/wordml" w14:paraId="2D8A9B1D" wp14:textId="77777777">
        <w:trPr>
          <w:cantSplit/>
        </w:trPr>
        <w:tc>
          <w:tcPr>
            <w:tcW w:w="1400" w:type="dxa"/>
            <w:vAlign w:val="top"/>
          </w:tcPr>
          <w:p w14:paraId="11DC2ADB" wp14:textId="77777777">
            <w:pPr>
              <w:spacing w:before="0" w:after="0" w:line="240" w:lineRule="auto"/>
              <w:jc w:val="left"/>
            </w:pPr>
            <w:r>
              <w:rPr>
                <w:rFonts w:ascii="Times New Roman" w:hAnsi="Times New Roman" w:eastAsia="Times New Roman" w:cs="Times New Roman"/>
                <w:color w:val="000000"/>
                <w:sz w:val="17"/>
                <w:szCs w:val="17"/>
              </w:rPr>
              <w:t xml:space="preserve">enrolments</w:t>
            </w:r>
          </w:p>
        </w:tc>
        <w:tc>
          <w:tcPr>
            <w:tcW w:w="1800" w:type="dxa"/>
            <w:vAlign w:val="top"/>
          </w:tcPr>
          <w:p w14:paraId="55DC684B" wp14:textId="77777777">
            <w:pPr>
              <w:spacing w:before="0" w:after="0" w:line="240" w:lineRule="auto"/>
              <w:jc w:val="left"/>
            </w:pPr>
            <w:r>
              <w:rPr>
                <w:rFonts w:ascii="Times New Roman" w:hAnsi="Times New Roman" w:eastAsia="Times New Roman" w:cs="Times New Roman"/>
                <w:color w:val="000000"/>
                <w:sz w:val="17"/>
                <w:szCs w:val="17"/>
              </w:rPr>
              <w:t xml:space="preserve">enrol_date</w:t>
            </w:r>
          </w:p>
        </w:tc>
        <w:tc>
          <w:tcPr>
            <w:tcW w:w="1300" w:type="dxa"/>
            <w:vAlign w:val="top"/>
          </w:tcPr>
          <w:p w14:paraId="7B02AFC4" wp14:textId="77777777">
            <w:pPr>
              <w:spacing w:before="0" w:after="0" w:line="240" w:lineRule="auto"/>
              <w:jc w:val="left"/>
            </w:pPr>
            <w:r>
              <w:rPr>
                <w:rFonts w:ascii="Times New Roman" w:hAnsi="Times New Roman" w:eastAsia="Times New Roman" w:cs="Times New Roman"/>
                <w:color w:val="000000"/>
                <w:sz w:val="17"/>
                <w:szCs w:val="17"/>
              </w:rPr>
              <w:t xml:space="preserve">DATE</w:t>
            </w:r>
          </w:p>
        </w:tc>
        <w:tc>
          <w:tcPr>
            <w:tcW w:w="2200" w:type="dxa"/>
            <w:vAlign w:val="top"/>
          </w:tcPr>
          <w:p w14:paraId="6AC67F2E" wp14:textId="77777777">
            <w:pPr>
              <w:spacing w:before="0" w:after="0" w:line="240" w:lineRule="auto"/>
              <w:jc w:val="left"/>
            </w:pPr>
            <w:r>
              <w:rPr>
                <w:rFonts w:ascii="Times New Roman" w:hAnsi="Times New Roman" w:eastAsia="Times New Roman" w:cs="Times New Roman"/>
                <w:color w:val="000000"/>
                <w:sz w:val="17"/>
                <w:szCs w:val="17"/>
              </w:rPr>
              <w:t xml:space="preserve">DEFAULT CURRENT_DATE</w:t>
            </w:r>
          </w:p>
        </w:tc>
        <w:tc>
          <w:tcPr>
            <w:tcW w:w="2300" w:type="dxa"/>
            <w:vAlign w:val="top"/>
          </w:tcPr>
          <w:p w14:paraId="4E9AFCCD" wp14:textId="77777777">
            <w:pPr>
              <w:spacing w:before="0" w:after="0" w:line="240" w:lineRule="auto"/>
              <w:jc w:val="left"/>
            </w:pPr>
            <w:r>
              <w:rPr>
                <w:rFonts w:ascii="Times New Roman" w:hAnsi="Times New Roman" w:eastAsia="Times New Roman" w:cs="Times New Roman"/>
                <w:color w:val="000000"/>
                <w:sz w:val="17"/>
                <w:szCs w:val="17"/>
              </w:rPr>
              <w:t xml:space="preserve">Date of enrolment</w:t>
            </w:r>
          </w:p>
        </w:tc>
      </w:tr>
      <w:tr xmlns:wp14="http://schemas.microsoft.com/office/word/2010/wordml" w14:paraId="4E63FE54" wp14:textId="77777777">
        <w:trPr>
          <w:cantSplit/>
        </w:trPr>
        <w:tc>
          <w:tcPr>
            <w:tcW w:w="1400" w:type="dxa"/>
            <w:vAlign w:val="top"/>
          </w:tcPr>
          <w:p w14:paraId="5CB716D7" wp14:textId="77777777">
            <w:pPr>
              <w:spacing w:before="0" w:after="0" w:line="240" w:lineRule="auto"/>
              <w:jc w:val="left"/>
            </w:pPr>
            <w:r>
              <w:rPr>
                <w:rFonts w:ascii="Times New Roman" w:hAnsi="Times New Roman" w:eastAsia="Times New Roman" w:cs="Times New Roman"/>
                <w:color w:val="000000"/>
                <w:sz w:val="17"/>
                <w:szCs w:val="17"/>
              </w:rPr>
              <w:t xml:space="preserve">enrolments</w:t>
            </w:r>
          </w:p>
        </w:tc>
        <w:tc>
          <w:tcPr>
            <w:tcW w:w="1800" w:type="dxa"/>
            <w:vAlign w:val="top"/>
          </w:tcPr>
          <w:p w14:paraId="229FC168" wp14:textId="77777777">
            <w:pPr>
              <w:spacing w:before="0" w:after="0" w:line="240" w:lineRule="auto"/>
              <w:jc w:val="left"/>
            </w:pPr>
            <w:r>
              <w:rPr>
                <w:rFonts w:ascii="Times New Roman" w:hAnsi="Times New Roman" w:eastAsia="Times New Roman" w:cs="Times New Roman"/>
                <w:color w:val="000000"/>
                <w:sz w:val="17"/>
                <w:szCs w:val="17"/>
              </w:rPr>
              <w:t xml:space="preserve">status</w:t>
            </w:r>
          </w:p>
        </w:tc>
        <w:tc>
          <w:tcPr>
            <w:tcW w:w="1300" w:type="dxa"/>
            <w:vAlign w:val="top"/>
          </w:tcPr>
          <w:p w14:paraId="545673D9" wp14:textId="77777777">
            <w:pPr>
              <w:spacing w:before="0" w:after="0" w:line="240" w:lineRule="auto"/>
              <w:jc w:val="left"/>
            </w:pPr>
            <w:r>
              <w:rPr>
                <w:rFonts w:ascii="Times New Roman" w:hAnsi="Times New Roman" w:eastAsia="Times New Roman" w:cs="Times New Roman"/>
                <w:color w:val="000000"/>
                <w:sz w:val="17"/>
                <w:szCs w:val="17"/>
              </w:rPr>
              <w:t xml:space="preserve">ENUM</w:t>
            </w:r>
          </w:p>
        </w:tc>
        <w:tc>
          <w:tcPr>
            <w:tcW w:w="2200" w:type="dxa"/>
            <w:vAlign w:val="top"/>
          </w:tcPr>
          <w:p w14:paraId="0A2E0129" wp14:textId="77777777">
            <w:pPr>
              <w:spacing w:before="0" w:after="0" w:line="240" w:lineRule="auto"/>
              <w:jc w:val="left"/>
            </w:pPr>
            <w:r>
              <w:rPr>
                <w:rFonts w:ascii="Times New Roman" w:hAnsi="Times New Roman" w:eastAsia="Times New Roman" w:cs="Times New Roman"/>
                <w:color w:val="000000"/>
                <w:sz w:val="17"/>
                <w:szCs w:val="17"/>
              </w:rPr>
              <w:t xml:space="preserve">NOT NULL, DEFAULT 'Active'</w:t>
            </w:r>
          </w:p>
        </w:tc>
        <w:tc>
          <w:tcPr>
            <w:tcW w:w="2300" w:type="dxa"/>
            <w:vAlign w:val="top"/>
          </w:tcPr>
          <w:p w14:paraId="3C878C65" wp14:textId="77777777">
            <w:pPr>
              <w:spacing w:before="0" w:after="0" w:line="240" w:lineRule="auto"/>
              <w:jc w:val="left"/>
            </w:pPr>
            <w:r>
              <w:rPr>
                <w:rFonts w:ascii="Times New Roman" w:hAnsi="Times New Roman" w:eastAsia="Times New Roman" w:cs="Times New Roman"/>
                <w:color w:val="000000"/>
                <w:sz w:val="17"/>
                <w:szCs w:val="17"/>
              </w:rPr>
              <w:t xml:space="preserve">Active, Completed or Dropped</w:t>
            </w:r>
          </w:p>
        </w:tc>
      </w:tr>
      <w:tr xmlns:wp14="http://schemas.microsoft.com/office/word/2010/wordml" w14:paraId="1F7932FD" wp14:textId="77777777">
        <w:trPr>
          <w:cantSplit/>
        </w:trPr>
        <w:tc>
          <w:tcPr>
            <w:tcW w:w="1400" w:type="dxa"/>
            <w:vAlign w:val="top"/>
          </w:tcPr>
          <w:p w14:paraId="70F30392" wp14:textId="77777777">
            <w:pPr>
              <w:spacing w:before="0" w:after="0" w:line="240" w:lineRule="auto"/>
              <w:jc w:val="left"/>
            </w:pPr>
            <w:r>
              <w:rPr>
                <w:rFonts w:ascii="Times New Roman" w:hAnsi="Times New Roman" w:eastAsia="Times New Roman" w:cs="Times New Roman"/>
                <w:color w:val="000000"/>
                <w:sz w:val="17"/>
                <w:szCs w:val="17"/>
              </w:rPr>
              <w:t xml:space="preserve">lesson_progress</w:t>
            </w:r>
          </w:p>
        </w:tc>
        <w:tc>
          <w:tcPr>
            <w:tcW w:w="1800" w:type="dxa"/>
            <w:vAlign w:val="top"/>
          </w:tcPr>
          <w:p w14:paraId="5F4AFA8B" wp14:textId="77777777">
            <w:pPr>
              <w:spacing w:before="0" w:after="0" w:line="240" w:lineRule="auto"/>
              <w:jc w:val="left"/>
            </w:pPr>
            <w:r>
              <w:rPr>
                <w:rFonts w:ascii="Times New Roman" w:hAnsi="Times New Roman" w:eastAsia="Times New Roman" w:cs="Times New Roman"/>
                <w:color w:val="000000"/>
                <w:sz w:val="17"/>
                <w:szCs w:val="17"/>
              </w:rPr>
              <w:t xml:space="preserve">progress_id</w:t>
            </w:r>
          </w:p>
        </w:tc>
        <w:tc>
          <w:tcPr>
            <w:tcW w:w="1300" w:type="dxa"/>
            <w:vAlign w:val="top"/>
          </w:tcPr>
          <w:p w14:paraId="41697BB7"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11B08036"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0303CF2B"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 progress record</w:t>
            </w:r>
          </w:p>
        </w:tc>
      </w:tr>
      <w:tr xmlns:wp14="http://schemas.microsoft.com/office/word/2010/wordml" w14:paraId="4FF10207" wp14:textId="77777777">
        <w:trPr>
          <w:cantSplit/>
        </w:trPr>
        <w:tc>
          <w:tcPr>
            <w:tcW w:w="1400" w:type="dxa"/>
            <w:vAlign w:val="top"/>
          </w:tcPr>
          <w:p w14:paraId="5D2B7C8E" wp14:textId="77777777">
            <w:pPr>
              <w:spacing w:before="0" w:after="0" w:line="240" w:lineRule="auto"/>
              <w:jc w:val="left"/>
            </w:pPr>
            <w:r>
              <w:rPr>
                <w:rFonts w:ascii="Times New Roman" w:hAnsi="Times New Roman" w:eastAsia="Times New Roman" w:cs="Times New Roman"/>
                <w:color w:val="000000"/>
                <w:sz w:val="17"/>
                <w:szCs w:val="17"/>
              </w:rPr>
              <w:t xml:space="preserve">lesson_progress</w:t>
            </w:r>
          </w:p>
        </w:tc>
        <w:tc>
          <w:tcPr>
            <w:tcW w:w="1800" w:type="dxa"/>
            <w:vAlign w:val="top"/>
          </w:tcPr>
          <w:p w14:paraId="2F251018" wp14:textId="77777777">
            <w:pPr>
              <w:spacing w:before="0" w:after="0" w:line="240" w:lineRule="auto"/>
              <w:jc w:val="left"/>
            </w:pPr>
            <w:r>
              <w:rPr>
                <w:rFonts w:ascii="Times New Roman" w:hAnsi="Times New Roman" w:eastAsia="Times New Roman" w:cs="Times New Roman"/>
                <w:color w:val="000000"/>
                <w:sz w:val="17"/>
                <w:szCs w:val="17"/>
              </w:rPr>
              <w:t xml:space="preserve">enrolment_id, lesson_id</w:t>
            </w:r>
          </w:p>
        </w:tc>
        <w:tc>
          <w:tcPr>
            <w:tcW w:w="1300" w:type="dxa"/>
            <w:vAlign w:val="top"/>
          </w:tcPr>
          <w:p w14:paraId="7E1A0EBE"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1F57B999" wp14:textId="77777777">
            <w:pPr>
              <w:spacing w:before="0" w:after="0" w:line="240" w:lineRule="auto"/>
              <w:jc w:val="left"/>
            </w:pPr>
            <w:r>
              <w:rPr>
                <w:rFonts w:ascii="Times New Roman" w:hAnsi="Times New Roman" w:eastAsia="Times New Roman" w:cs="Times New Roman"/>
                <w:color w:val="000000"/>
                <w:sz w:val="17"/>
                <w:szCs w:val="17"/>
              </w:rPr>
              <w:t xml:space="preserve">FK; UNIQUE pair</w:t>
            </w:r>
          </w:p>
        </w:tc>
        <w:tc>
          <w:tcPr>
            <w:tcW w:w="2300" w:type="dxa"/>
            <w:vAlign w:val="top"/>
          </w:tcPr>
          <w:p w14:paraId="5D2D07B1" wp14:textId="77777777">
            <w:pPr>
              <w:spacing w:before="0" w:after="0" w:line="240" w:lineRule="auto"/>
              <w:jc w:val="left"/>
            </w:pPr>
            <w:r>
              <w:rPr>
                <w:rFonts w:ascii="Times New Roman" w:hAnsi="Times New Roman" w:eastAsia="Times New Roman" w:cs="Times New Roman"/>
                <w:color w:val="000000"/>
                <w:sz w:val="17"/>
                <w:szCs w:val="17"/>
              </w:rPr>
              <w:t xml:space="preserve">Enrolment and lesson being tracked</w:t>
            </w:r>
          </w:p>
        </w:tc>
      </w:tr>
      <w:tr xmlns:wp14="http://schemas.microsoft.com/office/word/2010/wordml" w14:paraId="42A17C4F" wp14:textId="77777777">
        <w:trPr>
          <w:cantSplit/>
        </w:trPr>
        <w:tc>
          <w:tcPr>
            <w:tcW w:w="1400" w:type="dxa"/>
            <w:vAlign w:val="top"/>
          </w:tcPr>
          <w:p w14:paraId="35F9CB57" wp14:textId="77777777">
            <w:pPr>
              <w:spacing w:before="0" w:after="0" w:line="240" w:lineRule="auto"/>
              <w:jc w:val="left"/>
            </w:pPr>
            <w:r>
              <w:rPr>
                <w:rFonts w:ascii="Times New Roman" w:hAnsi="Times New Roman" w:eastAsia="Times New Roman" w:cs="Times New Roman"/>
                <w:color w:val="000000"/>
                <w:sz w:val="17"/>
                <w:szCs w:val="17"/>
              </w:rPr>
              <w:t xml:space="preserve">lesson_progress</w:t>
            </w:r>
          </w:p>
        </w:tc>
        <w:tc>
          <w:tcPr>
            <w:tcW w:w="1800" w:type="dxa"/>
            <w:vAlign w:val="top"/>
          </w:tcPr>
          <w:p w14:paraId="453A99C1" wp14:textId="77777777">
            <w:pPr>
              <w:spacing w:before="0" w:after="0" w:line="240" w:lineRule="auto"/>
              <w:jc w:val="left"/>
            </w:pPr>
            <w:r>
              <w:rPr>
                <w:rFonts w:ascii="Times New Roman" w:hAnsi="Times New Roman" w:eastAsia="Times New Roman" w:cs="Times New Roman"/>
                <w:color w:val="000000"/>
                <w:sz w:val="17"/>
                <w:szCs w:val="17"/>
              </w:rPr>
              <w:t xml:space="preserve">progress_pct</w:t>
            </w:r>
          </w:p>
        </w:tc>
        <w:tc>
          <w:tcPr>
            <w:tcW w:w="1300" w:type="dxa"/>
            <w:vAlign w:val="top"/>
          </w:tcPr>
          <w:p w14:paraId="5A9501A7" wp14:textId="77777777">
            <w:pPr>
              <w:spacing w:before="0" w:after="0" w:line="240" w:lineRule="auto"/>
              <w:jc w:val="left"/>
            </w:pPr>
            <w:r>
              <w:rPr>
                <w:rFonts w:ascii="Times New Roman" w:hAnsi="Times New Roman" w:eastAsia="Times New Roman" w:cs="Times New Roman"/>
                <w:color w:val="000000"/>
                <w:sz w:val="17"/>
                <w:szCs w:val="17"/>
              </w:rPr>
              <w:t xml:space="preserve">TINYINT</w:t>
            </w:r>
          </w:p>
        </w:tc>
        <w:tc>
          <w:tcPr>
            <w:tcW w:w="2200" w:type="dxa"/>
            <w:vAlign w:val="top"/>
          </w:tcPr>
          <w:p w14:paraId="66F00644" wp14:textId="77777777">
            <w:pPr>
              <w:spacing w:before="0" w:after="0" w:line="240" w:lineRule="auto"/>
              <w:jc w:val="left"/>
            </w:pPr>
            <w:r>
              <w:rPr>
                <w:rFonts w:ascii="Times New Roman" w:hAnsi="Times New Roman" w:eastAsia="Times New Roman" w:cs="Times New Roman"/>
                <w:color w:val="000000"/>
                <w:sz w:val="17"/>
                <w:szCs w:val="17"/>
              </w:rPr>
              <w:t xml:space="preserve">CHECK 0 to 100, DEFAULT 0</w:t>
            </w:r>
          </w:p>
        </w:tc>
        <w:tc>
          <w:tcPr>
            <w:tcW w:w="2300" w:type="dxa"/>
            <w:vAlign w:val="top"/>
          </w:tcPr>
          <w:p w14:paraId="4C8CAEE4" wp14:textId="77777777">
            <w:pPr>
              <w:spacing w:before="0" w:after="0" w:line="240" w:lineRule="auto"/>
              <w:jc w:val="left"/>
            </w:pPr>
            <w:r>
              <w:rPr>
                <w:rFonts w:ascii="Times New Roman" w:hAnsi="Times New Roman" w:eastAsia="Times New Roman" w:cs="Times New Roman"/>
                <w:color w:val="000000"/>
                <w:sz w:val="17"/>
                <w:szCs w:val="17"/>
              </w:rPr>
              <w:t xml:space="preserve">Completion of one lesson</w:t>
            </w:r>
          </w:p>
        </w:tc>
      </w:tr>
      <w:tr xmlns:wp14="http://schemas.microsoft.com/office/word/2010/wordml" w14:paraId="4064A889" wp14:textId="77777777">
        <w:trPr>
          <w:cantSplit/>
        </w:trPr>
        <w:tc>
          <w:tcPr>
            <w:tcW w:w="1400" w:type="dxa"/>
            <w:vAlign w:val="top"/>
          </w:tcPr>
          <w:p w14:paraId="540220E3" wp14:textId="77777777">
            <w:pPr>
              <w:spacing w:before="0" w:after="0" w:line="240" w:lineRule="auto"/>
              <w:jc w:val="left"/>
            </w:pPr>
            <w:r>
              <w:rPr>
                <w:rFonts w:ascii="Times New Roman" w:hAnsi="Times New Roman" w:eastAsia="Times New Roman" w:cs="Times New Roman"/>
                <w:color w:val="000000"/>
                <w:sz w:val="17"/>
                <w:szCs w:val="17"/>
              </w:rPr>
              <w:t xml:space="preserve">attempts</w:t>
            </w:r>
          </w:p>
        </w:tc>
        <w:tc>
          <w:tcPr>
            <w:tcW w:w="1800" w:type="dxa"/>
            <w:vAlign w:val="top"/>
          </w:tcPr>
          <w:p w14:paraId="5DF9F6C6" wp14:textId="77777777">
            <w:pPr>
              <w:spacing w:before="0" w:after="0" w:line="240" w:lineRule="auto"/>
              <w:jc w:val="left"/>
            </w:pPr>
            <w:r>
              <w:rPr>
                <w:rFonts w:ascii="Times New Roman" w:hAnsi="Times New Roman" w:eastAsia="Times New Roman" w:cs="Times New Roman"/>
                <w:color w:val="000000"/>
                <w:sz w:val="17"/>
                <w:szCs w:val="17"/>
              </w:rPr>
              <w:t xml:space="preserve">attempt_id</w:t>
            </w:r>
          </w:p>
        </w:tc>
        <w:tc>
          <w:tcPr>
            <w:tcW w:w="1300" w:type="dxa"/>
            <w:vAlign w:val="top"/>
          </w:tcPr>
          <w:p w14:paraId="4CE09111"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6A5E51C2"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770D4352"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an attempt</w:t>
            </w:r>
          </w:p>
        </w:tc>
      </w:tr>
      <w:tr xmlns:wp14="http://schemas.microsoft.com/office/word/2010/wordml" w14:paraId="2D4F3443" wp14:textId="77777777">
        <w:trPr>
          <w:cantSplit/>
        </w:trPr>
        <w:tc>
          <w:tcPr>
            <w:tcW w:w="1400" w:type="dxa"/>
            <w:vAlign w:val="top"/>
          </w:tcPr>
          <w:p w14:paraId="1E809374" wp14:textId="77777777">
            <w:pPr>
              <w:spacing w:before="0" w:after="0" w:line="240" w:lineRule="auto"/>
              <w:jc w:val="left"/>
            </w:pPr>
            <w:r>
              <w:rPr>
                <w:rFonts w:ascii="Times New Roman" w:hAnsi="Times New Roman" w:eastAsia="Times New Roman" w:cs="Times New Roman"/>
                <w:color w:val="000000"/>
                <w:sz w:val="17"/>
                <w:szCs w:val="17"/>
              </w:rPr>
              <w:t xml:space="preserve">attempts</w:t>
            </w:r>
          </w:p>
        </w:tc>
        <w:tc>
          <w:tcPr>
            <w:tcW w:w="1800" w:type="dxa"/>
            <w:vAlign w:val="top"/>
          </w:tcPr>
          <w:p w14:paraId="3D82F784" wp14:textId="77777777">
            <w:pPr>
              <w:spacing w:before="0" w:after="0" w:line="240" w:lineRule="auto"/>
              <w:jc w:val="left"/>
            </w:pPr>
            <w:r>
              <w:rPr>
                <w:rFonts w:ascii="Times New Roman" w:hAnsi="Times New Roman" w:eastAsia="Times New Roman" w:cs="Times New Roman"/>
                <w:color w:val="000000"/>
                <w:sz w:val="17"/>
                <w:szCs w:val="17"/>
              </w:rPr>
              <w:t xml:space="preserve">enrolment_id, quiz_id</w:t>
            </w:r>
          </w:p>
        </w:tc>
        <w:tc>
          <w:tcPr>
            <w:tcW w:w="1300" w:type="dxa"/>
            <w:vAlign w:val="top"/>
          </w:tcPr>
          <w:p w14:paraId="018FF997"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1000D1D9" wp14:textId="77777777">
            <w:pPr>
              <w:spacing w:before="0" w:after="0" w:line="240" w:lineRule="auto"/>
              <w:jc w:val="left"/>
            </w:pPr>
            <w:r>
              <w:rPr>
                <w:rFonts w:ascii="Times New Roman" w:hAnsi="Times New Roman" w:eastAsia="Times New Roman" w:cs="Times New Roman"/>
                <w:color w:val="000000"/>
                <w:sz w:val="17"/>
                <w:szCs w:val="17"/>
              </w:rPr>
              <w:t xml:space="preserve">FK -&gt; enrolments, quizzes</w:t>
            </w:r>
          </w:p>
        </w:tc>
        <w:tc>
          <w:tcPr>
            <w:tcW w:w="2300" w:type="dxa"/>
            <w:vAlign w:val="top"/>
          </w:tcPr>
          <w:p w14:paraId="114DDEAA" wp14:textId="77777777">
            <w:pPr>
              <w:spacing w:before="0" w:after="0" w:line="240" w:lineRule="auto"/>
              <w:jc w:val="left"/>
            </w:pPr>
            <w:r>
              <w:rPr>
                <w:rFonts w:ascii="Times New Roman" w:hAnsi="Times New Roman" w:eastAsia="Times New Roman" w:cs="Times New Roman"/>
                <w:color w:val="000000"/>
                <w:sz w:val="17"/>
                <w:szCs w:val="17"/>
              </w:rPr>
              <w:t xml:space="preserve">Who attempted which quiz</w:t>
            </w:r>
          </w:p>
        </w:tc>
      </w:tr>
      <w:tr xmlns:wp14="http://schemas.microsoft.com/office/word/2010/wordml" w14:paraId="3D9E1F94" wp14:textId="77777777">
        <w:trPr>
          <w:cantSplit/>
        </w:trPr>
        <w:tc>
          <w:tcPr>
            <w:tcW w:w="1400" w:type="dxa"/>
            <w:vAlign w:val="top"/>
          </w:tcPr>
          <w:p w14:paraId="7A6B09B6" wp14:textId="77777777">
            <w:pPr>
              <w:spacing w:before="0" w:after="0" w:line="240" w:lineRule="auto"/>
              <w:jc w:val="left"/>
            </w:pPr>
            <w:r>
              <w:rPr>
                <w:rFonts w:ascii="Times New Roman" w:hAnsi="Times New Roman" w:eastAsia="Times New Roman" w:cs="Times New Roman"/>
                <w:color w:val="000000"/>
                <w:sz w:val="17"/>
                <w:szCs w:val="17"/>
              </w:rPr>
              <w:t xml:space="preserve">attempts</w:t>
            </w:r>
          </w:p>
        </w:tc>
        <w:tc>
          <w:tcPr>
            <w:tcW w:w="1800" w:type="dxa"/>
            <w:vAlign w:val="top"/>
          </w:tcPr>
          <w:p w14:paraId="7D4496FC" wp14:textId="77777777">
            <w:pPr>
              <w:spacing w:before="0" w:after="0" w:line="240" w:lineRule="auto"/>
              <w:jc w:val="left"/>
            </w:pPr>
            <w:r>
              <w:rPr>
                <w:rFonts w:ascii="Times New Roman" w:hAnsi="Times New Roman" w:eastAsia="Times New Roman" w:cs="Times New Roman"/>
                <w:color w:val="000000"/>
                <w:sz w:val="17"/>
                <w:szCs w:val="17"/>
              </w:rPr>
              <w:t xml:space="preserve">attempt_no</w:t>
            </w:r>
          </w:p>
        </w:tc>
        <w:tc>
          <w:tcPr>
            <w:tcW w:w="1300" w:type="dxa"/>
            <w:vAlign w:val="top"/>
          </w:tcPr>
          <w:p w14:paraId="1FC3EE01"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74053D1A" wp14:textId="77777777">
            <w:pPr>
              <w:spacing w:before="0" w:after="0" w:line="240" w:lineRule="auto"/>
              <w:jc w:val="left"/>
            </w:pPr>
            <w:r>
              <w:rPr>
                <w:rFonts w:ascii="Times New Roman" w:hAnsi="Times New Roman" w:eastAsia="Times New Roman" w:cs="Times New Roman"/>
                <w:color w:val="000000"/>
                <w:sz w:val="17"/>
                <w:szCs w:val="17"/>
              </w:rPr>
              <w:t xml:space="preserve">UNIQUE with (enrolment_id, quiz_id); trigger vs max_attempts</w:t>
            </w:r>
          </w:p>
        </w:tc>
        <w:tc>
          <w:tcPr>
            <w:tcW w:w="2300" w:type="dxa"/>
            <w:vAlign w:val="top"/>
          </w:tcPr>
          <w:p w14:paraId="63670355" wp14:textId="77777777">
            <w:pPr>
              <w:spacing w:before="0" w:after="0" w:line="240" w:lineRule="auto"/>
              <w:jc w:val="left"/>
            </w:pPr>
            <w:r>
              <w:rPr>
                <w:rFonts w:ascii="Times New Roman" w:hAnsi="Times New Roman" w:eastAsia="Times New Roman" w:cs="Times New Roman"/>
                <w:color w:val="000000"/>
                <w:sz w:val="17"/>
                <w:szCs w:val="17"/>
              </w:rPr>
              <w:t xml:space="preserve">Sequence number of the attempt</w:t>
            </w:r>
          </w:p>
        </w:tc>
      </w:tr>
      <w:tr xmlns:wp14="http://schemas.microsoft.com/office/word/2010/wordml" w14:paraId="18DF13AA" wp14:textId="77777777">
        <w:trPr>
          <w:cantSplit/>
        </w:trPr>
        <w:tc>
          <w:tcPr>
            <w:tcW w:w="1400" w:type="dxa"/>
            <w:vAlign w:val="top"/>
          </w:tcPr>
          <w:p w14:paraId="299F51BE" wp14:textId="77777777">
            <w:pPr>
              <w:spacing w:before="0" w:after="0" w:line="240" w:lineRule="auto"/>
              <w:jc w:val="left"/>
            </w:pPr>
            <w:r>
              <w:rPr>
                <w:rFonts w:ascii="Times New Roman" w:hAnsi="Times New Roman" w:eastAsia="Times New Roman" w:cs="Times New Roman"/>
                <w:color w:val="000000"/>
                <w:sz w:val="17"/>
                <w:szCs w:val="17"/>
              </w:rPr>
              <w:t xml:space="preserve">attempts</w:t>
            </w:r>
          </w:p>
        </w:tc>
        <w:tc>
          <w:tcPr>
            <w:tcW w:w="1800" w:type="dxa"/>
            <w:vAlign w:val="top"/>
          </w:tcPr>
          <w:p w14:paraId="528E0751" wp14:textId="77777777">
            <w:pPr>
              <w:spacing w:before="0" w:after="0" w:line="240" w:lineRule="auto"/>
              <w:jc w:val="left"/>
            </w:pPr>
            <w:r>
              <w:rPr>
                <w:rFonts w:ascii="Times New Roman" w:hAnsi="Times New Roman" w:eastAsia="Times New Roman" w:cs="Times New Roman"/>
                <w:color w:val="000000"/>
                <w:sz w:val="17"/>
                <w:szCs w:val="17"/>
              </w:rPr>
              <w:t xml:space="preserve">score</w:t>
            </w:r>
          </w:p>
        </w:tc>
        <w:tc>
          <w:tcPr>
            <w:tcW w:w="1300" w:type="dxa"/>
            <w:vAlign w:val="top"/>
          </w:tcPr>
          <w:p w14:paraId="47DA0439"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73F111BF" wp14:textId="77777777">
            <w:pPr>
              <w:spacing w:before="0" w:after="0" w:line="240" w:lineRule="auto"/>
              <w:jc w:val="left"/>
            </w:pPr>
            <w:r>
              <w:rPr>
                <w:rFonts w:ascii="Times New Roman" w:hAnsi="Times New Roman" w:eastAsia="Times New Roman" w:cs="Times New Roman"/>
                <w:color w:val="000000"/>
                <w:sz w:val="17"/>
                <w:szCs w:val="17"/>
              </w:rPr>
              <w:t xml:space="preserve">CHECK &gt;= 0, trigger &lt;= total marks</w:t>
            </w:r>
          </w:p>
        </w:tc>
        <w:tc>
          <w:tcPr>
            <w:tcW w:w="2300" w:type="dxa"/>
            <w:vAlign w:val="top"/>
          </w:tcPr>
          <w:p w14:paraId="29652DDD" wp14:textId="77777777">
            <w:pPr>
              <w:spacing w:before="0" w:after="0" w:line="240" w:lineRule="auto"/>
              <w:jc w:val="left"/>
            </w:pPr>
            <w:r>
              <w:rPr>
                <w:rFonts w:ascii="Times New Roman" w:hAnsi="Times New Roman" w:eastAsia="Times New Roman" w:cs="Times New Roman"/>
                <w:color w:val="000000"/>
                <w:sz w:val="17"/>
                <w:szCs w:val="17"/>
              </w:rPr>
              <w:t xml:space="preserve">Marks earned in an attempt</w:t>
            </w:r>
          </w:p>
        </w:tc>
      </w:tr>
      <w:tr xmlns:wp14="http://schemas.microsoft.com/office/word/2010/wordml" w14:paraId="5FA01B6D" wp14:textId="77777777">
        <w:trPr>
          <w:cantSplit/>
        </w:trPr>
        <w:tc>
          <w:tcPr>
            <w:tcW w:w="1400" w:type="dxa"/>
            <w:vAlign w:val="top"/>
          </w:tcPr>
          <w:p w14:paraId="0C1DA549" wp14:textId="77777777">
            <w:pPr>
              <w:spacing w:before="0" w:after="0" w:line="240" w:lineRule="auto"/>
              <w:jc w:val="left"/>
            </w:pPr>
            <w:r>
              <w:rPr>
                <w:rFonts w:ascii="Times New Roman" w:hAnsi="Times New Roman" w:eastAsia="Times New Roman" w:cs="Times New Roman"/>
                <w:color w:val="000000"/>
                <w:sz w:val="17"/>
                <w:szCs w:val="17"/>
              </w:rPr>
              <w:t xml:space="preserve">responses</w:t>
            </w:r>
          </w:p>
        </w:tc>
        <w:tc>
          <w:tcPr>
            <w:tcW w:w="1800" w:type="dxa"/>
            <w:vAlign w:val="top"/>
          </w:tcPr>
          <w:p w14:paraId="2F0C06E5" wp14:textId="77777777">
            <w:pPr>
              <w:spacing w:before="0" w:after="0" w:line="240" w:lineRule="auto"/>
              <w:jc w:val="left"/>
            </w:pPr>
            <w:r>
              <w:rPr>
                <w:rFonts w:ascii="Times New Roman" w:hAnsi="Times New Roman" w:eastAsia="Times New Roman" w:cs="Times New Roman"/>
                <w:color w:val="000000"/>
                <w:sz w:val="17"/>
                <w:szCs w:val="17"/>
              </w:rPr>
              <w:t xml:space="preserve">response_id, attempt_id, question_id</w:t>
            </w:r>
          </w:p>
        </w:tc>
        <w:tc>
          <w:tcPr>
            <w:tcW w:w="1300" w:type="dxa"/>
            <w:vAlign w:val="top"/>
          </w:tcPr>
          <w:p w14:paraId="76B33C9D" wp14:textId="77777777">
            <w:pPr>
              <w:spacing w:before="0" w:after="0" w:line="240" w:lineRule="auto"/>
              <w:jc w:val="left"/>
            </w:pPr>
            <w:r>
              <w:rPr>
                <w:rFonts w:ascii="Times New Roman" w:hAnsi="Times New Roman" w:eastAsia="Times New Roman" w:cs="Times New Roman"/>
                <w:color w:val="000000"/>
                <w:sz w:val="17"/>
                <w:szCs w:val="17"/>
              </w:rPr>
              <w:t xml:space="preserve">INT, INT, INT</w:t>
            </w:r>
          </w:p>
        </w:tc>
        <w:tc>
          <w:tcPr>
            <w:tcW w:w="2200" w:type="dxa"/>
            <w:vAlign w:val="top"/>
          </w:tcPr>
          <w:p w14:paraId="4D31047F" wp14:textId="77777777">
            <w:pPr>
              <w:spacing w:before="0" w:after="0" w:line="240" w:lineRule="auto"/>
              <w:jc w:val="left"/>
            </w:pPr>
            <w:r>
              <w:rPr>
                <w:rFonts w:ascii="Times New Roman" w:hAnsi="Times New Roman" w:eastAsia="Times New Roman" w:cs="Times New Roman"/>
                <w:color w:val="000000"/>
                <w:sz w:val="17"/>
                <w:szCs w:val="17"/>
              </w:rPr>
              <w:t xml:space="preserve">PK; FK -&gt; attempts, questions</w:t>
            </w:r>
          </w:p>
        </w:tc>
        <w:tc>
          <w:tcPr>
            <w:tcW w:w="2300" w:type="dxa"/>
            <w:vAlign w:val="top"/>
          </w:tcPr>
          <w:p w14:paraId="398413C0" wp14:textId="77777777">
            <w:pPr>
              <w:spacing w:before="0" w:after="0" w:line="240" w:lineRule="auto"/>
              <w:jc w:val="left"/>
            </w:pPr>
            <w:r>
              <w:rPr>
                <w:rFonts w:ascii="Times New Roman" w:hAnsi="Times New Roman" w:eastAsia="Times New Roman" w:cs="Times New Roman"/>
                <w:color w:val="000000"/>
                <w:sz w:val="17"/>
                <w:szCs w:val="17"/>
              </w:rPr>
              <w:t xml:space="preserve">Answer given to a question in an attempt</w:t>
            </w:r>
          </w:p>
        </w:tc>
      </w:tr>
      <w:tr xmlns:wp14="http://schemas.microsoft.com/office/word/2010/wordml" w14:paraId="22C22057" wp14:textId="77777777">
        <w:trPr>
          <w:cantSplit/>
        </w:trPr>
        <w:tc>
          <w:tcPr>
            <w:tcW w:w="1400" w:type="dxa"/>
            <w:vAlign w:val="top"/>
          </w:tcPr>
          <w:p w14:paraId="28C168BE" wp14:textId="77777777">
            <w:pPr>
              <w:spacing w:before="0" w:after="0" w:line="240" w:lineRule="auto"/>
              <w:jc w:val="left"/>
            </w:pPr>
            <w:r>
              <w:rPr>
                <w:rFonts w:ascii="Times New Roman" w:hAnsi="Times New Roman" w:eastAsia="Times New Roman" w:cs="Times New Roman"/>
                <w:color w:val="000000"/>
                <w:sz w:val="17"/>
                <w:szCs w:val="17"/>
              </w:rPr>
              <w:t xml:space="preserve">certificates</w:t>
            </w:r>
          </w:p>
        </w:tc>
        <w:tc>
          <w:tcPr>
            <w:tcW w:w="1800" w:type="dxa"/>
            <w:vAlign w:val="top"/>
          </w:tcPr>
          <w:p w14:paraId="7741D55A" wp14:textId="77777777">
            <w:pPr>
              <w:spacing w:before="0" w:after="0" w:line="240" w:lineRule="auto"/>
              <w:jc w:val="left"/>
            </w:pPr>
            <w:r>
              <w:rPr>
                <w:rFonts w:ascii="Times New Roman" w:hAnsi="Times New Roman" w:eastAsia="Times New Roman" w:cs="Times New Roman"/>
                <w:color w:val="000000"/>
                <w:sz w:val="17"/>
                <w:szCs w:val="17"/>
              </w:rPr>
              <w:t xml:space="preserve">certificate_id</w:t>
            </w:r>
          </w:p>
        </w:tc>
        <w:tc>
          <w:tcPr>
            <w:tcW w:w="1300" w:type="dxa"/>
            <w:vAlign w:val="top"/>
          </w:tcPr>
          <w:p w14:paraId="7DBDAD37"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46D0398E" wp14:textId="77777777">
            <w:pPr>
              <w:spacing w:before="0" w:after="0" w:line="240" w:lineRule="auto"/>
              <w:jc w:val="left"/>
            </w:pPr>
            <w:r>
              <w:rPr>
                <w:rFonts w:ascii="Times New Roman" w:hAnsi="Times New Roman" w:eastAsia="Times New Roman" w:cs="Times New Roman"/>
                <w:color w:val="000000"/>
                <w:sz w:val="17"/>
                <w:szCs w:val="17"/>
              </w:rPr>
              <w:t xml:space="preserve">PK, AUTO_INCREMENT</w:t>
            </w:r>
          </w:p>
        </w:tc>
        <w:tc>
          <w:tcPr>
            <w:tcW w:w="2300" w:type="dxa"/>
            <w:vAlign w:val="top"/>
          </w:tcPr>
          <w:p w14:paraId="5D59655F" wp14:textId="77777777">
            <w:pPr>
              <w:spacing w:before="0" w:after="0" w:line="240" w:lineRule="auto"/>
              <w:jc w:val="left"/>
            </w:pPr>
            <w:r>
              <w:rPr>
                <w:rFonts w:ascii="Times New Roman" w:hAnsi="Times New Roman" w:eastAsia="Times New Roman" w:cs="Times New Roman"/>
                <w:color w:val="000000"/>
                <w:sz w:val="17"/>
                <w:szCs w:val="17"/>
              </w:rPr>
              <w:t xml:space="preserve">Unique identifier of a certificate</w:t>
            </w:r>
          </w:p>
        </w:tc>
      </w:tr>
      <w:tr xmlns:wp14="http://schemas.microsoft.com/office/word/2010/wordml" w14:paraId="05ED3477" wp14:textId="77777777">
        <w:trPr>
          <w:cantSplit/>
        </w:trPr>
        <w:tc>
          <w:tcPr>
            <w:tcW w:w="1400" w:type="dxa"/>
            <w:vAlign w:val="top"/>
          </w:tcPr>
          <w:p w14:paraId="2F0001B8" wp14:textId="77777777">
            <w:pPr>
              <w:spacing w:before="0" w:after="0" w:line="240" w:lineRule="auto"/>
              <w:jc w:val="left"/>
            </w:pPr>
            <w:r>
              <w:rPr>
                <w:rFonts w:ascii="Times New Roman" w:hAnsi="Times New Roman" w:eastAsia="Times New Roman" w:cs="Times New Roman"/>
                <w:color w:val="000000"/>
                <w:sz w:val="17"/>
                <w:szCs w:val="17"/>
              </w:rPr>
              <w:t xml:space="preserve">certificates</w:t>
            </w:r>
          </w:p>
        </w:tc>
        <w:tc>
          <w:tcPr>
            <w:tcW w:w="1800" w:type="dxa"/>
            <w:vAlign w:val="top"/>
          </w:tcPr>
          <w:p w14:paraId="05391861" wp14:textId="77777777">
            <w:pPr>
              <w:spacing w:before="0" w:after="0" w:line="240" w:lineRule="auto"/>
              <w:jc w:val="left"/>
            </w:pPr>
            <w:r>
              <w:rPr>
                <w:rFonts w:ascii="Times New Roman" w:hAnsi="Times New Roman" w:eastAsia="Times New Roman" w:cs="Times New Roman"/>
                <w:color w:val="000000"/>
                <w:sz w:val="17"/>
                <w:szCs w:val="17"/>
              </w:rPr>
              <w:t xml:space="preserve">enrolment_id</w:t>
            </w:r>
          </w:p>
        </w:tc>
        <w:tc>
          <w:tcPr>
            <w:tcW w:w="1300" w:type="dxa"/>
            <w:vAlign w:val="top"/>
          </w:tcPr>
          <w:p w14:paraId="57CFC39B" wp14:textId="77777777">
            <w:pPr>
              <w:spacing w:before="0" w:after="0" w:line="240" w:lineRule="auto"/>
              <w:jc w:val="left"/>
            </w:pPr>
            <w:r>
              <w:rPr>
                <w:rFonts w:ascii="Times New Roman" w:hAnsi="Times New Roman" w:eastAsia="Times New Roman" w:cs="Times New Roman"/>
                <w:color w:val="000000"/>
                <w:sz w:val="17"/>
                <w:szCs w:val="17"/>
              </w:rPr>
              <w:t xml:space="preserve">INT</w:t>
            </w:r>
          </w:p>
        </w:tc>
        <w:tc>
          <w:tcPr>
            <w:tcW w:w="2200" w:type="dxa"/>
            <w:vAlign w:val="top"/>
          </w:tcPr>
          <w:p w14:paraId="06AEF3AC" wp14:textId="77777777">
            <w:pPr>
              <w:spacing w:before="0" w:after="0" w:line="240" w:lineRule="auto"/>
              <w:jc w:val="left"/>
            </w:pPr>
            <w:r>
              <w:rPr>
                <w:rFonts w:ascii="Times New Roman" w:hAnsi="Times New Roman" w:eastAsia="Times New Roman" w:cs="Times New Roman"/>
                <w:color w:val="000000"/>
                <w:sz w:val="17"/>
                <w:szCs w:val="17"/>
              </w:rPr>
              <w:t xml:space="preserve">FK, UNIQUE</w:t>
            </w:r>
          </w:p>
        </w:tc>
        <w:tc>
          <w:tcPr>
            <w:tcW w:w="2300" w:type="dxa"/>
            <w:vAlign w:val="top"/>
          </w:tcPr>
          <w:p w14:paraId="037938D2" wp14:textId="77777777">
            <w:pPr>
              <w:spacing w:before="0" w:after="0" w:line="240" w:lineRule="auto"/>
              <w:jc w:val="left"/>
            </w:pPr>
            <w:r>
              <w:rPr>
                <w:rFonts w:ascii="Times New Roman" w:hAnsi="Times New Roman" w:eastAsia="Times New Roman" w:cs="Times New Roman"/>
                <w:color w:val="000000"/>
                <w:sz w:val="17"/>
                <w:szCs w:val="17"/>
              </w:rPr>
              <w:t xml:space="preserve">Completed enrolment being certified</w:t>
            </w:r>
          </w:p>
        </w:tc>
      </w:tr>
      <w:tr xmlns:wp14="http://schemas.microsoft.com/office/word/2010/wordml" w14:paraId="499475B6" wp14:textId="77777777">
        <w:trPr>
          <w:cantSplit/>
        </w:trPr>
        <w:tc>
          <w:tcPr>
            <w:tcW w:w="1400" w:type="dxa"/>
            <w:vAlign w:val="top"/>
          </w:tcPr>
          <w:p w14:paraId="70D9B22F" wp14:textId="77777777">
            <w:pPr>
              <w:spacing w:before="0" w:after="0" w:line="240" w:lineRule="auto"/>
              <w:jc w:val="left"/>
            </w:pPr>
            <w:r>
              <w:rPr>
                <w:rFonts w:ascii="Times New Roman" w:hAnsi="Times New Roman" w:eastAsia="Times New Roman" w:cs="Times New Roman"/>
                <w:color w:val="000000"/>
                <w:sz w:val="17"/>
                <w:szCs w:val="17"/>
              </w:rPr>
              <w:t xml:space="preserve">certificates</w:t>
            </w:r>
          </w:p>
        </w:tc>
        <w:tc>
          <w:tcPr>
            <w:tcW w:w="1800" w:type="dxa"/>
            <w:vAlign w:val="top"/>
          </w:tcPr>
          <w:p w14:paraId="27947FFF" wp14:textId="77777777">
            <w:pPr>
              <w:spacing w:before="0" w:after="0" w:line="240" w:lineRule="auto"/>
              <w:jc w:val="left"/>
            </w:pPr>
            <w:r>
              <w:rPr>
                <w:rFonts w:ascii="Times New Roman" w:hAnsi="Times New Roman" w:eastAsia="Times New Roman" w:cs="Times New Roman"/>
                <w:color w:val="000000"/>
                <w:sz w:val="17"/>
                <w:szCs w:val="17"/>
              </w:rPr>
              <w:t xml:space="preserve">certificate_code, issued_on</w:t>
            </w:r>
          </w:p>
        </w:tc>
        <w:tc>
          <w:tcPr>
            <w:tcW w:w="1300" w:type="dxa"/>
            <w:vAlign w:val="top"/>
          </w:tcPr>
          <w:p w14:paraId="19933572" wp14:textId="77777777">
            <w:pPr>
              <w:spacing w:before="0" w:after="0" w:line="240" w:lineRule="auto"/>
              <w:jc w:val="left"/>
            </w:pPr>
            <w:r>
              <w:rPr>
                <w:rFonts w:ascii="Times New Roman" w:hAnsi="Times New Roman" w:eastAsia="Times New Roman" w:cs="Times New Roman"/>
                <w:color w:val="000000"/>
                <w:sz w:val="17"/>
                <w:szCs w:val="17"/>
              </w:rPr>
              <w:t xml:space="preserve">VARCHAR, DATE</w:t>
            </w:r>
          </w:p>
        </w:tc>
        <w:tc>
          <w:tcPr>
            <w:tcW w:w="2200" w:type="dxa"/>
            <w:vAlign w:val="top"/>
          </w:tcPr>
          <w:p w14:paraId="42C33053" wp14:textId="77777777">
            <w:pPr>
              <w:spacing w:before="0" w:after="0" w:line="240" w:lineRule="auto"/>
              <w:jc w:val="left"/>
            </w:pPr>
            <w:r>
              <w:rPr>
                <w:rFonts w:ascii="Times New Roman" w:hAnsi="Times New Roman" w:eastAsia="Times New Roman" w:cs="Times New Roman"/>
                <w:color w:val="000000"/>
                <w:sz w:val="17"/>
                <w:szCs w:val="17"/>
              </w:rPr>
              <w:t xml:space="preserve">UNIQUE code; NOT NULL</w:t>
            </w:r>
          </w:p>
        </w:tc>
        <w:tc>
          <w:tcPr>
            <w:tcW w:w="2300" w:type="dxa"/>
            <w:vAlign w:val="top"/>
          </w:tcPr>
          <w:p w14:paraId="71724118" wp14:textId="77777777">
            <w:pPr>
              <w:spacing w:before="0" w:after="0" w:line="240" w:lineRule="auto"/>
              <w:jc w:val="left"/>
            </w:pPr>
            <w:r>
              <w:rPr>
                <w:rFonts w:ascii="Times New Roman" w:hAnsi="Times New Roman" w:eastAsia="Times New Roman" w:cs="Times New Roman"/>
                <w:color w:val="000000"/>
                <w:sz w:val="17"/>
                <w:szCs w:val="17"/>
              </w:rPr>
              <w:t xml:space="preserve">Verification code and issue date</w:t>
            </w:r>
          </w:p>
        </w:tc>
      </w:tr>
      <w:tr xmlns:wp14="http://schemas.microsoft.com/office/word/2010/wordml" w14:paraId="47EEB011" wp14:textId="77777777">
        <w:trPr>
          <w:cantSplit/>
        </w:trPr>
        <w:tc>
          <w:tcPr>
            <w:tcW w:w="1400" w:type="dxa"/>
            <w:vAlign w:val="top"/>
          </w:tcPr>
          <w:p w14:paraId="681837BA" wp14:textId="77777777">
            <w:pPr>
              <w:spacing w:before="0" w:after="0" w:line="240" w:lineRule="auto"/>
              <w:jc w:val="left"/>
            </w:pPr>
            <w:r>
              <w:rPr>
                <w:rFonts w:ascii="Times New Roman" w:hAnsi="Times New Roman" w:eastAsia="Times New Roman" w:cs="Times New Roman"/>
                <w:color w:val="000000"/>
                <w:sz w:val="17"/>
                <w:szCs w:val="17"/>
              </w:rPr>
              <w:t xml:space="preserve">feedback</w:t>
            </w:r>
          </w:p>
        </w:tc>
        <w:tc>
          <w:tcPr>
            <w:tcW w:w="1800" w:type="dxa"/>
            <w:vAlign w:val="top"/>
          </w:tcPr>
          <w:p w14:paraId="13E14E4B" wp14:textId="77777777">
            <w:pPr>
              <w:spacing w:before="0" w:after="0" w:line="240" w:lineRule="auto"/>
              <w:jc w:val="left"/>
            </w:pPr>
            <w:r>
              <w:rPr>
                <w:rFonts w:ascii="Times New Roman" w:hAnsi="Times New Roman" w:eastAsia="Times New Roman" w:cs="Times New Roman"/>
                <w:color w:val="000000"/>
                <w:sz w:val="17"/>
                <w:szCs w:val="17"/>
              </w:rPr>
              <w:t xml:space="preserve">feedback_id, enrolment_id</w:t>
            </w:r>
          </w:p>
        </w:tc>
        <w:tc>
          <w:tcPr>
            <w:tcW w:w="1300" w:type="dxa"/>
            <w:vAlign w:val="top"/>
          </w:tcPr>
          <w:p w14:paraId="62E7EFBD" wp14:textId="77777777">
            <w:pPr>
              <w:spacing w:before="0" w:after="0" w:line="240" w:lineRule="auto"/>
              <w:jc w:val="left"/>
            </w:pPr>
            <w:r>
              <w:rPr>
                <w:rFonts w:ascii="Times New Roman" w:hAnsi="Times New Roman" w:eastAsia="Times New Roman" w:cs="Times New Roman"/>
                <w:color w:val="000000"/>
                <w:sz w:val="17"/>
                <w:szCs w:val="17"/>
              </w:rPr>
              <w:t xml:space="preserve">INT, INT</w:t>
            </w:r>
          </w:p>
        </w:tc>
        <w:tc>
          <w:tcPr>
            <w:tcW w:w="2200" w:type="dxa"/>
            <w:vAlign w:val="top"/>
          </w:tcPr>
          <w:p w14:paraId="10DB6DF5" wp14:textId="77777777">
            <w:pPr>
              <w:spacing w:before="0" w:after="0" w:line="240" w:lineRule="auto"/>
              <w:jc w:val="left"/>
            </w:pPr>
            <w:r>
              <w:rPr>
                <w:rFonts w:ascii="Times New Roman" w:hAnsi="Times New Roman" w:eastAsia="Times New Roman" w:cs="Times New Roman"/>
                <w:color w:val="000000"/>
                <w:sz w:val="17"/>
                <w:szCs w:val="17"/>
              </w:rPr>
              <w:t xml:space="preserve">PK; FK -&gt; enrolments</w:t>
            </w:r>
          </w:p>
        </w:tc>
        <w:tc>
          <w:tcPr>
            <w:tcW w:w="2300" w:type="dxa"/>
            <w:vAlign w:val="top"/>
          </w:tcPr>
          <w:p w14:paraId="1336B8B7" wp14:textId="77777777">
            <w:pPr>
              <w:spacing w:before="0" w:after="0" w:line="240" w:lineRule="auto"/>
              <w:jc w:val="left"/>
            </w:pPr>
            <w:r>
              <w:rPr>
                <w:rFonts w:ascii="Times New Roman" w:hAnsi="Times New Roman" w:eastAsia="Times New Roman" w:cs="Times New Roman"/>
                <w:color w:val="000000"/>
                <w:sz w:val="17"/>
                <w:szCs w:val="17"/>
              </w:rPr>
              <w:t xml:space="preserve">Feedback and its enrolment</w:t>
            </w:r>
          </w:p>
        </w:tc>
      </w:tr>
      <w:tr xmlns:wp14="http://schemas.microsoft.com/office/word/2010/wordml" w14:paraId="02B2EAE9" wp14:textId="77777777">
        <w:trPr>
          <w:cantSplit/>
        </w:trPr>
        <w:tc>
          <w:tcPr>
            <w:tcW w:w="1400" w:type="dxa"/>
            <w:vAlign w:val="top"/>
          </w:tcPr>
          <w:p w14:paraId="6E689E52" wp14:textId="77777777">
            <w:pPr>
              <w:spacing w:before="0" w:after="0" w:line="240" w:lineRule="auto"/>
              <w:jc w:val="left"/>
            </w:pPr>
            <w:r>
              <w:rPr>
                <w:rFonts w:ascii="Times New Roman" w:hAnsi="Times New Roman" w:eastAsia="Times New Roman" w:cs="Times New Roman"/>
                <w:color w:val="000000"/>
                <w:sz w:val="17"/>
                <w:szCs w:val="17"/>
              </w:rPr>
              <w:t xml:space="preserve">feedback</w:t>
            </w:r>
          </w:p>
        </w:tc>
        <w:tc>
          <w:tcPr>
            <w:tcW w:w="1800" w:type="dxa"/>
            <w:vAlign w:val="top"/>
          </w:tcPr>
          <w:p w14:paraId="510B69A0" wp14:textId="77777777">
            <w:pPr>
              <w:spacing w:before="0" w:after="0" w:line="240" w:lineRule="auto"/>
              <w:jc w:val="left"/>
            </w:pPr>
            <w:r>
              <w:rPr>
                <w:rFonts w:ascii="Times New Roman" w:hAnsi="Times New Roman" w:eastAsia="Times New Roman" w:cs="Times New Roman"/>
                <w:color w:val="000000"/>
                <w:sz w:val="17"/>
                <w:szCs w:val="17"/>
              </w:rPr>
              <w:t xml:space="preserve">rating</w:t>
            </w:r>
          </w:p>
        </w:tc>
        <w:tc>
          <w:tcPr>
            <w:tcW w:w="1300" w:type="dxa"/>
            <w:vAlign w:val="top"/>
          </w:tcPr>
          <w:p w14:paraId="2FC11C03" wp14:textId="77777777">
            <w:pPr>
              <w:spacing w:before="0" w:after="0" w:line="240" w:lineRule="auto"/>
              <w:jc w:val="left"/>
            </w:pPr>
            <w:r>
              <w:rPr>
                <w:rFonts w:ascii="Times New Roman" w:hAnsi="Times New Roman" w:eastAsia="Times New Roman" w:cs="Times New Roman"/>
                <w:color w:val="000000"/>
                <w:sz w:val="17"/>
                <w:szCs w:val="17"/>
              </w:rPr>
              <w:t xml:space="preserve">TINYINT</w:t>
            </w:r>
          </w:p>
        </w:tc>
        <w:tc>
          <w:tcPr>
            <w:tcW w:w="2200" w:type="dxa"/>
            <w:vAlign w:val="top"/>
          </w:tcPr>
          <w:p w14:paraId="121205FE" wp14:textId="77777777">
            <w:pPr>
              <w:spacing w:before="0" w:after="0" w:line="240" w:lineRule="auto"/>
              <w:jc w:val="left"/>
            </w:pPr>
            <w:r>
              <w:rPr>
                <w:rFonts w:ascii="Times New Roman" w:hAnsi="Times New Roman" w:eastAsia="Times New Roman" w:cs="Times New Roman"/>
                <w:color w:val="000000"/>
                <w:sz w:val="17"/>
                <w:szCs w:val="17"/>
              </w:rPr>
              <w:t xml:space="preserve">CHECK 1 to 5</w:t>
            </w:r>
          </w:p>
        </w:tc>
        <w:tc>
          <w:tcPr>
            <w:tcW w:w="2300" w:type="dxa"/>
            <w:vAlign w:val="top"/>
          </w:tcPr>
          <w:p w14:paraId="5A3D2A9C" wp14:textId="77777777">
            <w:pPr>
              <w:spacing w:before="0" w:after="0" w:line="240" w:lineRule="auto"/>
              <w:jc w:val="left"/>
            </w:pPr>
            <w:r>
              <w:rPr>
                <w:rFonts w:ascii="Times New Roman" w:hAnsi="Times New Roman" w:eastAsia="Times New Roman" w:cs="Times New Roman"/>
                <w:color w:val="000000"/>
                <w:sz w:val="17"/>
                <w:szCs w:val="17"/>
              </w:rPr>
              <w:t xml:space="preserve">Learner rating</w:t>
            </w:r>
          </w:p>
        </w:tc>
      </w:tr>
    </w:tbl>
    <w:p xmlns:wp14="http://schemas.microsoft.com/office/word/2010/wordml" w14:paraId="3656B9AB" wp14:textId="77777777">
      <w:pPr>
        <w:spacing w:before="0" w:after="60" w:line="240" w:lineRule="auto"/>
        <w:jc w:val="both"/>
      </w:pPr>
    </w:p>
    <w:p xmlns:wp14="http://schemas.microsoft.com/office/word/2010/wordml" w14:paraId="2363A8B2"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2.6 Implementation of Logical Design: DDL and Sample Data</w:t>
      </w:r>
    </w:p>
    <w:p xmlns:wp14="http://schemas.microsoft.com/office/word/2010/wordml" w14:paraId="147320E7" wp14:textId="77777777">
      <w:pPr>
        <w:spacing w:before="0" w:after="120" w:line="360" w:lineRule="auto"/>
        <w:jc w:val="both"/>
      </w:pPr>
      <w:r>
        <w:rPr>
          <w:rFonts w:ascii="Times New Roman" w:hAnsi="Times New Roman" w:eastAsia="Times New Roman" w:cs="Times New Roman"/>
          <w:color w:val="000000"/>
          <w:sz w:val="24"/>
          <w:szCs w:val="24"/>
        </w:rPr>
        <w:t xml:space="preserve">The database was implemented in MySQL 8 [3]; Table 9 gives the implementation details. The triggers, stored procedures, views and indexes are summarised in Table 10, and Table 11 gives the volume of sample data. A representative DDL fragment is shown below; the complete script is submitted with the report (Appendix A).</w:t>
      </w:r>
    </w:p>
    <w:p xmlns:wp14="http://schemas.microsoft.com/office/word/2010/wordml" w14:paraId="5FC825A6"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9. Database Implementation Environment</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300"/>
        <w:gridCol w:w="6700"/>
      </w:tblGrid>
      <w:tr xmlns:wp14="http://schemas.microsoft.com/office/word/2010/wordml" w14:paraId="14D4DFDB" wp14:textId="77777777">
        <w:trPr>
          <w:cantSplit/>
          <w:tblHeader/>
        </w:trPr>
        <w:tc>
          <w:tcPr>
            <w:tcW w:w="2300" w:type="dxa"/>
            <w:shd w:val="clear" w:color="auto" w:fill="D9EAF7"/>
            <w:vAlign w:val="center"/>
          </w:tcPr>
          <w:p w14:paraId="0193CB87" wp14:textId="77777777">
            <w:pPr>
              <w:spacing w:before="0" w:after="0" w:line="240" w:lineRule="auto"/>
              <w:jc w:val="center"/>
            </w:pPr>
            <w:r>
              <w:rPr>
                <w:rFonts w:ascii="Times New Roman" w:hAnsi="Times New Roman" w:eastAsia="Times New Roman" w:cs="Times New Roman"/>
                <w:b/>
                <w:color w:val="000000"/>
                <w:sz w:val="19"/>
                <w:szCs w:val="19"/>
              </w:rPr>
              <w:t xml:space="preserve">Item</w:t>
            </w:r>
          </w:p>
        </w:tc>
        <w:tc>
          <w:tcPr>
            <w:tcW w:w="6700" w:type="dxa"/>
            <w:shd w:val="clear" w:color="auto" w:fill="D9EAF7"/>
            <w:vAlign w:val="center"/>
          </w:tcPr>
          <w:p w14:paraId="0231F8D0" wp14:textId="77777777">
            <w:pPr>
              <w:spacing w:before="0" w:after="0" w:line="240" w:lineRule="auto"/>
              <w:jc w:val="center"/>
            </w:pPr>
            <w:r>
              <w:rPr>
                <w:rFonts w:ascii="Times New Roman" w:hAnsi="Times New Roman" w:eastAsia="Times New Roman" w:cs="Times New Roman"/>
                <w:b/>
                <w:color w:val="000000"/>
                <w:sz w:val="19"/>
                <w:szCs w:val="19"/>
              </w:rPr>
              <w:t xml:space="preserve">Details</w:t>
            </w:r>
          </w:p>
        </w:tc>
      </w:tr>
      <w:tr xmlns:wp14="http://schemas.microsoft.com/office/word/2010/wordml" w14:paraId="59ED845C" wp14:textId="77777777">
        <w:trPr>
          <w:cantSplit/>
        </w:trPr>
        <w:tc>
          <w:tcPr>
            <w:tcW w:w="2300" w:type="dxa"/>
            <w:vAlign w:val="top"/>
          </w:tcPr>
          <w:p w14:paraId="5A7EF27B" wp14:textId="77777777">
            <w:pPr>
              <w:spacing w:before="0" w:after="0" w:line="240" w:lineRule="auto"/>
              <w:jc w:val="left"/>
            </w:pPr>
            <w:r>
              <w:rPr>
                <w:rFonts w:ascii="Times New Roman" w:hAnsi="Times New Roman" w:eastAsia="Times New Roman" w:cs="Times New Roman"/>
                <w:b/>
                <w:color w:val="000000"/>
                <w:sz w:val="19"/>
                <w:szCs w:val="19"/>
              </w:rPr>
              <w:t xml:space="preserve">DBMS</w:t>
            </w:r>
          </w:p>
        </w:tc>
        <w:tc>
          <w:tcPr>
            <w:tcW w:w="6700" w:type="dxa"/>
            <w:vAlign w:val="top"/>
          </w:tcPr>
          <w:p w14:paraId="649904EB" wp14:textId="77777777">
            <w:pPr>
              <w:spacing w:before="0" w:after="0" w:line="240" w:lineRule="auto"/>
              <w:jc w:val="left"/>
            </w:pPr>
            <w:r>
              <w:rPr>
                <w:rFonts w:ascii="Times New Roman" w:hAnsi="Times New Roman" w:eastAsia="Times New Roman" w:cs="Times New Roman"/>
                <w:color w:val="000000"/>
                <w:sz w:val="19"/>
                <w:szCs w:val="19"/>
              </w:rPr>
              <w:t xml:space="preserve">MySQL</w:t>
            </w:r>
          </w:p>
        </w:tc>
      </w:tr>
      <w:tr xmlns:wp14="http://schemas.microsoft.com/office/word/2010/wordml" w14:paraId="15B171E8" wp14:textId="77777777">
        <w:trPr>
          <w:cantSplit/>
        </w:trPr>
        <w:tc>
          <w:tcPr>
            <w:tcW w:w="2300" w:type="dxa"/>
            <w:vAlign w:val="top"/>
          </w:tcPr>
          <w:p w14:paraId="402564FA" wp14:textId="77777777">
            <w:pPr>
              <w:spacing w:before="0" w:after="0" w:line="240" w:lineRule="auto"/>
              <w:jc w:val="left"/>
            </w:pPr>
            <w:r>
              <w:rPr>
                <w:rFonts w:ascii="Times New Roman" w:hAnsi="Times New Roman" w:eastAsia="Times New Roman" w:cs="Times New Roman"/>
                <w:b/>
                <w:color w:val="000000"/>
                <w:sz w:val="19"/>
                <w:szCs w:val="19"/>
              </w:rPr>
              <w:t xml:space="preserve">DBMS Version</w:t>
            </w:r>
          </w:p>
        </w:tc>
        <w:tc>
          <w:tcPr>
            <w:tcW w:w="6700" w:type="dxa"/>
            <w:vAlign w:val="top"/>
          </w:tcPr>
          <w:p w14:paraId="43DE6EDB" wp14:textId="77777777">
            <w:pPr>
              <w:spacing w:before="0" w:after="0" w:line="240" w:lineRule="auto"/>
              <w:jc w:val="left"/>
            </w:pPr>
            <w:r>
              <w:rPr>
                <w:rFonts w:ascii="Times New Roman" w:hAnsi="Times New Roman" w:eastAsia="Times New Roman" w:cs="Times New Roman"/>
                <w:color w:val="000000"/>
                <w:sz w:val="19"/>
                <w:szCs w:val="19"/>
              </w:rPr>
              <w:t xml:space="preserve">MySQL 8</w:t>
            </w:r>
          </w:p>
        </w:tc>
      </w:tr>
      <w:tr xmlns:wp14="http://schemas.microsoft.com/office/word/2010/wordml" w14:paraId="67ECAD8C" wp14:textId="77777777">
        <w:trPr>
          <w:cantSplit/>
        </w:trPr>
        <w:tc>
          <w:tcPr>
            <w:tcW w:w="2300" w:type="dxa"/>
            <w:vAlign w:val="top"/>
          </w:tcPr>
          <w:p w14:paraId="1FC1D072" wp14:textId="77777777">
            <w:pPr>
              <w:spacing w:before="0" w:after="0" w:line="240" w:lineRule="auto"/>
              <w:jc w:val="left"/>
            </w:pPr>
            <w:r>
              <w:rPr>
                <w:rFonts w:ascii="Times New Roman" w:hAnsi="Times New Roman" w:eastAsia="Times New Roman" w:cs="Times New Roman"/>
                <w:b/>
                <w:color w:val="000000"/>
                <w:sz w:val="19"/>
                <w:szCs w:val="19"/>
              </w:rPr>
              <w:t xml:space="preserve">Database Name</w:t>
            </w:r>
          </w:p>
        </w:tc>
        <w:tc>
          <w:tcPr>
            <w:tcW w:w="6700" w:type="dxa"/>
            <w:vAlign w:val="top"/>
          </w:tcPr>
          <w:p w14:paraId="4BD85823" wp14:textId="77777777">
            <w:pPr>
              <w:spacing w:before="0" w:after="0" w:line="240" w:lineRule="auto"/>
              <w:jc w:val="left"/>
            </w:pPr>
            <w:r>
              <w:rPr>
                <w:rFonts w:ascii="Times New Roman" w:hAnsi="Times New Roman" w:eastAsia="Times New Roman" w:cs="Times New Roman"/>
                <w:color w:val="000000"/>
                <w:sz w:val="19"/>
                <w:szCs w:val="19"/>
              </w:rPr>
              <w:t xml:space="preserve">course_progress_db</w:t>
            </w:r>
          </w:p>
        </w:tc>
      </w:tr>
      <w:tr xmlns:wp14="http://schemas.microsoft.com/office/word/2010/wordml" w14:paraId="1567B8FC" wp14:textId="77777777">
        <w:trPr>
          <w:cantSplit/>
        </w:trPr>
        <w:tc>
          <w:tcPr>
            <w:tcW w:w="2300" w:type="dxa"/>
            <w:vAlign w:val="top"/>
          </w:tcPr>
          <w:p w14:paraId="7B77606C" wp14:textId="77777777">
            <w:pPr>
              <w:spacing w:before="0" w:after="0" w:line="240" w:lineRule="auto"/>
              <w:jc w:val="left"/>
            </w:pPr>
            <w:r>
              <w:rPr>
                <w:rFonts w:ascii="Times New Roman" w:hAnsi="Times New Roman" w:eastAsia="Times New Roman" w:cs="Times New Roman"/>
                <w:b/>
                <w:color w:val="000000"/>
                <w:sz w:val="19"/>
                <w:szCs w:val="19"/>
              </w:rPr>
              <w:t xml:space="preserve">Number of Tables</w:t>
            </w:r>
          </w:p>
        </w:tc>
        <w:tc>
          <w:tcPr>
            <w:tcW w:w="6700" w:type="dxa"/>
            <w:vAlign w:val="top"/>
          </w:tcPr>
          <w:p w14:paraId="31F54549" wp14:textId="77777777">
            <w:pPr>
              <w:spacing w:before="0" w:after="0" w:line="240" w:lineRule="auto"/>
              <w:jc w:val="left"/>
            </w:pPr>
            <w:r>
              <w:rPr>
                <w:rFonts w:ascii="Times New Roman" w:hAnsi="Times New Roman" w:eastAsia="Times New Roman" w:cs="Times New Roman"/>
                <w:color w:val="000000"/>
                <w:sz w:val="19"/>
                <w:szCs w:val="19"/>
              </w:rPr>
              <w:t xml:space="preserve">14 tables and 6 views</w:t>
            </w:r>
          </w:p>
        </w:tc>
      </w:tr>
      <w:tr xmlns:wp14="http://schemas.microsoft.com/office/word/2010/wordml" w14:paraId="06E0D2BF" wp14:textId="77777777">
        <w:trPr>
          <w:cantSplit/>
        </w:trPr>
        <w:tc>
          <w:tcPr>
            <w:tcW w:w="2300" w:type="dxa"/>
            <w:vAlign w:val="top"/>
          </w:tcPr>
          <w:p w14:paraId="16959A7A" wp14:textId="77777777">
            <w:pPr>
              <w:spacing w:before="0" w:after="0" w:line="240" w:lineRule="auto"/>
              <w:jc w:val="left"/>
            </w:pPr>
            <w:r>
              <w:rPr>
                <w:rFonts w:ascii="Times New Roman" w:hAnsi="Times New Roman" w:eastAsia="Times New Roman" w:cs="Times New Roman"/>
                <w:b/>
                <w:color w:val="000000"/>
                <w:sz w:val="19"/>
                <w:szCs w:val="19"/>
              </w:rPr>
              <w:t xml:space="preserve">Sample Data</w:t>
            </w:r>
          </w:p>
        </w:tc>
        <w:tc>
          <w:tcPr>
            <w:tcW w:w="6700" w:type="dxa"/>
            <w:vAlign w:val="top"/>
          </w:tcPr>
          <w:p w14:paraId="6CF6892A" wp14:textId="77777777">
            <w:pPr>
              <w:spacing w:before="0" w:after="0" w:line="240" w:lineRule="auto"/>
              <w:jc w:val="left"/>
            </w:pPr>
            <w:r>
              <w:rPr>
                <w:rFonts w:ascii="Times New Roman" w:hAnsi="Times New Roman" w:eastAsia="Times New Roman" w:cs="Times New Roman"/>
                <w:color w:val="000000"/>
                <w:sz w:val="19"/>
                <w:szCs w:val="19"/>
              </w:rPr>
              <w:t xml:space="preserve">871 rows across 14 tables (26 users, 5 instructors, 20 learners, 9 courses, 36 enrolments, 9 quizzes, 41 questions, 48 attempts)</w:t>
            </w:r>
          </w:p>
        </w:tc>
      </w:tr>
    </w:tbl>
    <w:p xmlns:wp14="http://schemas.microsoft.com/office/word/2010/wordml" w14:paraId="45FB0818" wp14:textId="77777777">
      <w:pPr>
        <w:spacing w:before="0" w:after="60" w:line="240" w:lineRule="auto"/>
        <w:jc w:val="both"/>
      </w:pPr>
    </w:p>
    <w:p xmlns:wp14="http://schemas.microsoft.com/office/word/2010/wordml" w14:paraId="37AC8D0C"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10. Database Objects: Triggers, Procedures, Views and Indexes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000"/>
        <w:gridCol w:w="7000"/>
      </w:tblGrid>
      <w:tr xmlns:wp14="http://schemas.microsoft.com/office/word/2010/wordml" w14:paraId="0CDA48BD" wp14:textId="77777777">
        <w:trPr>
          <w:cantSplit/>
          <w:tblHeader/>
        </w:trPr>
        <w:tc>
          <w:tcPr>
            <w:tcW w:w="2000" w:type="dxa"/>
            <w:shd w:val="clear" w:color="auto" w:fill="D9EAF7"/>
            <w:vAlign w:val="center"/>
          </w:tcPr>
          <w:p w14:paraId="5833B3B0" wp14:textId="77777777">
            <w:pPr>
              <w:spacing w:before="0" w:after="0" w:line="240" w:lineRule="auto"/>
              <w:jc w:val="center"/>
            </w:pPr>
            <w:r>
              <w:rPr>
                <w:rFonts w:ascii="Times New Roman" w:hAnsi="Times New Roman" w:eastAsia="Times New Roman" w:cs="Times New Roman"/>
                <w:b/>
                <w:color w:val="000000"/>
                <w:sz w:val="19"/>
                <w:szCs w:val="19"/>
              </w:rPr>
              <w:t xml:space="preserve">Database Object</w:t>
            </w:r>
          </w:p>
        </w:tc>
        <w:tc>
          <w:tcPr>
            <w:tcW w:w="7000" w:type="dxa"/>
            <w:shd w:val="clear" w:color="auto" w:fill="D9EAF7"/>
            <w:vAlign w:val="center"/>
          </w:tcPr>
          <w:p w14:paraId="513D93E2" wp14:textId="77777777">
            <w:pPr>
              <w:spacing w:before="0" w:after="0" w:line="240" w:lineRule="auto"/>
              <w:jc w:val="center"/>
            </w:pPr>
            <w:r>
              <w:rPr>
                <w:rFonts w:ascii="Times New Roman" w:hAnsi="Times New Roman" w:eastAsia="Times New Roman" w:cs="Times New Roman"/>
                <w:b/>
                <w:color w:val="000000"/>
                <w:sz w:val="19"/>
                <w:szCs w:val="19"/>
              </w:rPr>
              <w:t xml:space="preserve">Description</w:t>
            </w:r>
          </w:p>
        </w:tc>
      </w:tr>
      <w:tr xmlns:wp14="http://schemas.microsoft.com/office/word/2010/wordml" w14:paraId="7F65A0F6" wp14:textId="77777777">
        <w:trPr>
          <w:cantSplit/>
        </w:trPr>
        <w:tc>
          <w:tcPr>
            <w:tcW w:w="2000" w:type="dxa"/>
            <w:vAlign w:val="top"/>
          </w:tcPr>
          <w:p w14:paraId="0B1205F2" wp14:textId="77777777">
            <w:pPr>
              <w:spacing w:before="0" w:after="0" w:line="240" w:lineRule="auto"/>
              <w:jc w:val="left"/>
            </w:pPr>
            <w:r>
              <w:rPr>
                <w:rFonts w:ascii="Times New Roman" w:hAnsi="Times New Roman" w:eastAsia="Times New Roman" w:cs="Times New Roman"/>
                <w:b/>
                <w:color w:val="000000"/>
                <w:sz w:val="19"/>
                <w:szCs w:val="19"/>
              </w:rPr>
              <w:t xml:space="preserve">Triggers</w:t>
            </w:r>
          </w:p>
        </w:tc>
        <w:tc>
          <w:tcPr>
            <w:tcW w:w="7000" w:type="dxa"/>
            <w:vAlign w:val="top"/>
          </w:tcPr>
          <w:p w14:paraId="39C00D15" wp14:textId="77777777">
            <w:pPr>
              <w:spacing w:before="0" w:after="0" w:line="240" w:lineRule="auto"/>
              <w:jc w:val="left"/>
            </w:pPr>
            <w:r>
              <w:rPr>
                <w:rFonts w:ascii="Times New Roman" w:hAnsi="Times New Roman" w:eastAsia="Times New Roman" w:cs="Times New Roman"/>
                <w:color w:val="000000"/>
                <w:sz w:val="19"/>
                <w:szCs w:val="19"/>
              </w:rPr>
              <w:t xml:space="preserve">Block a quiz attempt beyond max_attempts; reject a score above the total marks; block a certificate unless the course is completed and all quizzes are passed.</w:t>
            </w:r>
          </w:p>
        </w:tc>
      </w:tr>
      <w:tr xmlns:wp14="http://schemas.microsoft.com/office/word/2010/wordml" w14:paraId="18AA5A90" wp14:textId="77777777">
        <w:trPr>
          <w:cantSplit/>
        </w:trPr>
        <w:tc>
          <w:tcPr>
            <w:tcW w:w="2000" w:type="dxa"/>
            <w:vAlign w:val="top"/>
          </w:tcPr>
          <w:p w14:paraId="140A66E6" wp14:textId="77777777">
            <w:pPr>
              <w:spacing w:before="0" w:after="0" w:line="240" w:lineRule="auto"/>
              <w:jc w:val="left"/>
            </w:pPr>
            <w:r>
              <w:rPr>
                <w:rFonts w:ascii="Times New Roman" w:hAnsi="Times New Roman" w:eastAsia="Times New Roman" w:cs="Times New Roman"/>
                <w:b/>
                <w:color w:val="000000"/>
                <w:sz w:val="19"/>
                <w:szCs w:val="19"/>
              </w:rPr>
              <w:t xml:space="preserve">Stored procedures</w:t>
            </w:r>
          </w:p>
        </w:tc>
        <w:tc>
          <w:tcPr>
            <w:tcW w:w="7000" w:type="dxa"/>
            <w:vAlign w:val="top"/>
          </w:tcPr>
          <w:p w14:paraId="2DC783D3" wp14:textId="77777777">
            <w:pPr>
              <w:spacing w:before="0" w:after="0" w:line="240" w:lineRule="auto"/>
              <w:jc w:val="left"/>
            </w:pPr>
            <w:r>
              <w:rPr>
                <w:rFonts w:ascii="Times New Roman" w:hAnsi="Times New Roman" w:eastAsia="Times New Roman" w:cs="Times New Roman"/>
                <w:color w:val="000000"/>
                <w:sz w:val="19"/>
                <w:szCs w:val="19"/>
              </w:rPr>
              <w:t xml:space="preserve">enroll_learner, submit_quiz_attempt, complete_lesson and issue_certificate. Each runs in a transaction (START TRANSACTION, COMMIT, ROLLBACK) with error handlers.</w:t>
            </w:r>
          </w:p>
        </w:tc>
      </w:tr>
      <w:tr xmlns:wp14="http://schemas.microsoft.com/office/word/2010/wordml" w14:paraId="5E16659B" wp14:textId="77777777">
        <w:trPr>
          <w:cantSplit/>
        </w:trPr>
        <w:tc>
          <w:tcPr>
            <w:tcW w:w="2000" w:type="dxa"/>
            <w:vAlign w:val="top"/>
          </w:tcPr>
          <w:p w14:paraId="4DC92CB5" wp14:textId="77777777">
            <w:pPr>
              <w:spacing w:before="0" w:after="0" w:line="240" w:lineRule="auto"/>
              <w:jc w:val="left"/>
            </w:pPr>
            <w:r>
              <w:rPr>
                <w:rFonts w:ascii="Times New Roman" w:hAnsi="Times New Roman" w:eastAsia="Times New Roman" w:cs="Times New Roman"/>
                <w:b/>
                <w:color w:val="000000"/>
                <w:sz w:val="19"/>
                <w:szCs w:val="19"/>
              </w:rPr>
              <w:t xml:space="preserve">Views</w:t>
            </w:r>
          </w:p>
        </w:tc>
        <w:tc>
          <w:tcPr>
            <w:tcW w:w="7000" w:type="dxa"/>
            <w:vAlign w:val="top"/>
          </w:tcPr>
          <w:p w14:paraId="2E53FCDD" wp14:textId="77777777">
            <w:pPr>
              <w:spacing w:before="0" w:after="0" w:line="240" w:lineRule="auto"/>
              <w:jc w:val="left"/>
            </w:pPr>
            <w:r>
              <w:rPr>
                <w:rFonts w:ascii="Times New Roman" w:hAnsi="Times New Roman" w:eastAsia="Times New Roman" w:cs="Times New Roman"/>
                <w:color w:val="000000"/>
                <w:sz w:val="19"/>
                <w:szCs w:val="19"/>
              </w:rPr>
              <w:t xml:space="preserve">vw_learner_progress, vw_course_completion, vw_dropout_report, vw_quiz_performance, vw_certificate_eligibility, vw_instructor_summary.</w:t>
            </w:r>
          </w:p>
        </w:tc>
      </w:tr>
      <w:tr xmlns:wp14="http://schemas.microsoft.com/office/word/2010/wordml" w14:paraId="68C9F2F2" wp14:textId="77777777">
        <w:trPr>
          <w:cantSplit/>
        </w:trPr>
        <w:tc>
          <w:tcPr>
            <w:tcW w:w="2000" w:type="dxa"/>
            <w:vAlign w:val="top"/>
          </w:tcPr>
          <w:p w14:paraId="0635E005" wp14:textId="77777777">
            <w:pPr>
              <w:spacing w:before="0" w:after="0" w:line="240" w:lineRule="auto"/>
              <w:jc w:val="left"/>
            </w:pPr>
            <w:r>
              <w:rPr>
                <w:rFonts w:ascii="Times New Roman" w:hAnsi="Times New Roman" w:eastAsia="Times New Roman" w:cs="Times New Roman"/>
                <w:b/>
                <w:color w:val="000000"/>
                <w:sz w:val="19"/>
                <w:szCs w:val="19"/>
              </w:rPr>
              <w:t xml:space="preserve">Indexes</w:t>
            </w:r>
          </w:p>
        </w:tc>
        <w:tc>
          <w:tcPr>
            <w:tcW w:w="7000" w:type="dxa"/>
            <w:vAlign w:val="top"/>
          </w:tcPr>
          <w:p w14:paraId="05CED474" wp14:textId="77777777">
            <w:pPr>
              <w:spacing w:before="0" w:after="0" w:line="240" w:lineRule="auto"/>
              <w:jc w:val="left"/>
            </w:pPr>
            <w:r>
              <w:rPr>
                <w:rFonts w:ascii="Times New Roman" w:hAnsi="Times New Roman" w:eastAsia="Times New Roman" w:cs="Times New Roman"/>
                <w:color w:val="000000"/>
                <w:sz w:val="19"/>
                <w:szCs w:val="19"/>
              </w:rPr>
              <w:t xml:space="preserve">learner e-mail, course title and status, enrolment (learner, course), attempt (enrolment, quiz).</w:t>
            </w:r>
          </w:p>
        </w:tc>
      </w:tr>
    </w:tbl>
    <w:p xmlns:wp14="http://schemas.microsoft.com/office/word/2010/wordml" w14:paraId="049F31CB" wp14:textId="77777777">
      <w:pPr>
        <w:spacing w:before="0" w:after="60" w:line="240" w:lineRule="auto"/>
        <w:jc w:val="both"/>
      </w:pPr>
    </w:p>
    <w:p xmlns:wp14="http://schemas.microsoft.com/office/word/2010/wordml" w14:paraId="62212CDD"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CREATE TABLE enrolments (</w:t>
      </w:r>
    </w:p>
    <w:p xmlns:wp14="http://schemas.microsoft.com/office/word/2010/wordml" w14:paraId="48945EF7"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enrolment_id INT AUTO_INCREMENT PRIMARY KEY,</w:t>
      </w:r>
    </w:p>
    <w:p xmlns:wp14="http://schemas.microsoft.com/office/word/2010/wordml" w14:paraId="2A9D1282"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learner_id   INT NOT NULL,</w:t>
      </w:r>
    </w:p>
    <w:p xmlns:wp14="http://schemas.microsoft.com/office/word/2010/wordml" w14:paraId="47CC62A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course_id    INT NOT NULL,</w:t>
      </w:r>
    </w:p>
    <w:p xmlns:wp14="http://schemas.microsoft.com/office/word/2010/wordml" w14:paraId="593194B6"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enrol_date   DATE DEFAULT (CURRENT_DATE),</w:t>
      </w:r>
    </w:p>
    <w:p xmlns:wp14="http://schemas.microsoft.com/office/word/2010/wordml" w14:paraId="7C4075E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status ENUM('Active','Completed','Dropped')</w:t>
      </w:r>
    </w:p>
    <w:p xmlns:wp14="http://schemas.microsoft.com/office/word/2010/wordml" w14:paraId="2BB1C9EE"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NOT NULL DEFAULT 'Active',</w:t>
      </w:r>
    </w:p>
    <w:p xmlns:wp14="http://schemas.microsoft.com/office/word/2010/wordml" w14:paraId="638729F7"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UNIQUE (learner_id, course_id),</w:t>
      </w:r>
    </w:p>
    <w:p xmlns:wp14="http://schemas.microsoft.com/office/word/2010/wordml" w14:paraId="248B828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FOREIGN KEY (learner_id) REFERENCES learners(learner_id),</w:t>
      </w:r>
    </w:p>
    <w:p xmlns:wp14="http://schemas.microsoft.com/office/word/2010/wordml" w14:paraId="3E436B45"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FOREIGN KEY (course_id)  REFERENCES courses(course_id)</w:t>
      </w:r>
    </w:p>
    <w:p xmlns:wp14="http://schemas.microsoft.com/office/word/2010/wordml" w14:paraId="158464DC"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w:t>
      </w:r>
    </w:p>
    <w:p xmlns:wp14="http://schemas.microsoft.com/office/word/2010/wordml" w14:paraId="29D6B04F"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w:t>
      </w:r>
    </w:p>
    <w:p xmlns:wp14="http://schemas.microsoft.com/office/word/2010/wordml" w14:paraId="61B5EA4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CREATE TABLE lesson_progress (</w:t>
      </w:r>
    </w:p>
    <w:p xmlns:wp14="http://schemas.microsoft.com/office/word/2010/wordml" w14:paraId="1CBDA670"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w:t>
      </w:r>
    </w:p>
    <w:p xmlns:wp14="http://schemas.microsoft.com/office/word/2010/wordml" w14:paraId="1F44E44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progress_pct TINYINT NOT NULL DEFAULT 0</w:t>
      </w:r>
    </w:p>
    <w:p xmlns:wp14="http://schemas.microsoft.com/office/word/2010/wordml" w14:paraId="06A3FA6A"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CHECK (progress_pct BETWEEN 0 AND 100)</w:t>
      </w:r>
    </w:p>
    <w:p xmlns:wp14="http://schemas.microsoft.com/office/word/2010/wordml" w14:paraId="7E6EB377" wp14:textId="77777777">
      <w:pPr>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w:t>
      </w:r>
    </w:p>
    <w:p xmlns:wp14="http://schemas.microsoft.com/office/word/2010/wordml" w14:paraId="53128261" wp14:textId="77777777">
      <w:pPr>
        <w:spacing w:before="0" w:after="60" w:line="240" w:lineRule="auto"/>
        <w:jc w:val="both"/>
      </w:pPr>
    </w:p>
    <w:p xmlns:wp14="http://schemas.microsoft.com/office/word/2010/wordml" w14:paraId="797A9B6B" wp14:textId="77777777">
      <w:pPr>
        <w:spacing w:before="0" w:after="120" w:line="360" w:lineRule="auto"/>
        <w:jc w:val="both"/>
      </w:pPr>
      <w:r>
        <w:rPr>
          <w:rFonts w:ascii="Times New Roman" w:hAnsi="Times New Roman" w:eastAsia="Times New Roman" w:cs="Times New Roman"/>
          <w:color w:val="000000"/>
          <w:sz w:val="24"/>
          <w:szCs w:val="24"/>
        </w:rPr>
        <w:t xml:space="preserve">The sample data uses realistic names, courses and quizzes. Enrolments cover every status (Active, Completed and Dropped), and lesson progress, quiz attempts with responses, certificates and feedback are spread over several months so that every report returns meaningful rows. Attempts to insert duplicate enrolments, progress above 100 or extra quiz attempts are rejected by the constraints.</w:t>
      </w:r>
    </w:p>
    <w:p xmlns:wp14="http://schemas.microsoft.com/office/word/2010/wordml" w14:paraId="14A4E0EC"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11. Sample Data Volume</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600"/>
        <w:gridCol w:w="1900"/>
        <w:gridCol w:w="2600"/>
        <w:gridCol w:w="1900"/>
      </w:tblGrid>
      <w:tr xmlns:wp14="http://schemas.microsoft.com/office/word/2010/wordml" w14:paraId="24DA4DCF" wp14:textId="77777777">
        <w:trPr>
          <w:cantSplit/>
          <w:tblHeader/>
        </w:trPr>
        <w:tc>
          <w:tcPr>
            <w:tcW w:w="2600" w:type="dxa"/>
            <w:shd w:val="clear" w:color="auto" w:fill="D9EAF7"/>
            <w:vAlign w:val="center"/>
          </w:tcPr>
          <w:p w14:paraId="61CA75BE" wp14:textId="77777777">
            <w:pPr>
              <w:spacing w:before="0" w:after="0" w:line="240" w:lineRule="auto"/>
              <w:jc w:val="center"/>
            </w:pPr>
            <w:r>
              <w:rPr>
                <w:rFonts w:ascii="Times New Roman" w:hAnsi="Times New Roman" w:eastAsia="Times New Roman" w:cs="Times New Roman"/>
                <w:b/>
                <w:color w:val="000000"/>
                <w:sz w:val="19"/>
                <w:szCs w:val="19"/>
              </w:rPr>
              <w:t xml:space="preserve">Table</w:t>
            </w:r>
          </w:p>
        </w:tc>
        <w:tc>
          <w:tcPr>
            <w:tcW w:w="1900" w:type="dxa"/>
            <w:shd w:val="clear" w:color="auto" w:fill="D9EAF7"/>
            <w:vAlign w:val="center"/>
          </w:tcPr>
          <w:p w14:paraId="5AAEB458" wp14:textId="77777777">
            <w:pPr>
              <w:spacing w:before="0" w:after="0" w:line="240" w:lineRule="auto"/>
              <w:jc w:val="center"/>
            </w:pPr>
            <w:r>
              <w:rPr>
                <w:rFonts w:ascii="Times New Roman" w:hAnsi="Times New Roman" w:eastAsia="Times New Roman" w:cs="Times New Roman"/>
                <w:b/>
                <w:color w:val="000000"/>
                <w:sz w:val="19"/>
                <w:szCs w:val="19"/>
              </w:rPr>
              <w:t xml:space="preserve">Rows</w:t>
            </w:r>
          </w:p>
        </w:tc>
        <w:tc>
          <w:tcPr>
            <w:tcW w:w="2600" w:type="dxa"/>
            <w:shd w:val="clear" w:color="auto" w:fill="D9EAF7"/>
            <w:vAlign w:val="center"/>
          </w:tcPr>
          <w:p w14:paraId="3F7B2C44" wp14:textId="77777777">
            <w:pPr>
              <w:spacing w:before="0" w:after="0" w:line="240" w:lineRule="auto"/>
              <w:jc w:val="center"/>
            </w:pPr>
            <w:r>
              <w:rPr>
                <w:rFonts w:ascii="Times New Roman" w:hAnsi="Times New Roman" w:eastAsia="Times New Roman" w:cs="Times New Roman"/>
                <w:b/>
                <w:color w:val="000000"/>
                <w:sz w:val="19"/>
                <w:szCs w:val="19"/>
              </w:rPr>
              <w:t xml:space="preserve">Table</w:t>
            </w:r>
          </w:p>
        </w:tc>
        <w:tc>
          <w:tcPr>
            <w:tcW w:w="1900" w:type="dxa"/>
            <w:shd w:val="clear" w:color="auto" w:fill="D9EAF7"/>
            <w:vAlign w:val="center"/>
          </w:tcPr>
          <w:p w14:paraId="2C245DF8" wp14:textId="77777777">
            <w:pPr>
              <w:spacing w:before="0" w:after="0" w:line="240" w:lineRule="auto"/>
              <w:jc w:val="center"/>
            </w:pPr>
            <w:r>
              <w:rPr>
                <w:rFonts w:ascii="Times New Roman" w:hAnsi="Times New Roman" w:eastAsia="Times New Roman" w:cs="Times New Roman"/>
                <w:b/>
                <w:color w:val="000000"/>
                <w:sz w:val="19"/>
                <w:szCs w:val="19"/>
              </w:rPr>
              <w:t xml:space="preserve">Rows</w:t>
            </w:r>
          </w:p>
        </w:tc>
      </w:tr>
      <w:tr xmlns:wp14="http://schemas.microsoft.com/office/word/2010/wordml" w14:paraId="15CF9D07" wp14:textId="77777777">
        <w:trPr>
          <w:cantSplit/>
        </w:trPr>
        <w:tc>
          <w:tcPr>
            <w:tcW w:w="2600" w:type="dxa"/>
            <w:vAlign w:val="top"/>
          </w:tcPr>
          <w:p w14:paraId="73265748" wp14:textId="77777777">
            <w:pPr>
              <w:spacing w:before="0" w:after="0" w:line="240" w:lineRule="auto"/>
              <w:jc w:val="left"/>
            </w:pPr>
            <w:r>
              <w:rPr>
                <w:rFonts w:ascii="Times New Roman" w:hAnsi="Times New Roman" w:eastAsia="Times New Roman" w:cs="Times New Roman"/>
                <w:color w:val="000000"/>
                <w:sz w:val="19"/>
                <w:szCs w:val="19"/>
              </w:rPr>
              <w:t xml:space="preserve">users</w:t>
            </w:r>
          </w:p>
        </w:tc>
        <w:tc>
          <w:tcPr>
            <w:tcW w:w="1900" w:type="dxa"/>
            <w:vAlign w:val="top"/>
          </w:tcPr>
          <w:p w14:paraId="771397B0" wp14:textId="77777777">
            <w:pPr>
              <w:spacing w:before="0" w:after="0" w:line="240" w:lineRule="auto"/>
              <w:jc w:val="center"/>
            </w:pPr>
            <w:r>
              <w:rPr>
                <w:rFonts w:ascii="Times New Roman" w:hAnsi="Times New Roman" w:eastAsia="Times New Roman" w:cs="Times New Roman"/>
                <w:color w:val="000000"/>
                <w:sz w:val="19"/>
                <w:szCs w:val="19"/>
              </w:rPr>
              <w:t xml:space="preserve">26</w:t>
            </w:r>
          </w:p>
        </w:tc>
        <w:tc>
          <w:tcPr>
            <w:tcW w:w="2600" w:type="dxa"/>
            <w:vAlign w:val="top"/>
          </w:tcPr>
          <w:p w14:paraId="2F3A5380" wp14:textId="77777777">
            <w:pPr>
              <w:spacing w:before="0" w:after="0" w:line="240" w:lineRule="auto"/>
              <w:jc w:val="left"/>
            </w:pPr>
            <w:r>
              <w:rPr>
                <w:rFonts w:ascii="Times New Roman" w:hAnsi="Times New Roman" w:eastAsia="Times New Roman" w:cs="Times New Roman"/>
                <w:color w:val="000000"/>
                <w:sz w:val="19"/>
                <w:szCs w:val="19"/>
              </w:rPr>
              <w:t xml:space="preserve">lesson_progress</w:t>
            </w:r>
          </w:p>
        </w:tc>
        <w:tc>
          <w:tcPr>
            <w:tcW w:w="1900" w:type="dxa"/>
            <w:vAlign w:val="top"/>
          </w:tcPr>
          <w:p w14:paraId="4E91F580" wp14:textId="77777777">
            <w:pPr>
              <w:spacing w:before="0" w:after="0" w:line="240" w:lineRule="auto"/>
              <w:jc w:val="center"/>
            </w:pPr>
            <w:r>
              <w:rPr>
                <w:rFonts w:ascii="Times New Roman" w:hAnsi="Times New Roman" w:eastAsia="Times New Roman" w:cs="Times New Roman"/>
                <w:color w:val="000000"/>
                <w:sz w:val="19"/>
                <w:szCs w:val="19"/>
              </w:rPr>
              <w:t xml:space="preserve">321</w:t>
            </w:r>
          </w:p>
        </w:tc>
      </w:tr>
      <w:tr xmlns:wp14="http://schemas.microsoft.com/office/word/2010/wordml" w14:paraId="6738A6C2" wp14:textId="77777777">
        <w:trPr>
          <w:cantSplit/>
        </w:trPr>
        <w:tc>
          <w:tcPr>
            <w:tcW w:w="2600" w:type="dxa"/>
            <w:vAlign w:val="top"/>
          </w:tcPr>
          <w:p w14:paraId="142F4ED1" wp14:textId="77777777">
            <w:pPr>
              <w:spacing w:before="0" w:after="0" w:line="240" w:lineRule="auto"/>
              <w:jc w:val="left"/>
            </w:pPr>
            <w:r>
              <w:rPr>
                <w:rFonts w:ascii="Times New Roman" w:hAnsi="Times New Roman" w:eastAsia="Times New Roman" w:cs="Times New Roman"/>
                <w:color w:val="000000"/>
                <w:sz w:val="19"/>
                <w:szCs w:val="19"/>
              </w:rPr>
              <w:t xml:space="preserve">instructors</w:t>
            </w:r>
          </w:p>
        </w:tc>
        <w:tc>
          <w:tcPr>
            <w:tcW w:w="1900" w:type="dxa"/>
            <w:vAlign w:val="top"/>
          </w:tcPr>
          <w:p w14:paraId="76DB90EB" wp14:textId="77777777">
            <w:pPr>
              <w:spacing w:before="0" w:after="0" w:line="240" w:lineRule="auto"/>
              <w:jc w:val="center"/>
            </w:pPr>
            <w:r>
              <w:rPr>
                <w:rFonts w:ascii="Times New Roman" w:hAnsi="Times New Roman" w:eastAsia="Times New Roman" w:cs="Times New Roman"/>
                <w:color w:val="000000"/>
                <w:sz w:val="19"/>
                <w:szCs w:val="19"/>
              </w:rPr>
              <w:t xml:space="preserve">5</w:t>
            </w:r>
          </w:p>
        </w:tc>
        <w:tc>
          <w:tcPr>
            <w:tcW w:w="2600" w:type="dxa"/>
            <w:vAlign w:val="top"/>
          </w:tcPr>
          <w:p w14:paraId="525FCCD8" wp14:textId="77777777">
            <w:pPr>
              <w:spacing w:before="0" w:after="0" w:line="240" w:lineRule="auto"/>
              <w:jc w:val="left"/>
            </w:pPr>
            <w:r>
              <w:rPr>
                <w:rFonts w:ascii="Times New Roman" w:hAnsi="Times New Roman" w:eastAsia="Times New Roman" w:cs="Times New Roman"/>
                <w:color w:val="000000"/>
                <w:sz w:val="19"/>
                <w:szCs w:val="19"/>
              </w:rPr>
              <w:t xml:space="preserve">quizzes</w:t>
            </w:r>
          </w:p>
        </w:tc>
        <w:tc>
          <w:tcPr>
            <w:tcW w:w="1900" w:type="dxa"/>
            <w:vAlign w:val="top"/>
          </w:tcPr>
          <w:p w14:paraId="1391D46B" wp14:textId="77777777">
            <w:pPr>
              <w:spacing w:before="0" w:after="0" w:line="240" w:lineRule="auto"/>
              <w:jc w:val="center"/>
            </w:pPr>
            <w:r>
              <w:rPr>
                <w:rFonts w:ascii="Times New Roman" w:hAnsi="Times New Roman" w:eastAsia="Times New Roman" w:cs="Times New Roman"/>
                <w:color w:val="000000"/>
                <w:sz w:val="19"/>
                <w:szCs w:val="19"/>
              </w:rPr>
              <w:t xml:space="preserve">9</w:t>
            </w:r>
          </w:p>
        </w:tc>
      </w:tr>
      <w:tr xmlns:wp14="http://schemas.microsoft.com/office/word/2010/wordml" w14:paraId="4E1257B2" wp14:textId="77777777">
        <w:trPr>
          <w:cantSplit/>
        </w:trPr>
        <w:tc>
          <w:tcPr>
            <w:tcW w:w="2600" w:type="dxa"/>
            <w:vAlign w:val="top"/>
          </w:tcPr>
          <w:p w14:paraId="2BBE04FD" wp14:textId="77777777">
            <w:pPr>
              <w:spacing w:before="0" w:after="0" w:line="240" w:lineRule="auto"/>
              <w:jc w:val="left"/>
            </w:pPr>
            <w:r>
              <w:rPr>
                <w:rFonts w:ascii="Times New Roman" w:hAnsi="Times New Roman" w:eastAsia="Times New Roman" w:cs="Times New Roman"/>
                <w:color w:val="000000"/>
                <w:sz w:val="19"/>
                <w:szCs w:val="19"/>
              </w:rPr>
              <w:t xml:space="preserve">learners</w:t>
            </w:r>
          </w:p>
        </w:tc>
        <w:tc>
          <w:tcPr>
            <w:tcW w:w="1900" w:type="dxa"/>
            <w:vAlign w:val="top"/>
          </w:tcPr>
          <w:p w14:paraId="7B5474F0" wp14:textId="77777777">
            <w:pPr>
              <w:spacing w:before="0" w:after="0" w:line="240" w:lineRule="auto"/>
              <w:jc w:val="center"/>
            </w:pPr>
            <w:r>
              <w:rPr>
                <w:rFonts w:ascii="Times New Roman" w:hAnsi="Times New Roman" w:eastAsia="Times New Roman" w:cs="Times New Roman"/>
                <w:color w:val="000000"/>
                <w:sz w:val="19"/>
                <w:szCs w:val="19"/>
              </w:rPr>
              <w:t xml:space="preserve">20</w:t>
            </w:r>
          </w:p>
        </w:tc>
        <w:tc>
          <w:tcPr>
            <w:tcW w:w="2600" w:type="dxa"/>
            <w:vAlign w:val="top"/>
          </w:tcPr>
          <w:p w14:paraId="2A017D50" wp14:textId="77777777">
            <w:pPr>
              <w:spacing w:before="0" w:after="0" w:line="240" w:lineRule="auto"/>
              <w:jc w:val="left"/>
            </w:pPr>
            <w:r>
              <w:rPr>
                <w:rFonts w:ascii="Times New Roman" w:hAnsi="Times New Roman" w:eastAsia="Times New Roman" w:cs="Times New Roman"/>
                <w:color w:val="000000"/>
                <w:sz w:val="19"/>
                <w:szCs w:val="19"/>
              </w:rPr>
              <w:t xml:space="preserve">questions</w:t>
            </w:r>
          </w:p>
        </w:tc>
        <w:tc>
          <w:tcPr>
            <w:tcW w:w="1900" w:type="dxa"/>
            <w:vAlign w:val="top"/>
          </w:tcPr>
          <w:p w14:paraId="245D991A" wp14:textId="77777777">
            <w:pPr>
              <w:spacing w:before="0" w:after="0" w:line="240" w:lineRule="auto"/>
              <w:jc w:val="center"/>
            </w:pPr>
            <w:r>
              <w:rPr>
                <w:rFonts w:ascii="Times New Roman" w:hAnsi="Times New Roman" w:eastAsia="Times New Roman" w:cs="Times New Roman"/>
                <w:color w:val="000000"/>
                <w:sz w:val="19"/>
                <w:szCs w:val="19"/>
              </w:rPr>
              <w:t xml:space="preserve">41</w:t>
            </w:r>
          </w:p>
        </w:tc>
      </w:tr>
      <w:tr xmlns:wp14="http://schemas.microsoft.com/office/word/2010/wordml" w14:paraId="478FDE1B" wp14:textId="77777777">
        <w:trPr>
          <w:cantSplit/>
        </w:trPr>
        <w:tc>
          <w:tcPr>
            <w:tcW w:w="2600" w:type="dxa"/>
            <w:vAlign w:val="top"/>
          </w:tcPr>
          <w:p w14:paraId="1C63306A" wp14:textId="77777777">
            <w:pPr>
              <w:spacing w:before="0" w:after="0" w:line="240" w:lineRule="auto"/>
              <w:jc w:val="left"/>
            </w:pPr>
            <w:r>
              <w:rPr>
                <w:rFonts w:ascii="Times New Roman" w:hAnsi="Times New Roman" w:eastAsia="Times New Roman" w:cs="Times New Roman"/>
                <w:color w:val="000000"/>
                <w:sz w:val="19"/>
                <w:szCs w:val="19"/>
              </w:rPr>
              <w:t xml:space="preserve">courses</w:t>
            </w:r>
          </w:p>
        </w:tc>
        <w:tc>
          <w:tcPr>
            <w:tcW w:w="1900" w:type="dxa"/>
            <w:vAlign w:val="top"/>
          </w:tcPr>
          <w:p w14:paraId="3C1237B2" wp14:textId="77777777">
            <w:pPr>
              <w:spacing w:before="0" w:after="0" w:line="240" w:lineRule="auto"/>
              <w:jc w:val="center"/>
            </w:pPr>
            <w:r>
              <w:rPr>
                <w:rFonts w:ascii="Times New Roman" w:hAnsi="Times New Roman" w:eastAsia="Times New Roman" w:cs="Times New Roman"/>
                <w:color w:val="000000"/>
                <w:sz w:val="19"/>
                <w:szCs w:val="19"/>
              </w:rPr>
              <w:t xml:space="preserve">9</w:t>
            </w:r>
          </w:p>
        </w:tc>
        <w:tc>
          <w:tcPr>
            <w:tcW w:w="2600" w:type="dxa"/>
            <w:vAlign w:val="top"/>
          </w:tcPr>
          <w:p w14:paraId="344375F7" wp14:textId="77777777">
            <w:pPr>
              <w:spacing w:before="0" w:after="0" w:line="240" w:lineRule="auto"/>
              <w:jc w:val="left"/>
            </w:pPr>
            <w:r>
              <w:rPr>
                <w:rFonts w:ascii="Times New Roman" w:hAnsi="Times New Roman" w:eastAsia="Times New Roman" w:cs="Times New Roman"/>
                <w:color w:val="000000"/>
                <w:sz w:val="19"/>
                <w:szCs w:val="19"/>
              </w:rPr>
              <w:t xml:space="preserve">attempts</w:t>
            </w:r>
          </w:p>
        </w:tc>
        <w:tc>
          <w:tcPr>
            <w:tcW w:w="1900" w:type="dxa"/>
            <w:vAlign w:val="top"/>
          </w:tcPr>
          <w:p w14:paraId="6089FD39" wp14:textId="77777777">
            <w:pPr>
              <w:spacing w:before="0" w:after="0" w:line="240" w:lineRule="auto"/>
              <w:jc w:val="center"/>
            </w:pPr>
            <w:r>
              <w:rPr>
                <w:rFonts w:ascii="Times New Roman" w:hAnsi="Times New Roman" w:eastAsia="Times New Roman" w:cs="Times New Roman"/>
                <w:color w:val="000000"/>
                <w:sz w:val="19"/>
                <w:szCs w:val="19"/>
              </w:rPr>
              <w:t xml:space="preserve">48</w:t>
            </w:r>
          </w:p>
        </w:tc>
      </w:tr>
      <w:tr xmlns:wp14="http://schemas.microsoft.com/office/word/2010/wordml" w14:paraId="2CD5EA2A" wp14:textId="77777777">
        <w:trPr>
          <w:cantSplit/>
        </w:trPr>
        <w:tc>
          <w:tcPr>
            <w:tcW w:w="2600" w:type="dxa"/>
            <w:vAlign w:val="top"/>
          </w:tcPr>
          <w:p w14:paraId="0CB8B217" wp14:textId="77777777">
            <w:pPr>
              <w:spacing w:before="0" w:after="0" w:line="240" w:lineRule="auto"/>
              <w:jc w:val="left"/>
            </w:pPr>
            <w:r>
              <w:rPr>
                <w:rFonts w:ascii="Times New Roman" w:hAnsi="Times New Roman" w:eastAsia="Times New Roman" w:cs="Times New Roman"/>
                <w:color w:val="000000"/>
                <w:sz w:val="19"/>
                <w:szCs w:val="19"/>
              </w:rPr>
              <w:t xml:space="preserve">modules</w:t>
            </w:r>
          </w:p>
        </w:tc>
        <w:tc>
          <w:tcPr>
            <w:tcW w:w="1900" w:type="dxa"/>
            <w:vAlign w:val="top"/>
          </w:tcPr>
          <w:p w14:paraId="2AFCDB24" wp14:textId="77777777">
            <w:pPr>
              <w:spacing w:before="0" w:after="0" w:line="240" w:lineRule="auto"/>
              <w:jc w:val="center"/>
            </w:pPr>
            <w:r>
              <w:rPr>
                <w:rFonts w:ascii="Times New Roman" w:hAnsi="Times New Roman" w:eastAsia="Times New Roman" w:cs="Times New Roman"/>
                <w:color w:val="000000"/>
                <w:sz w:val="19"/>
                <w:szCs w:val="19"/>
              </w:rPr>
              <w:t xml:space="preserve">25</w:t>
            </w:r>
          </w:p>
        </w:tc>
        <w:tc>
          <w:tcPr>
            <w:tcW w:w="2600" w:type="dxa"/>
            <w:vAlign w:val="top"/>
          </w:tcPr>
          <w:p w14:paraId="133A7285" wp14:textId="77777777">
            <w:pPr>
              <w:spacing w:before="0" w:after="0" w:line="240" w:lineRule="auto"/>
              <w:jc w:val="left"/>
            </w:pPr>
            <w:r>
              <w:rPr>
                <w:rFonts w:ascii="Times New Roman" w:hAnsi="Times New Roman" w:eastAsia="Times New Roman" w:cs="Times New Roman"/>
                <w:color w:val="000000"/>
                <w:sz w:val="19"/>
                <w:szCs w:val="19"/>
              </w:rPr>
              <w:t xml:space="preserve">responses</w:t>
            </w:r>
          </w:p>
        </w:tc>
        <w:tc>
          <w:tcPr>
            <w:tcW w:w="1900" w:type="dxa"/>
            <w:vAlign w:val="top"/>
          </w:tcPr>
          <w:p w14:paraId="081927BA" wp14:textId="77777777">
            <w:pPr>
              <w:spacing w:before="0" w:after="0" w:line="240" w:lineRule="auto"/>
              <w:jc w:val="center"/>
            </w:pPr>
            <w:r>
              <w:rPr>
                <w:rFonts w:ascii="Times New Roman" w:hAnsi="Times New Roman" w:eastAsia="Times New Roman" w:cs="Times New Roman"/>
                <w:color w:val="000000"/>
                <w:sz w:val="19"/>
                <w:szCs w:val="19"/>
              </w:rPr>
              <w:t xml:space="preserve">228</w:t>
            </w:r>
          </w:p>
        </w:tc>
      </w:tr>
      <w:tr xmlns:wp14="http://schemas.microsoft.com/office/word/2010/wordml" w14:paraId="1E8532D8" wp14:textId="77777777">
        <w:trPr>
          <w:cantSplit/>
        </w:trPr>
        <w:tc>
          <w:tcPr>
            <w:tcW w:w="2600" w:type="dxa"/>
            <w:vAlign w:val="top"/>
          </w:tcPr>
          <w:p w14:paraId="73CB570B" wp14:textId="77777777">
            <w:pPr>
              <w:spacing w:before="0" w:after="0" w:line="240" w:lineRule="auto"/>
              <w:jc w:val="left"/>
            </w:pPr>
            <w:r>
              <w:rPr>
                <w:rFonts w:ascii="Times New Roman" w:hAnsi="Times New Roman" w:eastAsia="Times New Roman" w:cs="Times New Roman"/>
                <w:color w:val="000000"/>
                <w:sz w:val="19"/>
                <w:szCs w:val="19"/>
              </w:rPr>
              <w:t xml:space="preserve">lessons</w:t>
            </w:r>
          </w:p>
        </w:tc>
        <w:tc>
          <w:tcPr>
            <w:tcW w:w="1900" w:type="dxa"/>
            <w:vAlign w:val="top"/>
          </w:tcPr>
          <w:p w14:paraId="72947656" wp14:textId="77777777">
            <w:pPr>
              <w:spacing w:before="0" w:after="0" w:line="240" w:lineRule="auto"/>
              <w:jc w:val="center"/>
            </w:pPr>
            <w:r>
              <w:rPr>
                <w:rFonts w:ascii="Times New Roman" w:hAnsi="Times New Roman" w:eastAsia="Times New Roman" w:cs="Times New Roman"/>
                <w:color w:val="000000"/>
                <w:sz w:val="19"/>
                <w:szCs w:val="19"/>
              </w:rPr>
              <w:t xml:space="preserve">74</w:t>
            </w:r>
          </w:p>
        </w:tc>
        <w:tc>
          <w:tcPr>
            <w:tcW w:w="2600" w:type="dxa"/>
            <w:vAlign w:val="top"/>
          </w:tcPr>
          <w:p w14:paraId="09A015D6" wp14:textId="77777777">
            <w:pPr>
              <w:spacing w:before="0" w:after="0" w:line="240" w:lineRule="auto"/>
              <w:jc w:val="left"/>
            </w:pPr>
            <w:r>
              <w:rPr>
                <w:rFonts w:ascii="Times New Roman" w:hAnsi="Times New Roman" w:eastAsia="Times New Roman" w:cs="Times New Roman"/>
                <w:color w:val="000000"/>
                <w:sz w:val="19"/>
                <w:szCs w:val="19"/>
              </w:rPr>
              <w:t xml:space="preserve">certificates</w:t>
            </w:r>
          </w:p>
        </w:tc>
        <w:tc>
          <w:tcPr>
            <w:tcW w:w="1900" w:type="dxa"/>
            <w:vAlign w:val="top"/>
          </w:tcPr>
          <w:p w14:paraId="46335038" wp14:textId="77777777">
            <w:pPr>
              <w:spacing w:before="0" w:after="0" w:line="240" w:lineRule="auto"/>
              <w:jc w:val="center"/>
            </w:pPr>
            <w:r>
              <w:rPr>
                <w:rFonts w:ascii="Times New Roman" w:hAnsi="Times New Roman" w:eastAsia="Times New Roman" w:cs="Times New Roman"/>
                <w:color w:val="000000"/>
                <w:sz w:val="19"/>
                <w:szCs w:val="19"/>
              </w:rPr>
              <w:t xml:space="preserve">11</w:t>
            </w:r>
          </w:p>
        </w:tc>
      </w:tr>
      <w:tr xmlns:wp14="http://schemas.microsoft.com/office/word/2010/wordml" w14:paraId="2F5CC273" wp14:textId="77777777">
        <w:trPr>
          <w:cantSplit/>
        </w:trPr>
        <w:tc>
          <w:tcPr>
            <w:tcW w:w="2600" w:type="dxa"/>
            <w:vAlign w:val="top"/>
          </w:tcPr>
          <w:p w14:paraId="71C06B0F" wp14:textId="77777777">
            <w:pPr>
              <w:spacing w:before="0" w:after="0" w:line="240" w:lineRule="auto"/>
              <w:jc w:val="left"/>
            </w:pPr>
            <w:r>
              <w:rPr>
                <w:rFonts w:ascii="Times New Roman" w:hAnsi="Times New Roman" w:eastAsia="Times New Roman" w:cs="Times New Roman"/>
                <w:color w:val="000000"/>
                <w:sz w:val="19"/>
                <w:szCs w:val="19"/>
              </w:rPr>
              <w:t xml:space="preserve">enrolments</w:t>
            </w:r>
          </w:p>
        </w:tc>
        <w:tc>
          <w:tcPr>
            <w:tcW w:w="1900" w:type="dxa"/>
            <w:vAlign w:val="top"/>
          </w:tcPr>
          <w:p w14:paraId="5AFB958C" wp14:textId="77777777">
            <w:pPr>
              <w:spacing w:before="0" w:after="0" w:line="240" w:lineRule="auto"/>
              <w:jc w:val="center"/>
            </w:pPr>
            <w:r>
              <w:rPr>
                <w:rFonts w:ascii="Times New Roman" w:hAnsi="Times New Roman" w:eastAsia="Times New Roman" w:cs="Times New Roman"/>
                <w:color w:val="000000"/>
                <w:sz w:val="19"/>
                <w:szCs w:val="19"/>
              </w:rPr>
              <w:t xml:space="preserve">36</w:t>
            </w:r>
          </w:p>
        </w:tc>
        <w:tc>
          <w:tcPr>
            <w:tcW w:w="2600" w:type="dxa"/>
            <w:vAlign w:val="top"/>
          </w:tcPr>
          <w:p w14:paraId="7A805A50" wp14:textId="77777777">
            <w:pPr>
              <w:spacing w:before="0" w:after="0" w:line="240" w:lineRule="auto"/>
              <w:jc w:val="left"/>
            </w:pPr>
            <w:r>
              <w:rPr>
                <w:rFonts w:ascii="Times New Roman" w:hAnsi="Times New Roman" w:eastAsia="Times New Roman" w:cs="Times New Roman"/>
                <w:color w:val="000000"/>
                <w:sz w:val="19"/>
                <w:szCs w:val="19"/>
              </w:rPr>
              <w:t xml:space="preserve">feedback</w:t>
            </w:r>
          </w:p>
        </w:tc>
        <w:tc>
          <w:tcPr>
            <w:tcW w:w="1900" w:type="dxa"/>
            <w:vAlign w:val="top"/>
          </w:tcPr>
          <w:p w14:paraId="5D9857E1" wp14:textId="77777777">
            <w:pPr>
              <w:spacing w:before="0" w:after="0" w:line="240" w:lineRule="auto"/>
              <w:jc w:val="center"/>
            </w:pPr>
            <w:r>
              <w:rPr>
                <w:rFonts w:ascii="Times New Roman" w:hAnsi="Times New Roman" w:eastAsia="Times New Roman" w:cs="Times New Roman"/>
                <w:color w:val="000000"/>
                <w:sz w:val="19"/>
                <w:szCs w:val="19"/>
              </w:rPr>
              <w:t xml:space="preserve">18</w:t>
            </w:r>
          </w:p>
        </w:tc>
      </w:tr>
    </w:tbl>
    <w:p xmlns:wp14="http://schemas.microsoft.com/office/word/2010/wordml" w14:paraId="62486C05" wp14:textId="77777777">
      <w:pPr>
        <w:spacing w:before="0" w:after="60" w:line="240" w:lineRule="auto"/>
        <w:jc w:val="both"/>
      </w:pPr>
    </w:p>
    <w:p xmlns:wp14="http://schemas.microsoft.com/office/word/2010/wordml" w14:paraId="22E3F38C"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CHAPTER 3</w:t>
      </w:r>
    </w:p>
    <w:p xmlns:wp14="http://schemas.microsoft.com/office/word/2010/wordml" w14:paraId="540052A8" wp14:textId="77777777">
      <w:pPr>
        <w:pStyle w:val="Heading1"/>
        <w:keepNext/>
        <w:spacing w:before="240" w:after="240" w:line="240" w:lineRule="auto"/>
        <w:jc w:val="center"/>
      </w:pPr>
      <w:r>
        <w:rPr>
          <w:rFonts w:ascii="Times New Roman" w:hAnsi="Times New Roman" w:eastAsia="Times New Roman" w:cs="Times New Roman"/>
          <w:b/>
          <w:color w:val="000000"/>
          <w:sz w:val="32"/>
          <w:szCs w:val="32"/>
        </w:rPr>
        <w:t xml:space="preserve">APPLICATION DEVELOPMENT USING LOGICAL DATABASE DESIGN</w:t>
      </w:r>
    </w:p>
    <w:p xmlns:wp14="http://schemas.microsoft.com/office/word/2010/wordml" w14:paraId="31468639"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3.1 Application Overview</w:t>
      </w:r>
    </w:p>
    <w:p xmlns:wp14="http://schemas.microsoft.com/office/word/2010/wordml" w14:paraId="2EEE8E14" wp14:textId="77777777">
      <w:pPr>
        <w:spacing w:before="0" w:after="120" w:line="360" w:lineRule="auto"/>
        <w:jc w:val="both"/>
      </w:pPr>
      <w:r>
        <w:rPr>
          <w:rFonts w:ascii="Times New Roman" w:hAnsi="Times New Roman" w:eastAsia="Times New Roman" w:cs="Times New Roman"/>
          <w:color w:val="000000"/>
          <w:sz w:val="24"/>
          <w:szCs w:val="24"/>
        </w:rPr>
        <w:t xml:space="preserve">The application, named LearnPulse, is a Python Flask web application connected to the MySQL database course_progress_db. It has three modes. Learner mode lets a learner browse the catalog, enrol, track lessons, take quizzes within the attempt limit and view certificates. Instructor mode is a password-protected studio where an instructor manages only their own courses, modules, lessons, quizzes and questions and follows student progress. Admin mode is password-protected and gives a dashboard, full CRUD on every table, six reports with CSV export, a read-only SQL console and a certificate registry. All modes read and write the same tables, so the application always uses the logical database design rather than static data.</w:t>
      </w:r>
    </w:p>
    <w:p xmlns:wp14="http://schemas.microsoft.com/office/word/2010/wordml" w14:paraId="46AEDD07"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3.2 Development Environment and Database Connectivity</w:t>
      </w:r>
    </w:p>
    <w:p xmlns:wp14="http://schemas.microsoft.com/office/word/2010/wordml" w14:paraId="64F904BA" wp14:textId="77777777">
      <w:pPr>
        <w:spacing w:before="0" w:after="120" w:line="360" w:lineRule="auto"/>
        <w:jc w:val="both"/>
      </w:pPr>
      <w:r>
        <w:rPr>
          <w:rFonts w:ascii="Times New Roman" w:hAnsi="Times New Roman" w:eastAsia="Times New Roman" w:cs="Times New Roman"/>
          <w:color w:val="000000"/>
          <w:sz w:val="24"/>
          <w:szCs w:val="24"/>
        </w:rPr>
        <w:t xml:space="preserve">Architecture: the browser sends requests to Flask routes for each mode [4]; the routes validate the form input, check the session and passwords and call the database. Database login and mode passwords are kept in a .env file, outside the page code. Table 12 lists the development environment.</w:t>
      </w:r>
    </w:p>
    <w:p xmlns:wp14="http://schemas.microsoft.com/office/word/2010/wordml" w14:paraId="7C85C36B"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12. Application Development Environment</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800"/>
        <w:gridCol w:w="6200"/>
      </w:tblGrid>
      <w:tr xmlns:wp14="http://schemas.microsoft.com/office/word/2010/wordml" w14:paraId="3F48CA47" wp14:textId="77777777">
        <w:trPr>
          <w:cantSplit/>
          <w:tblHeader/>
        </w:trPr>
        <w:tc>
          <w:tcPr>
            <w:tcW w:w="2800" w:type="dxa"/>
            <w:shd w:val="clear" w:color="auto" w:fill="D9EAF7"/>
            <w:vAlign w:val="center"/>
          </w:tcPr>
          <w:p w14:paraId="0E789079" wp14:textId="77777777">
            <w:pPr>
              <w:spacing w:before="0" w:after="0" w:line="240" w:lineRule="auto"/>
              <w:jc w:val="center"/>
            </w:pPr>
            <w:r>
              <w:rPr>
                <w:rFonts w:ascii="Times New Roman" w:hAnsi="Times New Roman" w:eastAsia="Times New Roman" w:cs="Times New Roman"/>
                <w:b/>
                <w:color w:val="000000"/>
                <w:sz w:val="19"/>
                <w:szCs w:val="19"/>
              </w:rPr>
              <w:t xml:space="preserve">Item</w:t>
            </w:r>
          </w:p>
        </w:tc>
        <w:tc>
          <w:tcPr>
            <w:tcW w:w="6200" w:type="dxa"/>
            <w:shd w:val="clear" w:color="auto" w:fill="D9EAF7"/>
            <w:vAlign w:val="center"/>
          </w:tcPr>
          <w:p w14:paraId="437649DC" wp14:textId="77777777">
            <w:pPr>
              <w:spacing w:before="0" w:after="0" w:line="240" w:lineRule="auto"/>
              <w:jc w:val="center"/>
            </w:pPr>
            <w:r>
              <w:rPr>
                <w:rFonts w:ascii="Times New Roman" w:hAnsi="Times New Roman" w:eastAsia="Times New Roman" w:cs="Times New Roman"/>
                <w:b/>
                <w:color w:val="000000"/>
                <w:sz w:val="19"/>
                <w:szCs w:val="19"/>
              </w:rPr>
              <w:t xml:space="preserve">Details</w:t>
            </w:r>
          </w:p>
        </w:tc>
      </w:tr>
      <w:tr xmlns:wp14="http://schemas.microsoft.com/office/word/2010/wordml" w14:paraId="47E2AD3B" wp14:textId="77777777">
        <w:trPr>
          <w:cantSplit/>
        </w:trPr>
        <w:tc>
          <w:tcPr>
            <w:tcW w:w="2800" w:type="dxa"/>
            <w:vAlign w:val="top"/>
          </w:tcPr>
          <w:p w14:paraId="2BAD432D" wp14:textId="77777777">
            <w:pPr>
              <w:spacing w:before="0" w:after="0" w:line="240" w:lineRule="auto"/>
              <w:jc w:val="left"/>
            </w:pPr>
            <w:r>
              <w:rPr>
                <w:rFonts w:ascii="Times New Roman" w:hAnsi="Times New Roman" w:eastAsia="Times New Roman" w:cs="Times New Roman"/>
                <w:b/>
                <w:color w:val="000000"/>
                <w:sz w:val="19"/>
                <w:szCs w:val="19"/>
              </w:rPr>
              <w:t xml:space="preserve">Programming Language</w:t>
            </w:r>
          </w:p>
        </w:tc>
        <w:tc>
          <w:tcPr>
            <w:tcW w:w="6200" w:type="dxa"/>
            <w:vAlign w:val="top"/>
          </w:tcPr>
          <w:p w14:paraId="7DC51028" wp14:textId="77777777">
            <w:pPr>
              <w:spacing w:before="0" w:after="0" w:line="240" w:lineRule="auto"/>
              <w:jc w:val="left"/>
            </w:pPr>
            <w:r>
              <w:rPr>
                <w:rFonts w:ascii="Times New Roman" w:hAnsi="Times New Roman" w:eastAsia="Times New Roman" w:cs="Times New Roman"/>
                <w:color w:val="000000"/>
                <w:sz w:val="19"/>
                <w:szCs w:val="19"/>
              </w:rPr>
              <w:t xml:space="preserve">Python 3</w:t>
            </w:r>
          </w:p>
        </w:tc>
      </w:tr>
      <w:tr xmlns:wp14="http://schemas.microsoft.com/office/word/2010/wordml" w14:paraId="4EC1E7CC" wp14:textId="77777777">
        <w:trPr>
          <w:cantSplit/>
        </w:trPr>
        <w:tc>
          <w:tcPr>
            <w:tcW w:w="2800" w:type="dxa"/>
            <w:vAlign w:val="top"/>
          </w:tcPr>
          <w:p w14:paraId="265E4DBB" wp14:textId="77777777">
            <w:pPr>
              <w:spacing w:before="0" w:after="0" w:line="240" w:lineRule="auto"/>
              <w:jc w:val="left"/>
            </w:pPr>
            <w:r>
              <w:rPr>
                <w:rFonts w:ascii="Times New Roman" w:hAnsi="Times New Roman" w:eastAsia="Times New Roman" w:cs="Times New Roman"/>
                <w:b/>
                <w:color w:val="000000"/>
                <w:sz w:val="19"/>
                <w:szCs w:val="19"/>
              </w:rPr>
              <w:t xml:space="preserve">DBMS</w:t>
            </w:r>
          </w:p>
        </w:tc>
        <w:tc>
          <w:tcPr>
            <w:tcW w:w="6200" w:type="dxa"/>
            <w:vAlign w:val="top"/>
          </w:tcPr>
          <w:p w14:paraId="6BE98EE1" wp14:textId="77777777">
            <w:pPr>
              <w:spacing w:before="0" w:after="0" w:line="240" w:lineRule="auto"/>
              <w:jc w:val="left"/>
            </w:pPr>
            <w:r>
              <w:rPr>
                <w:rFonts w:ascii="Times New Roman" w:hAnsi="Times New Roman" w:eastAsia="Times New Roman" w:cs="Times New Roman"/>
                <w:color w:val="000000"/>
                <w:sz w:val="19"/>
                <w:szCs w:val="19"/>
              </w:rPr>
              <w:t xml:space="preserve">MySQL 8 (database course_progress_db)</w:t>
            </w:r>
          </w:p>
        </w:tc>
      </w:tr>
      <w:tr xmlns:wp14="http://schemas.microsoft.com/office/word/2010/wordml" w14:paraId="300A1E8D" wp14:textId="77777777">
        <w:trPr>
          <w:cantSplit/>
        </w:trPr>
        <w:tc>
          <w:tcPr>
            <w:tcW w:w="2800" w:type="dxa"/>
            <w:vAlign w:val="top"/>
          </w:tcPr>
          <w:p w14:paraId="7E659681" wp14:textId="77777777">
            <w:pPr>
              <w:spacing w:before="0" w:after="0" w:line="240" w:lineRule="auto"/>
              <w:jc w:val="left"/>
            </w:pPr>
            <w:r>
              <w:rPr>
                <w:rFonts w:ascii="Times New Roman" w:hAnsi="Times New Roman" w:eastAsia="Times New Roman" w:cs="Times New Roman"/>
                <w:b/>
                <w:color w:val="000000"/>
                <w:sz w:val="19"/>
                <w:szCs w:val="19"/>
              </w:rPr>
              <w:t xml:space="preserve">IDE / Framework / GUI Toolkit</w:t>
            </w:r>
          </w:p>
        </w:tc>
        <w:tc>
          <w:tcPr>
            <w:tcW w:w="6200" w:type="dxa"/>
            <w:vAlign w:val="top"/>
          </w:tcPr>
          <w:p w14:paraId="212E14D7" wp14:textId="77777777">
            <w:pPr>
              <w:spacing w:before="0" w:after="0" w:line="240" w:lineRule="auto"/>
              <w:jc w:val="left"/>
            </w:pPr>
            <w:r>
              <w:rPr>
                <w:rFonts w:ascii="Times New Roman" w:hAnsi="Times New Roman" w:eastAsia="Times New Roman" w:cs="Times New Roman"/>
                <w:color w:val="000000"/>
                <w:sz w:val="19"/>
                <w:szCs w:val="19"/>
              </w:rPr>
              <w:t xml:space="preserve">Flask web framework; HTML front end opened in the browser (application name: LearnPulse)</w:t>
            </w:r>
          </w:p>
        </w:tc>
      </w:tr>
      <w:tr xmlns:wp14="http://schemas.microsoft.com/office/word/2010/wordml" w14:paraId="6314CD22" wp14:textId="77777777">
        <w:trPr>
          <w:cantSplit/>
        </w:trPr>
        <w:tc>
          <w:tcPr>
            <w:tcW w:w="2800" w:type="dxa"/>
            <w:vAlign w:val="top"/>
          </w:tcPr>
          <w:p w14:paraId="265BDB85" wp14:textId="77777777">
            <w:pPr>
              <w:spacing w:before="0" w:after="0" w:line="240" w:lineRule="auto"/>
              <w:jc w:val="left"/>
            </w:pPr>
            <w:r>
              <w:rPr>
                <w:rFonts w:ascii="Times New Roman" w:hAnsi="Times New Roman" w:eastAsia="Times New Roman" w:cs="Times New Roman"/>
                <w:b/>
                <w:color w:val="000000"/>
                <w:sz w:val="19"/>
                <w:szCs w:val="19"/>
              </w:rPr>
              <w:t xml:space="preserve">Database Connector / Driver</w:t>
            </w:r>
          </w:p>
        </w:tc>
        <w:tc>
          <w:tcPr>
            <w:tcW w:w="6200" w:type="dxa"/>
            <w:vAlign w:val="top"/>
          </w:tcPr>
          <w:p w14:paraId="017F842A" wp14:textId="77777777">
            <w:pPr>
              <w:spacing w:before="0" w:after="0" w:line="240" w:lineRule="auto"/>
              <w:jc w:val="left"/>
            </w:pPr>
            <w:r>
              <w:rPr>
                <w:rFonts w:ascii="Times New Roman" w:hAnsi="Times New Roman" w:eastAsia="Times New Roman" w:cs="Times New Roman"/>
                <w:color w:val="000000"/>
                <w:sz w:val="19"/>
                <w:szCs w:val="19"/>
                <w:highlight w:val="yellow"/>
              </w:rPr>
              <w:t xml:space="preserve">[confirm MySQL driver used, e.g. mysql-connector-python]</w:t>
            </w:r>
          </w:p>
        </w:tc>
      </w:tr>
      <w:tr xmlns:wp14="http://schemas.microsoft.com/office/word/2010/wordml" w14:paraId="0747785C" wp14:textId="77777777">
        <w:trPr>
          <w:cantSplit/>
        </w:trPr>
        <w:tc>
          <w:tcPr>
            <w:tcW w:w="2800" w:type="dxa"/>
            <w:vAlign w:val="top"/>
          </w:tcPr>
          <w:p w14:paraId="6BBB8C66" wp14:textId="77777777">
            <w:pPr>
              <w:spacing w:before="0" w:after="0" w:line="240" w:lineRule="auto"/>
              <w:jc w:val="left"/>
            </w:pPr>
            <w:r>
              <w:rPr>
                <w:rFonts w:ascii="Times New Roman" w:hAnsi="Times New Roman" w:eastAsia="Times New Roman" w:cs="Times New Roman"/>
                <w:b/>
                <w:color w:val="000000"/>
                <w:sz w:val="19"/>
                <w:szCs w:val="19"/>
              </w:rPr>
              <w:t xml:space="preserve">Operating Environment</w:t>
            </w:r>
          </w:p>
        </w:tc>
        <w:tc>
          <w:tcPr>
            <w:tcW w:w="6200" w:type="dxa"/>
            <w:vAlign w:val="top"/>
          </w:tcPr>
          <w:p w14:paraId="52C4DBE4" wp14:textId="77777777">
            <w:pPr>
              <w:spacing w:before="0" w:after="0" w:line="240" w:lineRule="auto"/>
              <w:jc w:val="left"/>
            </w:pPr>
            <w:r>
              <w:rPr>
                <w:rFonts w:ascii="Times New Roman" w:hAnsi="Times New Roman" w:eastAsia="Times New Roman" w:cs="Times New Roman"/>
                <w:color w:val="000000"/>
                <w:sz w:val="19"/>
                <w:szCs w:val="19"/>
              </w:rPr>
              <w:t xml:space="preserve">Local application on port 5001, started from a start script; database login and mode passwords are kept in a .env file</w:t>
            </w:r>
          </w:p>
        </w:tc>
      </w:tr>
      <w:tr xmlns:wp14="http://schemas.microsoft.com/office/word/2010/wordml" w14:paraId="621A6FAE" wp14:textId="77777777">
        <w:trPr>
          <w:cantSplit/>
        </w:trPr>
        <w:tc>
          <w:tcPr>
            <w:tcW w:w="2800" w:type="dxa"/>
            <w:vAlign w:val="top"/>
          </w:tcPr>
          <w:p w14:paraId="033C0DA9" wp14:textId="77777777">
            <w:pPr>
              <w:spacing w:before="0" w:after="0" w:line="240" w:lineRule="auto"/>
              <w:jc w:val="left"/>
            </w:pPr>
            <w:r>
              <w:rPr>
                <w:rFonts w:ascii="Times New Roman" w:hAnsi="Times New Roman" w:eastAsia="Times New Roman" w:cs="Times New Roman"/>
                <w:b/>
                <w:color w:val="000000"/>
                <w:sz w:val="19"/>
                <w:szCs w:val="19"/>
              </w:rPr>
              <w:t xml:space="preserve">Repository Link</w:t>
            </w:r>
          </w:p>
        </w:tc>
        <w:tc>
          <w:tcPr>
            <w:tcW w:w="6200" w:type="dxa"/>
            <w:vAlign w:val="top"/>
          </w:tcPr>
          <w:p w14:paraId="06105F0D" wp14:textId="77777777">
            <w:pPr>
              <w:spacing w:before="0" w:after="0" w:line="240" w:lineRule="auto"/>
              <w:jc w:val="left"/>
            </w:pPr>
            <w:r>
              <w:rPr>
                <w:rFonts w:ascii="Times New Roman" w:hAnsi="Times New Roman" w:eastAsia="Times New Roman" w:cs="Times New Roman"/>
                <w:color w:val="000000"/>
                <w:sz w:val="19"/>
                <w:szCs w:val="19"/>
                <w:highlight w:val="yellow"/>
              </w:rPr>
              <w:t xml:space="preserve">[GitHub / repository link]</w:t>
            </w:r>
          </w:p>
        </w:tc>
      </w:tr>
    </w:tbl>
    <w:p xmlns:wp14="http://schemas.microsoft.com/office/word/2010/wordml" w14:paraId="4101652C" wp14:textId="77777777">
      <w:pPr>
        <w:spacing w:before="0" w:after="60" w:line="240" w:lineRule="auto"/>
        <w:jc w:val="both"/>
      </w:pPr>
    </w:p>
    <w:p xmlns:wp14="http://schemas.microsoft.com/office/word/2010/wordml" w14:paraId="30FFBD16"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3.3 Application Modules and Database Mapping</w:t>
      </w:r>
    </w:p>
    <w:p xmlns:wp14="http://schemas.microsoft.com/office/word/2010/wordml" w14:paraId="1FA9D861" wp14:textId="77777777">
      <w:pPr>
        <w:spacing w:before="0" w:after="120" w:line="360" w:lineRule="auto"/>
        <w:jc w:val="both"/>
      </w:pPr>
      <w:r>
        <w:rPr>
          <w:rFonts w:ascii="Times New Roman" w:hAnsi="Times New Roman" w:eastAsia="Times New Roman" w:cs="Times New Roman"/>
          <w:color w:val="000000"/>
          <w:sz w:val="24"/>
          <w:szCs w:val="24"/>
        </w:rPr>
        <w:t xml:space="preserve">Table 13 maps each application module to the tables it uses and the operations it performs.</w:t>
      </w:r>
    </w:p>
    <w:p xmlns:wp14="http://schemas.microsoft.com/office/word/2010/wordml" w14:paraId="50AFF3F9"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13. Application Module-to-Database Mapping</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800"/>
        <w:gridCol w:w="2500"/>
        <w:gridCol w:w="2200"/>
        <w:gridCol w:w="2500"/>
      </w:tblGrid>
      <w:tr xmlns:wp14="http://schemas.microsoft.com/office/word/2010/wordml" w14:paraId="489D6F32" wp14:textId="77777777">
        <w:trPr>
          <w:cantSplit/>
          <w:tblHeader/>
        </w:trPr>
        <w:tc>
          <w:tcPr>
            <w:tcW w:w="1800" w:type="dxa"/>
            <w:shd w:val="clear" w:color="auto" w:fill="D9EAF7"/>
            <w:vAlign w:val="center"/>
          </w:tcPr>
          <w:p w14:paraId="7753729E" wp14:textId="77777777">
            <w:pPr>
              <w:spacing w:before="0" w:after="0" w:line="240" w:lineRule="auto"/>
              <w:jc w:val="center"/>
            </w:pPr>
            <w:r>
              <w:rPr>
                <w:rFonts w:ascii="Times New Roman" w:hAnsi="Times New Roman" w:eastAsia="Times New Roman" w:cs="Times New Roman"/>
                <w:b/>
                <w:color w:val="000000"/>
                <w:sz w:val="18"/>
                <w:szCs w:val="18"/>
              </w:rPr>
              <w:t xml:space="preserve">Module / Screen</w:t>
            </w:r>
          </w:p>
        </w:tc>
        <w:tc>
          <w:tcPr>
            <w:tcW w:w="2500" w:type="dxa"/>
            <w:shd w:val="clear" w:color="auto" w:fill="D9EAF7"/>
            <w:vAlign w:val="center"/>
          </w:tcPr>
          <w:p w14:paraId="426690FC" wp14:textId="77777777">
            <w:pPr>
              <w:spacing w:before="0" w:after="0" w:line="240" w:lineRule="auto"/>
              <w:jc w:val="center"/>
            </w:pPr>
            <w:r>
              <w:rPr>
                <w:rFonts w:ascii="Times New Roman" w:hAnsi="Times New Roman" w:eastAsia="Times New Roman" w:cs="Times New Roman"/>
                <w:b/>
                <w:color w:val="000000"/>
                <w:sz w:val="18"/>
                <w:szCs w:val="18"/>
              </w:rPr>
              <w:t xml:space="preserve">Purpose</w:t>
            </w:r>
          </w:p>
        </w:tc>
        <w:tc>
          <w:tcPr>
            <w:tcW w:w="2200" w:type="dxa"/>
            <w:shd w:val="clear" w:color="auto" w:fill="D9EAF7"/>
            <w:vAlign w:val="center"/>
          </w:tcPr>
          <w:p w14:paraId="7719CC67" wp14:textId="77777777">
            <w:pPr>
              <w:spacing w:before="0" w:after="0" w:line="240" w:lineRule="auto"/>
              <w:jc w:val="center"/>
            </w:pPr>
            <w:r>
              <w:rPr>
                <w:rFonts w:ascii="Times New Roman" w:hAnsi="Times New Roman" w:eastAsia="Times New Roman" w:cs="Times New Roman"/>
                <w:b/>
                <w:color w:val="000000"/>
                <w:sz w:val="18"/>
                <w:szCs w:val="18"/>
              </w:rPr>
              <w:t xml:space="preserve">Tables Used</w:t>
            </w:r>
          </w:p>
        </w:tc>
        <w:tc>
          <w:tcPr>
            <w:tcW w:w="2500" w:type="dxa"/>
            <w:shd w:val="clear" w:color="auto" w:fill="D9EAF7"/>
            <w:vAlign w:val="center"/>
          </w:tcPr>
          <w:p w14:paraId="34457AF1" wp14:textId="77777777">
            <w:pPr>
              <w:spacing w:before="0" w:after="0" w:line="240" w:lineRule="auto"/>
              <w:jc w:val="center"/>
            </w:pPr>
            <w:r>
              <w:rPr>
                <w:rFonts w:ascii="Times New Roman" w:hAnsi="Times New Roman" w:eastAsia="Times New Roman" w:cs="Times New Roman"/>
                <w:b/>
                <w:color w:val="000000"/>
                <w:sz w:val="18"/>
                <w:szCs w:val="18"/>
              </w:rPr>
              <w:t xml:space="preserve">Main Operations</w:t>
            </w:r>
          </w:p>
        </w:tc>
      </w:tr>
      <w:tr xmlns:wp14="http://schemas.microsoft.com/office/word/2010/wordml" w14:paraId="1AC09FE3" wp14:textId="77777777">
        <w:trPr>
          <w:cantSplit/>
        </w:trPr>
        <w:tc>
          <w:tcPr>
            <w:tcW w:w="1800" w:type="dxa"/>
            <w:vAlign w:val="top"/>
          </w:tcPr>
          <w:p w14:paraId="1AFA321C" wp14:textId="77777777">
            <w:pPr>
              <w:spacing w:before="0" w:after="0" w:line="240" w:lineRule="auto"/>
              <w:jc w:val="left"/>
            </w:pPr>
            <w:r>
              <w:rPr>
                <w:rFonts w:ascii="Times New Roman" w:hAnsi="Times New Roman" w:eastAsia="Times New Roman" w:cs="Times New Roman"/>
                <w:color w:val="000000"/>
                <w:sz w:val="18"/>
                <w:szCs w:val="18"/>
              </w:rPr>
              <w:t xml:space="preserve">Learner: Catalog and Enrolment</w:t>
            </w:r>
          </w:p>
        </w:tc>
        <w:tc>
          <w:tcPr>
            <w:tcW w:w="2500" w:type="dxa"/>
            <w:vAlign w:val="top"/>
          </w:tcPr>
          <w:p w14:paraId="24C18E6D" wp14:textId="77777777">
            <w:pPr>
              <w:spacing w:before="0" w:after="0" w:line="240" w:lineRule="auto"/>
              <w:jc w:val="left"/>
            </w:pPr>
            <w:r>
              <w:rPr>
                <w:rFonts w:ascii="Times New Roman" w:hAnsi="Times New Roman" w:eastAsia="Times New Roman" w:cs="Times New Roman"/>
                <w:color w:val="000000"/>
                <w:sz w:val="18"/>
                <w:szCs w:val="18"/>
              </w:rPr>
              <w:t xml:space="preserve">Browse and search published courses and enrol</w:t>
            </w:r>
          </w:p>
        </w:tc>
        <w:tc>
          <w:tcPr>
            <w:tcW w:w="2200" w:type="dxa"/>
            <w:vAlign w:val="top"/>
          </w:tcPr>
          <w:p w14:paraId="71F7987F" wp14:textId="77777777">
            <w:pPr>
              <w:spacing w:before="0" w:after="0" w:line="240" w:lineRule="auto"/>
              <w:jc w:val="left"/>
            </w:pPr>
            <w:r>
              <w:rPr>
                <w:rFonts w:ascii="Times New Roman" w:hAnsi="Times New Roman" w:eastAsia="Times New Roman" w:cs="Times New Roman"/>
                <w:color w:val="000000"/>
                <w:sz w:val="18"/>
                <w:szCs w:val="18"/>
              </w:rPr>
              <w:t xml:space="preserve">courses, instructors, enrolments</w:t>
            </w:r>
          </w:p>
        </w:tc>
        <w:tc>
          <w:tcPr>
            <w:tcW w:w="2500" w:type="dxa"/>
            <w:vAlign w:val="top"/>
          </w:tcPr>
          <w:p w14:paraId="43283480" wp14:textId="77777777">
            <w:pPr>
              <w:spacing w:before="0" w:after="0" w:line="240" w:lineRule="auto"/>
              <w:jc w:val="left"/>
            </w:pPr>
            <w:r>
              <w:rPr>
                <w:rFonts w:ascii="Times New Roman" w:hAnsi="Times New Roman" w:eastAsia="Times New Roman" w:cs="Times New Roman"/>
                <w:color w:val="000000"/>
                <w:sz w:val="18"/>
                <w:szCs w:val="18"/>
              </w:rPr>
              <w:t xml:space="preserve">Read, search; enroll_learner (Create); duplicate enrolment rejected</w:t>
            </w:r>
          </w:p>
        </w:tc>
      </w:tr>
      <w:tr xmlns:wp14="http://schemas.microsoft.com/office/word/2010/wordml" w14:paraId="29A52458" wp14:textId="77777777">
        <w:trPr>
          <w:cantSplit/>
        </w:trPr>
        <w:tc>
          <w:tcPr>
            <w:tcW w:w="1800" w:type="dxa"/>
            <w:vAlign w:val="top"/>
          </w:tcPr>
          <w:p w14:paraId="25B9E9B3" wp14:textId="77777777">
            <w:pPr>
              <w:spacing w:before="0" w:after="0" w:line="240" w:lineRule="auto"/>
              <w:jc w:val="left"/>
            </w:pPr>
            <w:r>
              <w:rPr>
                <w:rFonts w:ascii="Times New Roman" w:hAnsi="Times New Roman" w:eastAsia="Times New Roman" w:cs="Times New Roman"/>
                <w:color w:val="000000"/>
                <w:sz w:val="18"/>
                <w:szCs w:val="18"/>
              </w:rPr>
              <w:t xml:space="preserve">Learner: My Learning</w:t>
            </w:r>
          </w:p>
        </w:tc>
        <w:tc>
          <w:tcPr>
            <w:tcW w:w="2500" w:type="dxa"/>
            <w:vAlign w:val="top"/>
          </w:tcPr>
          <w:p w14:paraId="3E45D23B" wp14:textId="77777777">
            <w:pPr>
              <w:spacing w:before="0" w:after="0" w:line="240" w:lineRule="auto"/>
              <w:jc w:val="left"/>
            </w:pPr>
            <w:r>
              <w:rPr>
                <w:rFonts w:ascii="Times New Roman" w:hAnsi="Times New Roman" w:eastAsia="Times New Roman" w:cs="Times New Roman"/>
                <w:color w:val="000000"/>
                <w:sz w:val="18"/>
                <w:szCs w:val="18"/>
              </w:rPr>
              <w:t xml:space="preserve">Track lessons and course progress</w:t>
            </w:r>
          </w:p>
        </w:tc>
        <w:tc>
          <w:tcPr>
            <w:tcW w:w="2200" w:type="dxa"/>
            <w:vAlign w:val="top"/>
          </w:tcPr>
          <w:p w14:paraId="5B105F29" wp14:textId="77777777">
            <w:pPr>
              <w:spacing w:before="0" w:after="0" w:line="240" w:lineRule="auto"/>
              <w:jc w:val="left"/>
            </w:pPr>
            <w:r>
              <w:rPr>
                <w:rFonts w:ascii="Times New Roman" w:hAnsi="Times New Roman" w:eastAsia="Times New Roman" w:cs="Times New Roman"/>
                <w:color w:val="000000"/>
                <w:sz w:val="18"/>
                <w:szCs w:val="18"/>
              </w:rPr>
              <w:t xml:space="preserve">enrolments, lessons, lesson_progress</w:t>
            </w:r>
          </w:p>
        </w:tc>
        <w:tc>
          <w:tcPr>
            <w:tcW w:w="2500" w:type="dxa"/>
            <w:vAlign w:val="top"/>
          </w:tcPr>
          <w:p w14:paraId="01DB257A" wp14:textId="77777777">
            <w:pPr>
              <w:spacing w:before="0" w:after="0" w:line="240" w:lineRule="auto"/>
              <w:jc w:val="left"/>
            </w:pPr>
            <w:r>
              <w:rPr>
                <w:rFonts w:ascii="Times New Roman" w:hAnsi="Times New Roman" w:eastAsia="Times New Roman" w:cs="Times New Roman"/>
                <w:color w:val="000000"/>
                <w:sz w:val="18"/>
                <w:szCs w:val="18"/>
              </w:rPr>
              <w:t xml:space="preserve">Read; complete_lesson (Create / Update progress)</w:t>
            </w:r>
          </w:p>
        </w:tc>
      </w:tr>
      <w:tr xmlns:wp14="http://schemas.microsoft.com/office/word/2010/wordml" w14:paraId="08D7FD7F" wp14:textId="77777777">
        <w:trPr>
          <w:cantSplit/>
        </w:trPr>
        <w:tc>
          <w:tcPr>
            <w:tcW w:w="1800" w:type="dxa"/>
            <w:vAlign w:val="top"/>
          </w:tcPr>
          <w:p w14:paraId="70C5946D" wp14:textId="77777777">
            <w:pPr>
              <w:spacing w:before="0" w:after="0" w:line="240" w:lineRule="auto"/>
              <w:jc w:val="left"/>
            </w:pPr>
            <w:r>
              <w:rPr>
                <w:rFonts w:ascii="Times New Roman" w:hAnsi="Times New Roman" w:eastAsia="Times New Roman" w:cs="Times New Roman"/>
                <w:color w:val="000000"/>
                <w:sz w:val="18"/>
                <w:szCs w:val="18"/>
              </w:rPr>
              <w:t xml:space="preserve">Learner: Quizzes</w:t>
            </w:r>
          </w:p>
        </w:tc>
        <w:tc>
          <w:tcPr>
            <w:tcW w:w="2500" w:type="dxa"/>
            <w:vAlign w:val="top"/>
          </w:tcPr>
          <w:p w14:paraId="165C1612" wp14:textId="77777777">
            <w:pPr>
              <w:spacing w:before="0" w:after="0" w:line="240" w:lineRule="auto"/>
              <w:jc w:val="left"/>
            </w:pPr>
            <w:r>
              <w:rPr>
                <w:rFonts w:ascii="Times New Roman" w:hAnsi="Times New Roman" w:eastAsia="Times New Roman" w:cs="Times New Roman"/>
                <w:color w:val="000000"/>
                <w:sz w:val="18"/>
                <w:szCs w:val="18"/>
              </w:rPr>
              <w:t xml:space="preserve">Attempt quizzes within the attempt limit and see the score</w:t>
            </w:r>
          </w:p>
        </w:tc>
        <w:tc>
          <w:tcPr>
            <w:tcW w:w="2200" w:type="dxa"/>
            <w:vAlign w:val="top"/>
          </w:tcPr>
          <w:p w14:paraId="039D8DBD" wp14:textId="77777777">
            <w:pPr>
              <w:spacing w:before="0" w:after="0" w:line="240" w:lineRule="auto"/>
              <w:jc w:val="left"/>
            </w:pPr>
            <w:r>
              <w:rPr>
                <w:rFonts w:ascii="Times New Roman" w:hAnsi="Times New Roman" w:eastAsia="Times New Roman" w:cs="Times New Roman"/>
                <w:color w:val="000000"/>
                <w:sz w:val="18"/>
                <w:szCs w:val="18"/>
              </w:rPr>
              <w:t xml:space="preserve">quizzes, questions, attempts, responses</w:t>
            </w:r>
          </w:p>
        </w:tc>
        <w:tc>
          <w:tcPr>
            <w:tcW w:w="2500" w:type="dxa"/>
            <w:vAlign w:val="top"/>
          </w:tcPr>
          <w:p w14:paraId="6AA07CAC" wp14:textId="77777777">
            <w:pPr>
              <w:spacing w:before="0" w:after="0" w:line="240" w:lineRule="auto"/>
              <w:jc w:val="left"/>
            </w:pPr>
            <w:r>
              <w:rPr>
                <w:rFonts w:ascii="Times New Roman" w:hAnsi="Times New Roman" w:eastAsia="Times New Roman" w:cs="Times New Roman"/>
                <w:color w:val="000000"/>
                <w:sz w:val="18"/>
                <w:szCs w:val="18"/>
              </w:rPr>
              <w:t xml:space="preserve">Create attempt and responses; score calculation; attempt-limit trigger</w:t>
            </w:r>
          </w:p>
        </w:tc>
      </w:tr>
      <w:tr xmlns:wp14="http://schemas.microsoft.com/office/word/2010/wordml" w14:paraId="38C0FC4F" wp14:textId="77777777">
        <w:trPr>
          <w:cantSplit/>
        </w:trPr>
        <w:tc>
          <w:tcPr>
            <w:tcW w:w="1800" w:type="dxa"/>
            <w:vAlign w:val="top"/>
          </w:tcPr>
          <w:p w14:paraId="474C7976" wp14:textId="77777777">
            <w:pPr>
              <w:spacing w:before="0" w:after="0" w:line="240" w:lineRule="auto"/>
              <w:jc w:val="left"/>
            </w:pPr>
            <w:r>
              <w:rPr>
                <w:rFonts w:ascii="Times New Roman" w:hAnsi="Times New Roman" w:eastAsia="Times New Roman" w:cs="Times New Roman"/>
                <w:color w:val="000000"/>
                <w:sz w:val="18"/>
                <w:szCs w:val="18"/>
              </w:rPr>
              <w:t xml:space="preserve">Learner: Certificates</w:t>
            </w:r>
          </w:p>
        </w:tc>
        <w:tc>
          <w:tcPr>
            <w:tcW w:w="2500" w:type="dxa"/>
            <w:vAlign w:val="top"/>
          </w:tcPr>
          <w:p w14:paraId="24494413" wp14:textId="77777777">
            <w:pPr>
              <w:spacing w:before="0" w:after="0" w:line="240" w:lineRule="auto"/>
              <w:jc w:val="left"/>
            </w:pPr>
            <w:r>
              <w:rPr>
                <w:rFonts w:ascii="Times New Roman" w:hAnsi="Times New Roman" w:eastAsia="Times New Roman" w:cs="Times New Roman"/>
                <w:color w:val="000000"/>
                <w:sz w:val="18"/>
                <w:szCs w:val="18"/>
              </w:rPr>
              <w:t xml:space="preserve">View and print certificates</w:t>
            </w:r>
          </w:p>
        </w:tc>
        <w:tc>
          <w:tcPr>
            <w:tcW w:w="2200" w:type="dxa"/>
            <w:vAlign w:val="top"/>
          </w:tcPr>
          <w:p w14:paraId="72CEA6EA" wp14:textId="77777777">
            <w:pPr>
              <w:spacing w:before="0" w:after="0" w:line="240" w:lineRule="auto"/>
              <w:jc w:val="left"/>
            </w:pPr>
            <w:r>
              <w:rPr>
                <w:rFonts w:ascii="Times New Roman" w:hAnsi="Times New Roman" w:eastAsia="Times New Roman" w:cs="Times New Roman"/>
                <w:color w:val="000000"/>
                <w:sz w:val="18"/>
                <w:szCs w:val="18"/>
              </w:rPr>
              <w:t xml:space="preserve">certificates, enrolments, courses</w:t>
            </w:r>
          </w:p>
        </w:tc>
        <w:tc>
          <w:tcPr>
            <w:tcW w:w="2500" w:type="dxa"/>
            <w:vAlign w:val="top"/>
          </w:tcPr>
          <w:p w14:paraId="3C47B0D4" wp14:textId="77777777">
            <w:pPr>
              <w:spacing w:before="0" w:after="0" w:line="240" w:lineRule="auto"/>
              <w:jc w:val="left"/>
            </w:pPr>
            <w:r>
              <w:rPr>
                <w:rFonts w:ascii="Times New Roman" w:hAnsi="Times New Roman" w:eastAsia="Times New Roman" w:cs="Times New Roman"/>
                <w:color w:val="000000"/>
                <w:sz w:val="18"/>
                <w:szCs w:val="18"/>
              </w:rPr>
              <w:t xml:space="preserve">Read; issue_certificate (Create)</w:t>
            </w:r>
          </w:p>
        </w:tc>
      </w:tr>
      <w:tr xmlns:wp14="http://schemas.microsoft.com/office/word/2010/wordml" w14:paraId="48A1A37E" wp14:textId="77777777">
        <w:trPr>
          <w:cantSplit/>
        </w:trPr>
        <w:tc>
          <w:tcPr>
            <w:tcW w:w="1800" w:type="dxa"/>
            <w:vAlign w:val="top"/>
          </w:tcPr>
          <w:p w14:paraId="18CA8BF9" wp14:textId="77777777">
            <w:pPr>
              <w:spacing w:before="0" w:after="0" w:line="240" w:lineRule="auto"/>
              <w:jc w:val="left"/>
            </w:pPr>
            <w:r>
              <w:rPr>
                <w:rFonts w:ascii="Times New Roman" w:hAnsi="Times New Roman" w:eastAsia="Times New Roman" w:cs="Times New Roman"/>
                <w:color w:val="000000"/>
                <w:sz w:val="18"/>
                <w:szCs w:val="18"/>
              </w:rPr>
              <w:t xml:space="preserve">Instructor Studio</w:t>
            </w:r>
          </w:p>
        </w:tc>
        <w:tc>
          <w:tcPr>
            <w:tcW w:w="2500" w:type="dxa"/>
            <w:vAlign w:val="top"/>
          </w:tcPr>
          <w:p w14:paraId="0954471C" wp14:textId="77777777">
            <w:pPr>
              <w:spacing w:before="0" w:after="0" w:line="240" w:lineRule="auto"/>
              <w:jc w:val="left"/>
            </w:pPr>
            <w:r>
              <w:rPr>
                <w:rFonts w:ascii="Times New Roman" w:hAnsi="Times New Roman" w:eastAsia="Times New Roman" w:cs="Times New Roman"/>
                <w:color w:val="000000"/>
                <w:sz w:val="18"/>
                <w:szCs w:val="18"/>
              </w:rPr>
              <w:t xml:space="preserve">Create and edit own courses, modules, lessons, quizzes and questions</w:t>
            </w:r>
          </w:p>
        </w:tc>
        <w:tc>
          <w:tcPr>
            <w:tcW w:w="2200" w:type="dxa"/>
            <w:vAlign w:val="top"/>
          </w:tcPr>
          <w:p w14:paraId="6F738601" wp14:textId="77777777">
            <w:pPr>
              <w:spacing w:before="0" w:after="0" w:line="240" w:lineRule="auto"/>
              <w:jc w:val="left"/>
            </w:pPr>
            <w:r>
              <w:rPr>
                <w:rFonts w:ascii="Times New Roman" w:hAnsi="Times New Roman" w:eastAsia="Times New Roman" w:cs="Times New Roman"/>
                <w:color w:val="000000"/>
                <w:sz w:val="18"/>
                <w:szCs w:val="18"/>
              </w:rPr>
              <w:t xml:space="preserve">courses, modules, lessons, quizzes, questions</w:t>
            </w:r>
          </w:p>
        </w:tc>
        <w:tc>
          <w:tcPr>
            <w:tcW w:w="2500" w:type="dxa"/>
            <w:vAlign w:val="top"/>
          </w:tcPr>
          <w:p w14:paraId="3DB6F1F6" wp14:textId="77777777">
            <w:pPr>
              <w:spacing w:before="0" w:after="0" w:line="240" w:lineRule="auto"/>
              <w:jc w:val="left"/>
            </w:pPr>
            <w:r>
              <w:rPr>
                <w:rFonts w:ascii="Times New Roman" w:hAnsi="Times New Roman" w:eastAsia="Times New Roman" w:cs="Times New Roman"/>
                <w:color w:val="000000"/>
                <w:sz w:val="18"/>
                <w:szCs w:val="18"/>
              </w:rPr>
              <w:t xml:space="preserve">Create, Read, Update, Delete (own courses only)</w:t>
            </w:r>
          </w:p>
        </w:tc>
      </w:tr>
      <w:tr xmlns:wp14="http://schemas.microsoft.com/office/word/2010/wordml" w14:paraId="021E0872" wp14:textId="77777777">
        <w:trPr>
          <w:cantSplit/>
        </w:trPr>
        <w:tc>
          <w:tcPr>
            <w:tcW w:w="1800" w:type="dxa"/>
            <w:vAlign w:val="top"/>
          </w:tcPr>
          <w:p w14:paraId="0D5F8A3F" wp14:textId="77777777">
            <w:pPr>
              <w:spacing w:before="0" w:after="0" w:line="240" w:lineRule="auto"/>
              <w:jc w:val="left"/>
            </w:pPr>
            <w:r>
              <w:rPr>
                <w:rFonts w:ascii="Times New Roman" w:hAnsi="Times New Roman" w:eastAsia="Times New Roman" w:cs="Times New Roman"/>
                <w:color w:val="000000"/>
                <w:sz w:val="18"/>
                <w:szCs w:val="18"/>
              </w:rPr>
              <w:t xml:space="preserve">Instructor: Student Progress</w:t>
            </w:r>
          </w:p>
        </w:tc>
        <w:tc>
          <w:tcPr>
            <w:tcW w:w="2500" w:type="dxa"/>
            <w:vAlign w:val="top"/>
          </w:tcPr>
          <w:p w14:paraId="538DFBEA" wp14:textId="77777777">
            <w:pPr>
              <w:spacing w:before="0" w:after="0" w:line="240" w:lineRule="auto"/>
              <w:jc w:val="left"/>
            </w:pPr>
            <w:r>
              <w:rPr>
                <w:rFonts w:ascii="Times New Roman" w:hAnsi="Times New Roman" w:eastAsia="Times New Roman" w:cs="Times New Roman"/>
                <w:color w:val="000000"/>
                <w:sz w:val="18"/>
                <w:szCs w:val="18"/>
              </w:rPr>
              <w:t xml:space="preserve">See lessons done, quizzes passed and feedback per learner</w:t>
            </w:r>
          </w:p>
        </w:tc>
        <w:tc>
          <w:tcPr>
            <w:tcW w:w="2200" w:type="dxa"/>
            <w:vAlign w:val="top"/>
          </w:tcPr>
          <w:p w14:paraId="6AD577F5" wp14:textId="77777777">
            <w:pPr>
              <w:spacing w:before="0" w:after="0" w:line="240" w:lineRule="auto"/>
              <w:jc w:val="left"/>
            </w:pPr>
            <w:r>
              <w:rPr>
                <w:rFonts w:ascii="Times New Roman" w:hAnsi="Times New Roman" w:eastAsia="Times New Roman" w:cs="Times New Roman"/>
                <w:color w:val="000000"/>
                <w:sz w:val="18"/>
                <w:szCs w:val="18"/>
              </w:rPr>
              <w:t xml:space="preserve">enrolments, lesson_progress, attempts, feedback</w:t>
            </w:r>
          </w:p>
        </w:tc>
        <w:tc>
          <w:tcPr>
            <w:tcW w:w="2500" w:type="dxa"/>
            <w:vAlign w:val="top"/>
          </w:tcPr>
          <w:p w14:paraId="459AE187" wp14:textId="77777777">
            <w:pPr>
              <w:spacing w:before="0" w:after="0" w:line="240" w:lineRule="auto"/>
              <w:jc w:val="left"/>
            </w:pPr>
            <w:r>
              <w:rPr>
                <w:rFonts w:ascii="Times New Roman" w:hAnsi="Times New Roman" w:eastAsia="Times New Roman" w:cs="Times New Roman"/>
                <w:color w:val="000000"/>
                <w:sz w:val="18"/>
                <w:szCs w:val="18"/>
              </w:rPr>
              <w:t xml:space="preserve">Read with filter by student or course (vw_learner_progress)</w:t>
            </w:r>
          </w:p>
        </w:tc>
      </w:tr>
      <w:tr xmlns:wp14="http://schemas.microsoft.com/office/word/2010/wordml" w14:paraId="5509C244" wp14:textId="77777777">
        <w:trPr>
          <w:cantSplit/>
        </w:trPr>
        <w:tc>
          <w:tcPr>
            <w:tcW w:w="1800" w:type="dxa"/>
            <w:vAlign w:val="top"/>
          </w:tcPr>
          <w:p w14:paraId="5A5C874F" wp14:textId="77777777">
            <w:pPr>
              <w:spacing w:before="0" w:after="0" w:line="240" w:lineRule="auto"/>
              <w:jc w:val="left"/>
            </w:pPr>
            <w:r>
              <w:rPr>
                <w:rFonts w:ascii="Times New Roman" w:hAnsi="Times New Roman" w:eastAsia="Times New Roman" w:cs="Times New Roman"/>
                <w:color w:val="000000"/>
                <w:sz w:val="18"/>
                <w:szCs w:val="18"/>
              </w:rPr>
              <w:t xml:space="preserve">Admin: Dashboard and Tracking</w:t>
            </w:r>
          </w:p>
        </w:tc>
        <w:tc>
          <w:tcPr>
            <w:tcW w:w="2500" w:type="dxa"/>
            <w:vAlign w:val="top"/>
          </w:tcPr>
          <w:p w14:paraId="49567CA5" wp14:textId="77777777">
            <w:pPr>
              <w:spacing w:before="0" w:after="0" w:line="240" w:lineRule="auto"/>
              <w:jc w:val="left"/>
            </w:pPr>
            <w:r>
              <w:rPr>
                <w:rFonts w:ascii="Times New Roman" w:hAnsi="Times New Roman" w:eastAsia="Times New Roman" w:cs="Times New Roman"/>
                <w:color w:val="000000"/>
                <w:sz w:val="18"/>
                <w:szCs w:val="18"/>
              </w:rPr>
              <w:t xml:space="preserve">KPI cards, charts, recent enrolments and certificates, top completers</w:t>
            </w:r>
          </w:p>
        </w:tc>
        <w:tc>
          <w:tcPr>
            <w:tcW w:w="2200" w:type="dxa"/>
            <w:vAlign w:val="top"/>
          </w:tcPr>
          <w:p w14:paraId="21C5AA2F" wp14:textId="77777777">
            <w:pPr>
              <w:spacing w:before="0" w:after="0" w:line="240" w:lineRule="auto"/>
              <w:jc w:val="left"/>
            </w:pPr>
            <w:r>
              <w:rPr>
                <w:rFonts w:ascii="Times New Roman" w:hAnsi="Times New Roman" w:eastAsia="Times New Roman" w:cs="Times New Roman"/>
                <w:color w:val="000000"/>
                <w:sz w:val="18"/>
                <w:szCs w:val="18"/>
              </w:rPr>
              <w:t xml:space="preserve">all tables and views</w:t>
            </w:r>
          </w:p>
        </w:tc>
        <w:tc>
          <w:tcPr>
            <w:tcW w:w="2500" w:type="dxa"/>
            <w:vAlign w:val="top"/>
          </w:tcPr>
          <w:p w14:paraId="0CAD28F4" wp14:textId="77777777">
            <w:pPr>
              <w:spacing w:before="0" w:after="0" w:line="240" w:lineRule="auto"/>
              <w:jc w:val="left"/>
            </w:pPr>
            <w:r>
              <w:rPr>
                <w:rFonts w:ascii="Times New Roman" w:hAnsi="Times New Roman" w:eastAsia="Times New Roman" w:cs="Times New Roman"/>
                <w:color w:val="000000"/>
                <w:sz w:val="18"/>
                <w:szCs w:val="18"/>
              </w:rPr>
              <w:t xml:space="preserve">Read / aggregate</w:t>
            </w:r>
          </w:p>
        </w:tc>
      </w:tr>
      <w:tr xmlns:wp14="http://schemas.microsoft.com/office/word/2010/wordml" w14:paraId="44367528" wp14:textId="77777777">
        <w:trPr>
          <w:cantSplit/>
        </w:trPr>
        <w:tc>
          <w:tcPr>
            <w:tcW w:w="1800" w:type="dxa"/>
            <w:vAlign w:val="top"/>
          </w:tcPr>
          <w:p w14:paraId="1FF64745" wp14:textId="77777777">
            <w:pPr>
              <w:spacing w:before="0" w:after="0" w:line="240" w:lineRule="auto"/>
              <w:jc w:val="left"/>
            </w:pPr>
            <w:r>
              <w:rPr>
                <w:rFonts w:ascii="Times New Roman" w:hAnsi="Times New Roman" w:eastAsia="Times New Roman" w:cs="Times New Roman"/>
                <w:color w:val="000000"/>
                <w:sz w:val="18"/>
                <w:szCs w:val="18"/>
              </w:rPr>
              <w:t xml:space="preserve">Admin: Table Browser</w:t>
            </w:r>
          </w:p>
        </w:tc>
        <w:tc>
          <w:tcPr>
            <w:tcW w:w="2500" w:type="dxa"/>
            <w:vAlign w:val="top"/>
          </w:tcPr>
          <w:p w14:paraId="4FE87684" wp14:textId="77777777">
            <w:pPr>
              <w:spacing w:before="0" w:after="0" w:line="240" w:lineRule="auto"/>
              <w:jc w:val="left"/>
            </w:pPr>
            <w:r>
              <w:rPr>
                <w:rFonts w:ascii="Times New Roman" w:hAnsi="Times New Roman" w:eastAsia="Times New Roman" w:cs="Times New Roman"/>
                <w:color w:val="000000"/>
                <w:sz w:val="18"/>
                <w:szCs w:val="18"/>
              </w:rPr>
              <w:t xml:space="preserve">Search, sort, filter, add, view, edit and delete rows of any table</w:t>
            </w:r>
          </w:p>
        </w:tc>
        <w:tc>
          <w:tcPr>
            <w:tcW w:w="2200" w:type="dxa"/>
            <w:vAlign w:val="top"/>
          </w:tcPr>
          <w:p w14:paraId="5F0A5488" wp14:textId="77777777">
            <w:pPr>
              <w:spacing w:before="0" w:after="0" w:line="240" w:lineRule="auto"/>
              <w:jc w:val="left"/>
            </w:pPr>
            <w:r>
              <w:rPr>
                <w:rFonts w:ascii="Times New Roman" w:hAnsi="Times New Roman" w:eastAsia="Times New Roman" w:cs="Times New Roman"/>
                <w:color w:val="000000"/>
                <w:sz w:val="18"/>
                <w:szCs w:val="18"/>
              </w:rPr>
              <w:t xml:space="preserve">all 14 tables</w:t>
            </w:r>
          </w:p>
        </w:tc>
        <w:tc>
          <w:tcPr>
            <w:tcW w:w="2500" w:type="dxa"/>
            <w:vAlign w:val="top"/>
          </w:tcPr>
          <w:p w14:paraId="64CE072D" wp14:textId="77777777">
            <w:pPr>
              <w:spacing w:before="0" w:after="0" w:line="240" w:lineRule="auto"/>
              <w:jc w:val="left"/>
            </w:pPr>
            <w:r>
              <w:rPr>
                <w:rFonts w:ascii="Times New Roman" w:hAnsi="Times New Roman" w:eastAsia="Times New Roman" w:cs="Times New Roman"/>
                <w:color w:val="000000"/>
                <w:sz w:val="18"/>
                <w:szCs w:val="18"/>
              </w:rPr>
              <w:t xml:space="preserve">Full CRUD; Schema and Indexes tab</w:t>
            </w:r>
          </w:p>
        </w:tc>
      </w:tr>
      <w:tr xmlns:wp14="http://schemas.microsoft.com/office/word/2010/wordml" w14:paraId="4F01F5FA" wp14:textId="77777777">
        <w:trPr>
          <w:cantSplit/>
        </w:trPr>
        <w:tc>
          <w:tcPr>
            <w:tcW w:w="1800" w:type="dxa"/>
            <w:vAlign w:val="top"/>
          </w:tcPr>
          <w:p w14:paraId="136539AD" wp14:textId="77777777">
            <w:pPr>
              <w:spacing w:before="0" w:after="0" w:line="240" w:lineRule="auto"/>
              <w:jc w:val="left"/>
            </w:pPr>
            <w:r>
              <w:rPr>
                <w:rFonts w:ascii="Times New Roman" w:hAnsi="Times New Roman" w:eastAsia="Times New Roman" w:cs="Times New Roman"/>
                <w:color w:val="000000"/>
                <w:sz w:val="18"/>
                <w:szCs w:val="18"/>
              </w:rPr>
              <w:t xml:space="preserve">Admin: Reports and SQL Console</w:t>
            </w:r>
          </w:p>
        </w:tc>
        <w:tc>
          <w:tcPr>
            <w:tcW w:w="2500" w:type="dxa"/>
            <w:vAlign w:val="top"/>
          </w:tcPr>
          <w:p w14:paraId="6A049C01" wp14:textId="77777777">
            <w:pPr>
              <w:spacing w:before="0" w:after="0" w:line="240" w:lineRule="auto"/>
              <w:jc w:val="left"/>
            </w:pPr>
            <w:r>
              <w:rPr>
                <w:rFonts w:ascii="Times New Roman" w:hAnsi="Times New Roman" w:eastAsia="Times New Roman" w:cs="Times New Roman"/>
                <w:color w:val="000000"/>
                <w:sz w:val="18"/>
                <w:szCs w:val="18"/>
              </w:rPr>
              <w:t xml:space="preserve">Six report tabs with CSV export and a read-only SQL console</w:t>
            </w:r>
          </w:p>
        </w:tc>
        <w:tc>
          <w:tcPr>
            <w:tcW w:w="2200" w:type="dxa"/>
            <w:vAlign w:val="top"/>
          </w:tcPr>
          <w:p w14:paraId="704BAD0D" wp14:textId="77777777">
            <w:pPr>
              <w:spacing w:before="0" w:after="0" w:line="240" w:lineRule="auto"/>
              <w:jc w:val="left"/>
            </w:pPr>
            <w:r>
              <w:rPr>
                <w:rFonts w:ascii="Times New Roman" w:hAnsi="Times New Roman" w:eastAsia="Times New Roman" w:cs="Times New Roman"/>
                <w:color w:val="000000"/>
                <w:sz w:val="18"/>
                <w:szCs w:val="18"/>
              </w:rPr>
              <w:t xml:space="preserve">six SQL views</w:t>
            </w:r>
          </w:p>
        </w:tc>
        <w:tc>
          <w:tcPr>
            <w:tcW w:w="2500" w:type="dxa"/>
            <w:vAlign w:val="top"/>
          </w:tcPr>
          <w:p w14:paraId="27CA4684" wp14:textId="77777777">
            <w:pPr>
              <w:spacing w:before="0" w:after="0" w:line="240" w:lineRule="auto"/>
              <w:jc w:val="left"/>
            </w:pPr>
            <w:r>
              <w:rPr>
                <w:rFonts w:ascii="Times New Roman" w:hAnsi="Times New Roman" w:eastAsia="Times New Roman" w:cs="Times New Roman"/>
                <w:color w:val="000000"/>
                <w:sz w:val="18"/>
                <w:szCs w:val="18"/>
              </w:rPr>
              <w:t xml:space="preserve">Read (SELECT only)</w:t>
            </w:r>
          </w:p>
        </w:tc>
      </w:tr>
      <w:tr xmlns:wp14="http://schemas.microsoft.com/office/word/2010/wordml" w14:paraId="040510C2" wp14:textId="77777777">
        <w:trPr>
          <w:cantSplit/>
        </w:trPr>
        <w:tc>
          <w:tcPr>
            <w:tcW w:w="1800" w:type="dxa"/>
            <w:vAlign w:val="top"/>
          </w:tcPr>
          <w:p w14:paraId="4B187EE5" wp14:textId="77777777">
            <w:pPr>
              <w:spacing w:before="0" w:after="0" w:line="240" w:lineRule="auto"/>
              <w:jc w:val="left"/>
            </w:pPr>
            <w:r>
              <w:rPr>
                <w:rFonts w:ascii="Times New Roman" w:hAnsi="Times New Roman" w:eastAsia="Times New Roman" w:cs="Times New Roman"/>
                <w:color w:val="000000"/>
                <w:sz w:val="18"/>
                <w:szCs w:val="18"/>
              </w:rPr>
              <w:t xml:space="preserve">Admin: Certificate Registry</w:t>
            </w:r>
          </w:p>
        </w:tc>
        <w:tc>
          <w:tcPr>
            <w:tcW w:w="2500" w:type="dxa"/>
            <w:vAlign w:val="top"/>
          </w:tcPr>
          <w:p w14:paraId="1841ED1B" wp14:textId="77777777">
            <w:pPr>
              <w:spacing w:before="0" w:after="0" w:line="240" w:lineRule="auto"/>
              <w:jc w:val="left"/>
            </w:pPr>
            <w:r>
              <w:rPr>
                <w:rFonts w:ascii="Times New Roman" w:hAnsi="Times New Roman" w:eastAsia="Times New Roman" w:cs="Times New Roman"/>
                <w:color w:val="000000"/>
                <w:sz w:val="18"/>
                <w:szCs w:val="18"/>
              </w:rPr>
              <w:t xml:space="preserve">Search issued certificates and print them</w:t>
            </w:r>
          </w:p>
        </w:tc>
        <w:tc>
          <w:tcPr>
            <w:tcW w:w="2200" w:type="dxa"/>
            <w:vAlign w:val="top"/>
          </w:tcPr>
          <w:p w14:paraId="08DB653F" wp14:textId="77777777">
            <w:pPr>
              <w:spacing w:before="0" w:after="0" w:line="240" w:lineRule="auto"/>
              <w:jc w:val="left"/>
            </w:pPr>
            <w:r>
              <w:rPr>
                <w:rFonts w:ascii="Times New Roman" w:hAnsi="Times New Roman" w:eastAsia="Times New Roman" w:cs="Times New Roman"/>
                <w:color w:val="000000"/>
                <w:sz w:val="18"/>
                <w:szCs w:val="18"/>
              </w:rPr>
              <w:t xml:space="preserve">certificates, learners, courses</w:t>
            </w:r>
          </w:p>
        </w:tc>
        <w:tc>
          <w:tcPr>
            <w:tcW w:w="2500" w:type="dxa"/>
            <w:vAlign w:val="top"/>
          </w:tcPr>
          <w:p w14:paraId="4FC25739" wp14:textId="77777777">
            <w:pPr>
              <w:spacing w:before="0" w:after="0" w:line="240" w:lineRule="auto"/>
              <w:jc w:val="left"/>
            </w:pPr>
            <w:r>
              <w:rPr>
                <w:rFonts w:ascii="Times New Roman" w:hAnsi="Times New Roman" w:eastAsia="Times New Roman" w:cs="Times New Roman"/>
                <w:color w:val="000000"/>
                <w:sz w:val="18"/>
                <w:szCs w:val="18"/>
              </w:rPr>
              <w:t xml:space="preserve">Read, search, print</w:t>
            </w:r>
          </w:p>
        </w:tc>
      </w:tr>
    </w:tbl>
    <w:p xmlns:wp14="http://schemas.microsoft.com/office/word/2010/wordml" w14:paraId="4B99056E" wp14:textId="77777777">
      <w:pPr>
        <w:spacing w:before="0" w:after="60" w:line="240" w:lineRule="auto"/>
        <w:jc w:val="both"/>
      </w:pPr>
    </w:p>
    <w:p xmlns:wp14="http://schemas.microsoft.com/office/word/2010/wordml" w14:paraId="7623F362"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3.4 CRUD Operations</w:t>
      </w:r>
    </w:p>
    <w:p xmlns:wp14="http://schemas.microsoft.com/office/word/2010/wordml" w14:paraId="5F41F8D8" wp14:textId="77777777">
      <w:pPr>
        <w:spacing w:before="0" w:after="120" w:line="360" w:lineRule="auto"/>
        <w:jc w:val="both"/>
      </w:pPr>
      <w:r>
        <w:rPr>
          <w:rFonts w:ascii="Times New Roman" w:hAnsi="Times New Roman" w:eastAsia="Times New Roman" w:cs="Times New Roman"/>
          <w:color w:val="000000"/>
          <w:sz w:val="24"/>
          <w:szCs w:val="24"/>
        </w:rPr>
        <w:t xml:space="preserve">Table 14 shows how the four CRUD operations are provided by the application, with the screens that serve as evidence.</w:t>
      </w:r>
    </w:p>
    <w:p xmlns:wp14="http://schemas.microsoft.com/office/word/2010/wordml" w14:paraId="5B0EB3A6"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14. CRUD Operations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1500"/>
        <w:gridCol w:w="3200"/>
        <w:gridCol w:w="2300"/>
        <w:gridCol w:w="2000"/>
      </w:tblGrid>
      <w:tr xmlns:wp14="http://schemas.microsoft.com/office/word/2010/wordml" w14:paraId="55B7B648" wp14:textId="77777777">
        <w:trPr>
          <w:cantSplit/>
          <w:tblHeader/>
        </w:trPr>
        <w:tc>
          <w:tcPr>
            <w:tcW w:w="1500" w:type="dxa"/>
            <w:shd w:val="clear" w:color="auto" w:fill="D9EAF7"/>
            <w:vAlign w:val="center"/>
          </w:tcPr>
          <w:p w14:paraId="10DD5E0D" wp14:textId="77777777">
            <w:pPr>
              <w:spacing w:before="0" w:after="0" w:line="240" w:lineRule="auto"/>
              <w:jc w:val="center"/>
            </w:pPr>
            <w:r>
              <w:rPr>
                <w:rFonts w:ascii="Times New Roman" w:hAnsi="Times New Roman" w:eastAsia="Times New Roman" w:cs="Times New Roman"/>
                <w:b/>
                <w:color w:val="000000"/>
                <w:sz w:val="18"/>
                <w:szCs w:val="18"/>
              </w:rPr>
              <w:t xml:space="preserve">Operation</w:t>
            </w:r>
          </w:p>
        </w:tc>
        <w:tc>
          <w:tcPr>
            <w:tcW w:w="3200" w:type="dxa"/>
            <w:shd w:val="clear" w:color="auto" w:fill="D9EAF7"/>
            <w:vAlign w:val="center"/>
          </w:tcPr>
          <w:p w14:paraId="01B745AA" wp14:textId="77777777">
            <w:pPr>
              <w:spacing w:before="0" w:after="0" w:line="240" w:lineRule="auto"/>
              <w:jc w:val="center"/>
            </w:pPr>
            <w:r>
              <w:rPr>
                <w:rFonts w:ascii="Times New Roman" w:hAnsi="Times New Roman" w:eastAsia="Times New Roman" w:cs="Times New Roman"/>
                <w:b/>
                <w:color w:val="000000"/>
                <w:sz w:val="18"/>
                <w:szCs w:val="18"/>
              </w:rPr>
              <w:t xml:space="preserve">Application Feature / Screen</w:t>
            </w:r>
          </w:p>
        </w:tc>
        <w:tc>
          <w:tcPr>
            <w:tcW w:w="2300" w:type="dxa"/>
            <w:shd w:val="clear" w:color="auto" w:fill="D9EAF7"/>
            <w:vAlign w:val="center"/>
          </w:tcPr>
          <w:p w14:paraId="5647954A" wp14:textId="77777777">
            <w:pPr>
              <w:spacing w:before="0" w:after="0" w:line="240" w:lineRule="auto"/>
              <w:jc w:val="center"/>
            </w:pPr>
            <w:r>
              <w:rPr>
                <w:rFonts w:ascii="Times New Roman" w:hAnsi="Times New Roman" w:eastAsia="Times New Roman" w:cs="Times New Roman"/>
                <w:b/>
                <w:color w:val="000000"/>
                <w:sz w:val="18"/>
                <w:szCs w:val="18"/>
              </w:rPr>
              <w:t xml:space="preserve">Table(s) Affected</w:t>
            </w:r>
          </w:p>
        </w:tc>
        <w:tc>
          <w:tcPr>
            <w:tcW w:w="2000" w:type="dxa"/>
            <w:shd w:val="clear" w:color="auto" w:fill="D9EAF7"/>
            <w:vAlign w:val="center"/>
          </w:tcPr>
          <w:p w14:paraId="4AE1417D" wp14:textId="77777777">
            <w:pPr>
              <w:spacing w:before="0" w:after="0" w:line="240" w:lineRule="auto"/>
              <w:jc w:val="center"/>
            </w:pPr>
            <w:r>
              <w:rPr>
                <w:rFonts w:ascii="Times New Roman" w:hAnsi="Times New Roman" w:eastAsia="Times New Roman" w:cs="Times New Roman"/>
                <w:b/>
                <w:color w:val="000000"/>
                <w:sz w:val="18"/>
                <w:szCs w:val="18"/>
              </w:rPr>
              <w:t xml:space="preserve">Evidence</w:t>
            </w:r>
          </w:p>
        </w:tc>
      </w:tr>
      <w:tr xmlns:wp14="http://schemas.microsoft.com/office/word/2010/wordml" w14:paraId="1E9CDB14" wp14:textId="77777777">
        <w:trPr>
          <w:cantSplit/>
        </w:trPr>
        <w:tc>
          <w:tcPr>
            <w:tcW w:w="1500" w:type="dxa"/>
            <w:vAlign w:val="top"/>
          </w:tcPr>
          <w:p w14:paraId="3182D6F8" wp14:textId="77777777">
            <w:pPr>
              <w:spacing w:before="0" w:after="0" w:line="240" w:lineRule="auto"/>
              <w:jc w:val="left"/>
            </w:pPr>
            <w:r>
              <w:rPr>
                <w:rFonts w:ascii="Times New Roman" w:hAnsi="Times New Roman" w:eastAsia="Times New Roman" w:cs="Times New Roman"/>
                <w:b/>
                <w:color w:val="000000"/>
                <w:sz w:val="18"/>
                <w:szCs w:val="18"/>
              </w:rPr>
              <w:t xml:space="preserve">Create</w:t>
            </w:r>
          </w:p>
        </w:tc>
        <w:tc>
          <w:tcPr>
            <w:tcW w:w="3200" w:type="dxa"/>
            <w:vAlign w:val="top"/>
          </w:tcPr>
          <w:p w14:paraId="626133D8" wp14:textId="77777777">
            <w:pPr>
              <w:spacing w:before="0" w:after="0" w:line="240" w:lineRule="auto"/>
              <w:jc w:val="left"/>
            </w:pPr>
            <w:r>
              <w:rPr>
                <w:rFonts w:ascii="Times New Roman" w:hAnsi="Times New Roman" w:eastAsia="Times New Roman" w:cs="Times New Roman"/>
                <w:color w:val="000000"/>
                <w:sz w:val="18"/>
                <w:szCs w:val="18"/>
              </w:rPr>
              <w:t xml:space="preserve">Enrol in a course; create a course; add a question; add a row in the table browser</w:t>
            </w:r>
          </w:p>
        </w:tc>
        <w:tc>
          <w:tcPr>
            <w:tcW w:w="2300" w:type="dxa"/>
            <w:vAlign w:val="top"/>
          </w:tcPr>
          <w:p w14:paraId="3B48BB1A" wp14:textId="77777777">
            <w:pPr>
              <w:spacing w:before="0" w:after="0" w:line="240" w:lineRule="auto"/>
              <w:jc w:val="left"/>
            </w:pPr>
            <w:r>
              <w:rPr>
                <w:rFonts w:ascii="Times New Roman" w:hAnsi="Times New Roman" w:eastAsia="Times New Roman" w:cs="Times New Roman"/>
                <w:color w:val="000000"/>
                <w:sz w:val="18"/>
                <w:szCs w:val="18"/>
              </w:rPr>
              <w:t xml:space="preserve">enrolments, courses, questions, any table</w:t>
            </w:r>
          </w:p>
        </w:tc>
        <w:tc>
          <w:tcPr>
            <w:tcW w:w="2000" w:type="dxa"/>
            <w:vAlign w:val="top"/>
          </w:tcPr>
          <w:p w14:paraId="21FC8DBE" wp14:textId="77777777">
            <w:pPr>
              <w:spacing w:before="0" w:after="0" w:line="240" w:lineRule="auto"/>
              <w:jc w:val="left"/>
            </w:pPr>
            <w:r>
              <w:rPr>
                <w:rFonts w:ascii="Times New Roman" w:hAnsi="Times New Roman" w:eastAsia="Times New Roman" w:cs="Times New Roman"/>
                <w:color w:val="000000"/>
                <w:sz w:val="18"/>
                <w:szCs w:val="18"/>
              </w:rPr>
              <w:t xml:space="preserve">Figure 3, Figure 10, Figure 9</w:t>
            </w:r>
          </w:p>
        </w:tc>
      </w:tr>
      <w:tr xmlns:wp14="http://schemas.microsoft.com/office/word/2010/wordml" w14:paraId="0D248F1B" wp14:textId="77777777">
        <w:trPr>
          <w:cantSplit/>
        </w:trPr>
        <w:tc>
          <w:tcPr>
            <w:tcW w:w="1500" w:type="dxa"/>
            <w:vAlign w:val="top"/>
          </w:tcPr>
          <w:p w14:paraId="5B19AABA" wp14:textId="77777777">
            <w:pPr>
              <w:spacing w:before="0" w:after="0" w:line="240" w:lineRule="auto"/>
              <w:jc w:val="left"/>
            </w:pPr>
            <w:r>
              <w:rPr>
                <w:rFonts w:ascii="Times New Roman" w:hAnsi="Times New Roman" w:eastAsia="Times New Roman" w:cs="Times New Roman"/>
                <w:b/>
                <w:color w:val="000000"/>
                <w:sz w:val="18"/>
                <w:szCs w:val="18"/>
              </w:rPr>
              <w:t xml:space="preserve">Read / Search</w:t>
            </w:r>
          </w:p>
        </w:tc>
        <w:tc>
          <w:tcPr>
            <w:tcW w:w="3200" w:type="dxa"/>
            <w:vAlign w:val="top"/>
          </w:tcPr>
          <w:p w14:paraId="4C7196C8" wp14:textId="77777777">
            <w:pPr>
              <w:spacing w:before="0" w:after="0" w:line="240" w:lineRule="auto"/>
              <w:jc w:val="left"/>
            </w:pPr>
            <w:r>
              <w:rPr>
                <w:rFonts w:ascii="Times New Roman" w:hAnsi="Times New Roman" w:eastAsia="Times New Roman" w:cs="Times New Roman"/>
                <w:color w:val="000000"/>
                <w:sz w:val="18"/>
                <w:szCs w:val="18"/>
              </w:rPr>
              <w:t xml:space="preserve">Course catalog search; student progress filter; table browser search, sort and filter; reports</w:t>
            </w:r>
          </w:p>
        </w:tc>
        <w:tc>
          <w:tcPr>
            <w:tcW w:w="2300" w:type="dxa"/>
            <w:vAlign w:val="top"/>
          </w:tcPr>
          <w:p w14:paraId="557AAFA4" wp14:textId="77777777">
            <w:pPr>
              <w:spacing w:before="0" w:after="0" w:line="240" w:lineRule="auto"/>
              <w:jc w:val="left"/>
            </w:pPr>
            <w:r>
              <w:rPr>
                <w:rFonts w:ascii="Times New Roman" w:hAnsi="Times New Roman" w:eastAsia="Times New Roman" w:cs="Times New Roman"/>
                <w:color w:val="000000"/>
                <w:sz w:val="18"/>
                <w:szCs w:val="18"/>
              </w:rPr>
              <w:t xml:space="preserve">courses, enrolments, lesson_progress, six views</w:t>
            </w:r>
          </w:p>
        </w:tc>
        <w:tc>
          <w:tcPr>
            <w:tcW w:w="2000" w:type="dxa"/>
            <w:vAlign w:val="top"/>
          </w:tcPr>
          <w:p w14:paraId="5CF25DC2" wp14:textId="77777777">
            <w:pPr>
              <w:spacing w:before="0" w:after="0" w:line="240" w:lineRule="auto"/>
              <w:jc w:val="left"/>
            </w:pPr>
            <w:r>
              <w:rPr>
                <w:rFonts w:ascii="Times New Roman" w:hAnsi="Times New Roman" w:eastAsia="Times New Roman" w:cs="Times New Roman"/>
                <w:color w:val="000000"/>
                <w:sz w:val="18"/>
                <w:szCs w:val="18"/>
              </w:rPr>
              <w:t xml:space="preserve">Figure 3, Figure 7, Figure 11</w:t>
            </w:r>
          </w:p>
        </w:tc>
      </w:tr>
      <w:tr xmlns:wp14="http://schemas.microsoft.com/office/word/2010/wordml" w14:paraId="72AC4A36" wp14:textId="77777777">
        <w:trPr>
          <w:cantSplit/>
        </w:trPr>
        <w:tc>
          <w:tcPr>
            <w:tcW w:w="1500" w:type="dxa"/>
            <w:vAlign w:val="top"/>
          </w:tcPr>
          <w:p w14:paraId="06C06212" wp14:textId="77777777">
            <w:pPr>
              <w:spacing w:before="0" w:after="0" w:line="240" w:lineRule="auto"/>
              <w:jc w:val="left"/>
            </w:pPr>
            <w:r>
              <w:rPr>
                <w:rFonts w:ascii="Times New Roman" w:hAnsi="Times New Roman" w:eastAsia="Times New Roman" w:cs="Times New Roman"/>
                <w:b/>
                <w:color w:val="000000"/>
                <w:sz w:val="18"/>
                <w:szCs w:val="18"/>
              </w:rPr>
              <w:t xml:space="preserve">Update</w:t>
            </w:r>
          </w:p>
        </w:tc>
        <w:tc>
          <w:tcPr>
            <w:tcW w:w="3200" w:type="dxa"/>
            <w:vAlign w:val="top"/>
          </w:tcPr>
          <w:p w14:paraId="4EF2ADC3" wp14:textId="77777777">
            <w:pPr>
              <w:spacing w:before="0" w:after="0" w:line="240" w:lineRule="auto"/>
              <w:jc w:val="left"/>
            </w:pPr>
            <w:r>
              <w:rPr>
                <w:rFonts w:ascii="Times New Roman" w:hAnsi="Times New Roman" w:eastAsia="Times New Roman" w:cs="Times New Roman"/>
                <w:color w:val="000000"/>
                <w:sz w:val="18"/>
                <w:szCs w:val="18"/>
              </w:rPr>
              <w:t xml:space="preserve">Edit lessons, quizzes and questions in the Instructor studio; edit any row in the table browser</w:t>
            </w:r>
          </w:p>
        </w:tc>
        <w:tc>
          <w:tcPr>
            <w:tcW w:w="2300" w:type="dxa"/>
            <w:vAlign w:val="top"/>
          </w:tcPr>
          <w:p w14:paraId="49D0C413" wp14:textId="77777777">
            <w:pPr>
              <w:spacing w:before="0" w:after="0" w:line="240" w:lineRule="auto"/>
              <w:jc w:val="left"/>
            </w:pPr>
            <w:r>
              <w:rPr>
                <w:rFonts w:ascii="Times New Roman" w:hAnsi="Times New Roman" w:eastAsia="Times New Roman" w:cs="Times New Roman"/>
                <w:color w:val="000000"/>
                <w:sz w:val="18"/>
                <w:szCs w:val="18"/>
              </w:rPr>
              <w:t xml:space="preserve">lessons, questions, any table</w:t>
            </w:r>
          </w:p>
        </w:tc>
        <w:tc>
          <w:tcPr>
            <w:tcW w:w="2000" w:type="dxa"/>
            <w:vAlign w:val="top"/>
          </w:tcPr>
          <w:p w14:paraId="05B92A7F" wp14:textId="77777777">
            <w:pPr>
              <w:spacing w:before="0" w:after="0" w:line="240" w:lineRule="auto"/>
              <w:jc w:val="left"/>
            </w:pPr>
            <w:r>
              <w:rPr>
                <w:rFonts w:ascii="Times New Roman" w:hAnsi="Times New Roman" w:eastAsia="Times New Roman" w:cs="Times New Roman"/>
                <w:color w:val="000000"/>
                <w:sz w:val="18"/>
                <w:szCs w:val="18"/>
              </w:rPr>
              <w:t xml:space="preserve">Figure 6, Figure 9</w:t>
            </w:r>
          </w:p>
        </w:tc>
      </w:tr>
      <w:tr xmlns:wp14="http://schemas.microsoft.com/office/word/2010/wordml" w14:paraId="44FFFB2E" wp14:textId="77777777">
        <w:trPr>
          <w:cantSplit/>
        </w:trPr>
        <w:tc>
          <w:tcPr>
            <w:tcW w:w="1500" w:type="dxa"/>
            <w:vAlign w:val="top"/>
          </w:tcPr>
          <w:p w14:paraId="76D26DA9" wp14:textId="77777777">
            <w:pPr>
              <w:spacing w:before="0" w:after="0" w:line="240" w:lineRule="auto"/>
              <w:jc w:val="left"/>
            </w:pPr>
            <w:r>
              <w:rPr>
                <w:rFonts w:ascii="Times New Roman" w:hAnsi="Times New Roman" w:eastAsia="Times New Roman" w:cs="Times New Roman"/>
                <w:b/>
                <w:color w:val="000000"/>
                <w:sz w:val="18"/>
                <w:szCs w:val="18"/>
              </w:rPr>
              <w:t xml:space="preserve">Delete / Controlled Removal</w:t>
            </w:r>
          </w:p>
        </w:tc>
        <w:tc>
          <w:tcPr>
            <w:tcW w:w="3200" w:type="dxa"/>
            <w:vAlign w:val="top"/>
          </w:tcPr>
          <w:p w14:paraId="7C2F7D7D" wp14:textId="77777777">
            <w:pPr>
              <w:spacing w:before="0" w:after="0" w:line="240" w:lineRule="auto"/>
              <w:jc w:val="left"/>
            </w:pPr>
            <w:r>
              <w:rPr>
                <w:rFonts w:ascii="Times New Roman" w:hAnsi="Times New Roman" w:eastAsia="Times New Roman" w:cs="Times New Roman"/>
                <w:color w:val="000000"/>
                <w:sz w:val="18"/>
                <w:szCs w:val="18"/>
              </w:rPr>
              <w:t xml:space="preserve">Delete lessons and questions; delete rows in the table browser; foreign keys protect linked data</w:t>
            </w:r>
          </w:p>
        </w:tc>
        <w:tc>
          <w:tcPr>
            <w:tcW w:w="2300" w:type="dxa"/>
            <w:vAlign w:val="top"/>
          </w:tcPr>
          <w:p w14:paraId="2CDB1743" wp14:textId="77777777">
            <w:pPr>
              <w:spacing w:before="0" w:after="0" w:line="240" w:lineRule="auto"/>
              <w:jc w:val="left"/>
            </w:pPr>
            <w:r>
              <w:rPr>
                <w:rFonts w:ascii="Times New Roman" w:hAnsi="Times New Roman" w:eastAsia="Times New Roman" w:cs="Times New Roman"/>
                <w:color w:val="000000"/>
                <w:sz w:val="18"/>
                <w:szCs w:val="18"/>
              </w:rPr>
              <w:t xml:space="preserve">lessons, questions, any table</w:t>
            </w:r>
          </w:p>
        </w:tc>
        <w:tc>
          <w:tcPr>
            <w:tcW w:w="2000" w:type="dxa"/>
            <w:vAlign w:val="top"/>
          </w:tcPr>
          <w:p w14:paraId="3FA19040" wp14:textId="77777777">
            <w:pPr>
              <w:spacing w:before="0" w:after="0" w:line="240" w:lineRule="auto"/>
              <w:jc w:val="left"/>
            </w:pPr>
            <w:r>
              <w:rPr>
                <w:rFonts w:ascii="Times New Roman" w:hAnsi="Times New Roman" w:eastAsia="Times New Roman" w:cs="Times New Roman"/>
                <w:color w:val="000000"/>
                <w:sz w:val="18"/>
                <w:szCs w:val="18"/>
              </w:rPr>
              <w:t xml:space="preserve">Figure 6, Figure 9</w:t>
            </w:r>
          </w:p>
        </w:tc>
      </w:tr>
    </w:tbl>
    <w:p xmlns:wp14="http://schemas.microsoft.com/office/word/2010/wordml" w14:paraId="1299C43A" wp14:textId="77777777">
      <w:pPr>
        <w:spacing w:before="0" w:after="60" w:line="240" w:lineRule="auto"/>
        <w:jc w:val="both"/>
      </w:pPr>
    </w:p>
    <w:p xmlns:wp14="http://schemas.microsoft.com/office/word/2010/wordml" w14:paraId="7808F87A"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3.5 Business Rules, Validation and Error Handling</w:t>
      </w:r>
    </w:p>
    <w:p xmlns:wp14="http://schemas.microsoft.com/office/word/2010/wordml" w14:paraId="7F5A8001" wp14:textId="77777777">
      <w:pPr>
        <w:spacing w:before="0" w:after="120" w:line="360" w:lineRule="auto"/>
        <w:jc w:val="both"/>
      </w:pPr>
      <w:r>
        <w:rPr>
          <w:rFonts w:ascii="Times New Roman" w:hAnsi="Times New Roman" w:eastAsia="Times New Roman" w:cs="Times New Roman"/>
          <w:color w:val="000000"/>
          <w:sz w:val="24"/>
          <w:szCs w:val="24"/>
        </w:rPr>
        <w:t xml:space="preserve">The application prevents invalid input and rule violations at two levels. Form validation stops empty required fields before anything reaches the database, passwords are checked on the server, and the SQL console accepts only SELECT statements. The database then enforces the data rules through constraints and triggers, and the stored procedures use transactions with rollback on error, so a failed operation leaves no partial data. A database error is shown to the user as a clear message. Table 15 summarises the rules, how each is implemented and the evidence.</w:t>
      </w:r>
    </w:p>
    <w:p xmlns:wp14="http://schemas.microsoft.com/office/word/2010/wordml" w14:paraId="5DCA7360"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15. Business Rules, Validation and Error Handling</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200"/>
        <w:gridCol w:w="3400"/>
        <w:gridCol w:w="3400"/>
      </w:tblGrid>
      <w:tr xmlns:wp14="http://schemas.microsoft.com/office/word/2010/wordml" w14:paraId="7A6BB18B" wp14:textId="77777777">
        <w:trPr>
          <w:cantSplit/>
          <w:tblHeader/>
        </w:trPr>
        <w:tc>
          <w:tcPr>
            <w:tcW w:w="2200" w:type="dxa"/>
            <w:shd w:val="clear" w:color="auto" w:fill="D9EAF7"/>
            <w:vAlign w:val="center"/>
          </w:tcPr>
          <w:p w14:paraId="59434A14" wp14:textId="77777777">
            <w:pPr>
              <w:spacing w:before="0" w:after="0" w:line="240" w:lineRule="auto"/>
              <w:jc w:val="center"/>
            </w:pPr>
            <w:r>
              <w:rPr>
                <w:rFonts w:ascii="Times New Roman" w:hAnsi="Times New Roman" w:eastAsia="Times New Roman" w:cs="Times New Roman"/>
                <w:b/>
                <w:color w:val="000000"/>
                <w:sz w:val="18"/>
                <w:szCs w:val="18"/>
              </w:rPr>
              <w:t xml:space="preserve">Rule / Validation</w:t>
            </w:r>
          </w:p>
        </w:tc>
        <w:tc>
          <w:tcPr>
            <w:tcW w:w="3400" w:type="dxa"/>
            <w:shd w:val="clear" w:color="auto" w:fill="D9EAF7"/>
            <w:vAlign w:val="center"/>
          </w:tcPr>
          <w:p w14:paraId="0EB9EC55" wp14:textId="77777777">
            <w:pPr>
              <w:spacing w:before="0" w:after="0" w:line="240" w:lineRule="auto"/>
              <w:jc w:val="center"/>
            </w:pPr>
            <w:r>
              <w:rPr>
                <w:rFonts w:ascii="Times New Roman" w:hAnsi="Times New Roman" w:eastAsia="Times New Roman" w:cs="Times New Roman"/>
                <w:b/>
                <w:color w:val="000000"/>
                <w:sz w:val="18"/>
                <w:szCs w:val="18"/>
              </w:rPr>
              <w:t xml:space="preserve">How Implemented</w:t>
            </w:r>
          </w:p>
        </w:tc>
        <w:tc>
          <w:tcPr>
            <w:tcW w:w="3400" w:type="dxa"/>
            <w:shd w:val="clear" w:color="auto" w:fill="D9EAF7"/>
            <w:vAlign w:val="center"/>
          </w:tcPr>
          <w:p w14:paraId="242B8C9D" wp14:textId="77777777">
            <w:pPr>
              <w:spacing w:before="0" w:after="0" w:line="240" w:lineRule="auto"/>
              <w:jc w:val="center"/>
            </w:pPr>
            <w:r>
              <w:rPr>
                <w:rFonts w:ascii="Times New Roman" w:hAnsi="Times New Roman" w:eastAsia="Times New Roman" w:cs="Times New Roman"/>
                <w:b/>
                <w:color w:val="000000"/>
                <w:sz w:val="18"/>
                <w:szCs w:val="18"/>
              </w:rPr>
              <w:t xml:space="preserve">Evidence / Message</w:t>
            </w:r>
          </w:p>
        </w:tc>
      </w:tr>
      <w:tr xmlns:wp14="http://schemas.microsoft.com/office/word/2010/wordml" w14:paraId="06EC8761" wp14:textId="77777777">
        <w:trPr>
          <w:cantSplit/>
        </w:trPr>
        <w:tc>
          <w:tcPr>
            <w:tcW w:w="2200" w:type="dxa"/>
            <w:vAlign w:val="top"/>
          </w:tcPr>
          <w:p w14:paraId="451136E5" wp14:textId="77777777">
            <w:pPr>
              <w:spacing w:before="0" w:after="0" w:line="240" w:lineRule="auto"/>
              <w:jc w:val="left"/>
            </w:pPr>
            <w:r>
              <w:rPr>
                <w:rFonts w:ascii="Times New Roman" w:hAnsi="Times New Roman" w:eastAsia="Times New Roman" w:cs="Times New Roman"/>
                <w:b/>
                <w:color w:val="000000"/>
                <w:sz w:val="18"/>
                <w:szCs w:val="18"/>
              </w:rPr>
              <w:t xml:space="preserve">One enrolment per course</w:t>
            </w:r>
          </w:p>
        </w:tc>
        <w:tc>
          <w:tcPr>
            <w:tcW w:w="3400" w:type="dxa"/>
            <w:vAlign w:val="top"/>
          </w:tcPr>
          <w:p w14:paraId="45AD31A4" wp14:textId="77777777">
            <w:pPr>
              <w:spacing w:before="0" w:after="0" w:line="240" w:lineRule="auto"/>
              <w:jc w:val="left"/>
            </w:pPr>
            <w:r>
              <w:rPr>
                <w:rFonts w:ascii="Times New Roman" w:hAnsi="Times New Roman" w:eastAsia="Times New Roman" w:cs="Times New Roman"/>
                <w:color w:val="000000"/>
                <w:sz w:val="18"/>
                <w:szCs w:val="18"/>
              </w:rPr>
              <w:t xml:space="preserve">UNIQUE (learner_id, course_id) on enrolments; enroll_learner procedure</w:t>
            </w:r>
          </w:p>
        </w:tc>
        <w:tc>
          <w:tcPr>
            <w:tcW w:w="3400" w:type="dxa"/>
            <w:vAlign w:val="top"/>
          </w:tcPr>
          <w:p w14:paraId="6A3F89D4" wp14:textId="77777777">
            <w:pPr>
              <w:spacing w:before="0" w:after="0" w:line="240" w:lineRule="auto"/>
              <w:jc w:val="left"/>
            </w:pPr>
            <w:r>
              <w:rPr>
                <w:rFonts w:ascii="Times New Roman" w:hAnsi="Times New Roman" w:eastAsia="Times New Roman" w:cs="Times New Roman"/>
                <w:color w:val="000000"/>
                <w:sz w:val="18"/>
                <w:szCs w:val="18"/>
              </w:rPr>
              <w:t xml:space="preserve">Catalog shows 'Enrolled' and a second enrolment is rejected with a clear message</w:t>
            </w:r>
          </w:p>
        </w:tc>
      </w:tr>
      <w:tr xmlns:wp14="http://schemas.microsoft.com/office/word/2010/wordml" w14:paraId="24ECF093" wp14:textId="77777777">
        <w:trPr>
          <w:cantSplit/>
        </w:trPr>
        <w:tc>
          <w:tcPr>
            <w:tcW w:w="2200" w:type="dxa"/>
            <w:vAlign w:val="top"/>
          </w:tcPr>
          <w:p w14:paraId="13CEFB29" wp14:textId="77777777">
            <w:pPr>
              <w:spacing w:before="0" w:after="0" w:line="240" w:lineRule="auto"/>
              <w:jc w:val="left"/>
            </w:pPr>
            <w:r>
              <w:rPr>
                <w:rFonts w:ascii="Times New Roman" w:hAnsi="Times New Roman" w:eastAsia="Times New Roman" w:cs="Times New Roman"/>
                <w:b/>
                <w:color w:val="000000"/>
                <w:sz w:val="18"/>
                <w:szCs w:val="18"/>
              </w:rPr>
              <w:t xml:space="preserve">Progress from 0 to 100</w:t>
            </w:r>
          </w:p>
        </w:tc>
        <w:tc>
          <w:tcPr>
            <w:tcW w:w="3400" w:type="dxa"/>
            <w:vAlign w:val="top"/>
          </w:tcPr>
          <w:p w14:paraId="206E84F7" wp14:textId="77777777">
            <w:pPr>
              <w:spacing w:before="0" w:after="0" w:line="240" w:lineRule="auto"/>
              <w:jc w:val="left"/>
            </w:pPr>
            <w:r>
              <w:rPr>
                <w:rFonts w:ascii="Times New Roman" w:hAnsi="Times New Roman" w:eastAsia="Times New Roman" w:cs="Times New Roman"/>
                <w:color w:val="000000"/>
                <w:sz w:val="18"/>
                <w:szCs w:val="18"/>
              </w:rPr>
              <w:t xml:space="preserve">CHECK (progress_pct BETWEEN 0 AND 100)</w:t>
            </w:r>
          </w:p>
        </w:tc>
        <w:tc>
          <w:tcPr>
            <w:tcW w:w="3400" w:type="dxa"/>
            <w:vAlign w:val="top"/>
          </w:tcPr>
          <w:p w14:paraId="440E6E30" wp14:textId="77777777">
            <w:pPr>
              <w:spacing w:before="0" w:after="0" w:line="240" w:lineRule="auto"/>
              <w:jc w:val="left"/>
            </w:pPr>
            <w:r>
              <w:rPr>
                <w:rFonts w:ascii="Times New Roman" w:hAnsi="Times New Roman" w:eastAsia="Times New Roman" w:cs="Times New Roman"/>
                <w:color w:val="000000"/>
                <w:sz w:val="18"/>
                <w:szCs w:val="18"/>
              </w:rPr>
              <w:t xml:space="preserve">Value 101 is rejected by the CHECK constraint</w:t>
            </w:r>
          </w:p>
        </w:tc>
      </w:tr>
      <w:tr xmlns:wp14="http://schemas.microsoft.com/office/word/2010/wordml" w14:paraId="6F06D54E" wp14:textId="77777777">
        <w:trPr>
          <w:cantSplit/>
        </w:trPr>
        <w:tc>
          <w:tcPr>
            <w:tcW w:w="2200" w:type="dxa"/>
            <w:vAlign w:val="top"/>
          </w:tcPr>
          <w:p w14:paraId="3732ECBD" wp14:textId="77777777">
            <w:pPr>
              <w:spacing w:before="0" w:after="0" w:line="240" w:lineRule="auto"/>
              <w:jc w:val="left"/>
            </w:pPr>
            <w:r>
              <w:rPr>
                <w:rFonts w:ascii="Times New Roman" w:hAnsi="Times New Roman" w:eastAsia="Times New Roman" w:cs="Times New Roman"/>
                <w:b/>
                <w:color w:val="000000"/>
                <w:sz w:val="18"/>
                <w:szCs w:val="18"/>
              </w:rPr>
              <w:t xml:space="preserve">Attempt limit</w:t>
            </w:r>
          </w:p>
        </w:tc>
        <w:tc>
          <w:tcPr>
            <w:tcW w:w="3400" w:type="dxa"/>
            <w:vAlign w:val="top"/>
          </w:tcPr>
          <w:p w14:paraId="124B1D78" wp14:textId="77777777">
            <w:pPr>
              <w:spacing w:before="0" w:after="0" w:line="240" w:lineRule="auto"/>
              <w:jc w:val="left"/>
            </w:pPr>
            <w:r>
              <w:rPr>
                <w:rFonts w:ascii="Times New Roman" w:hAnsi="Times New Roman" w:eastAsia="Times New Roman" w:cs="Times New Roman"/>
                <w:color w:val="000000"/>
                <w:sz w:val="18"/>
                <w:szCs w:val="18"/>
              </w:rPr>
              <w:t xml:space="preserve">Trigger on attempts compared with quizzes.max_attempts</w:t>
            </w:r>
          </w:p>
        </w:tc>
        <w:tc>
          <w:tcPr>
            <w:tcW w:w="3400" w:type="dxa"/>
            <w:vAlign w:val="top"/>
          </w:tcPr>
          <w:p w14:paraId="4F9FD61E" wp14:textId="77777777">
            <w:pPr>
              <w:spacing w:before="0" w:after="0" w:line="240" w:lineRule="auto"/>
              <w:jc w:val="left"/>
            </w:pPr>
            <w:r>
              <w:rPr>
                <w:rFonts w:ascii="Times New Roman" w:hAnsi="Times New Roman" w:eastAsia="Times New Roman" w:cs="Times New Roman"/>
                <w:color w:val="000000"/>
                <w:sz w:val="18"/>
                <w:szCs w:val="18"/>
              </w:rPr>
              <w:t xml:space="preserve">Fourth attempt on a 3-try quiz is blocked</w:t>
            </w:r>
          </w:p>
        </w:tc>
      </w:tr>
      <w:tr xmlns:wp14="http://schemas.microsoft.com/office/word/2010/wordml" w14:paraId="0B71C0D3" wp14:textId="77777777">
        <w:trPr>
          <w:cantSplit/>
        </w:trPr>
        <w:tc>
          <w:tcPr>
            <w:tcW w:w="2200" w:type="dxa"/>
            <w:vAlign w:val="top"/>
          </w:tcPr>
          <w:p w14:paraId="3B01CFAE" wp14:textId="77777777">
            <w:pPr>
              <w:spacing w:before="0" w:after="0" w:line="240" w:lineRule="auto"/>
              <w:jc w:val="left"/>
            </w:pPr>
            <w:r>
              <w:rPr>
                <w:rFonts w:ascii="Times New Roman" w:hAnsi="Times New Roman" w:eastAsia="Times New Roman" w:cs="Times New Roman"/>
                <w:b/>
                <w:color w:val="000000"/>
                <w:sz w:val="18"/>
                <w:szCs w:val="18"/>
              </w:rPr>
              <w:t xml:space="preserve">Valid scores</w:t>
            </w:r>
          </w:p>
        </w:tc>
        <w:tc>
          <w:tcPr>
            <w:tcW w:w="3400" w:type="dxa"/>
            <w:vAlign w:val="top"/>
          </w:tcPr>
          <w:p w14:paraId="21025F14" wp14:textId="77777777">
            <w:pPr>
              <w:spacing w:before="0" w:after="0" w:line="240" w:lineRule="auto"/>
              <w:jc w:val="left"/>
            </w:pPr>
            <w:r>
              <w:rPr>
                <w:rFonts w:ascii="Times New Roman" w:hAnsi="Times New Roman" w:eastAsia="Times New Roman" w:cs="Times New Roman"/>
                <w:color w:val="000000"/>
                <w:sz w:val="18"/>
                <w:szCs w:val="18"/>
              </w:rPr>
              <w:t xml:space="preserve">CHECK (score &gt;= 0) and a trigger against the total marks (20 marks per question)</w:t>
            </w:r>
          </w:p>
        </w:tc>
        <w:tc>
          <w:tcPr>
            <w:tcW w:w="3400" w:type="dxa"/>
            <w:vAlign w:val="top"/>
          </w:tcPr>
          <w:p w14:paraId="75159F27" wp14:textId="77777777">
            <w:pPr>
              <w:spacing w:before="0" w:after="0" w:line="240" w:lineRule="auto"/>
              <w:jc w:val="left"/>
            </w:pPr>
            <w:r>
              <w:rPr>
                <w:rFonts w:ascii="Times New Roman" w:hAnsi="Times New Roman" w:eastAsia="Times New Roman" w:cs="Times New Roman"/>
                <w:color w:val="000000"/>
                <w:sz w:val="18"/>
                <w:szCs w:val="18"/>
              </w:rPr>
              <w:t xml:space="preserve">Invalid score is rejected; the scores shown come from the database</w:t>
            </w:r>
          </w:p>
        </w:tc>
      </w:tr>
      <w:tr xmlns:wp14="http://schemas.microsoft.com/office/word/2010/wordml" w14:paraId="4D229BAA" wp14:textId="77777777">
        <w:trPr>
          <w:cantSplit/>
        </w:trPr>
        <w:tc>
          <w:tcPr>
            <w:tcW w:w="2200" w:type="dxa"/>
            <w:vAlign w:val="top"/>
          </w:tcPr>
          <w:p w14:paraId="6456D0E8" wp14:textId="77777777">
            <w:pPr>
              <w:spacing w:before="0" w:after="0" w:line="240" w:lineRule="auto"/>
              <w:jc w:val="left"/>
            </w:pPr>
            <w:r>
              <w:rPr>
                <w:rFonts w:ascii="Times New Roman" w:hAnsi="Times New Roman" w:eastAsia="Times New Roman" w:cs="Times New Roman"/>
                <w:b/>
                <w:color w:val="000000"/>
                <w:sz w:val="18"/>
                <w:szCs w:val="18"/>
              </w:rPr>
              <w:t xml:space="preserve">Certificate only when complete</w:t>
            </w:r>
          </w:p>
        </w:tc>
        <w:tc>
          <w:tcPr>
            <w:tcW w:w="3400" w:type="dxa"/>
            <w:vAlign w:val="top"/>
          </w:tcPr>
          <w:p w14:paraId="54D45B08" wp14:textId="77777777">
            <w:pPr>
              <w:spacing w:before="0" w:after="0" w:line="240" w:lineRule="auto"/>
              <w:jc w:val="left"/>
            </w:pPr>
            <w:r>
              <w:rPr>
                <w:rFonts w:ascii="Times New Roman" w:hAnsi="Times New Roman" w:eastAsia="Times New Roman" w:cs="Times New Roman"/>
                <w:color w:val="000000"/>
                <w:sz w:val="18"/>
                <w:szCs w:val="18"/>
              </w:rPr>
              <w:t xml:space="preserve">Trigger checks lessons and quizzes before issue</w:t>
            </w:r>
          </w:p>
        </w:tc>
        <w:tc>
          <w:tcPr>
            <w:tcW w:w="3400" w:type="dxa"/>
            <w:vAlign w:val="top"/>
          </w:tcPr>
          <w:p w14:paraId="5F4E7E0F" wp14:textId="77777777">
            <w:pPr>
              <w:spacing w:before="0" w:after="0" w:line="240" w:lineRule="auto"/>
              <w:jc w:val="left"/>
            </w:pPr>
            <w:r>
              <w:rPr>
                <w:rFonts w:ascii="Times New Roman" w:hAnsi="Times New Roman" w:eastAsia="Times New Roman" w:cs="Times New Roman"/>
                <w:color w:val="000000"/>
                <w:sz w:val="18"/>
                <w:szCs w:val="18"/>
              </w:rPr>
              <w:t xml:space="preserve">Early certificate is blocked; learner appears in the pending eligibility queue</w:t>
            </w:r>
          </w:p>
        </w:tc>
      </w:tr>
      <w:tr xmlns:wp14="http://schemas.microsoft.com/office/word/2010/wordml" w14:paraId="7E944991" wp14:textId="77777777">
        <w:trPr>
          <w:cantSplit/>
        </w:trPr>
        <w:tc>
          <w:tcPr>
            <w:tcW w:w="2200" w:type="dxa"/>
            <w:vAlign w:val="top"/>
          </w:tcPr>
          <w:p w14:paraId="69D4C9A9" wp14:textId="77777777">
            <w:pPr>
              <w:spacing w:before="0" w:after="0" w:line="240" w:lineRule="auto"/>
              <w:jc w:val="left"/>
            </w:pPr>
            <w:r>
              <w:rPr>
                <w:rFonts w:ascii="Times New Roman" w:hAnsi="Times New Roman" w:eastAsia="Times New Roman" w:cs="Times New Roman"/>
                <w:b/>
                <w:color w:val="000000"/>
                <w:sz w:val="18"/>
                <w:szCs w:val="18"/>
              </w:rPr>
              <w:t xml:space="preserve">Required fields</w:t>
            </w:r>
          </w:p>
        </w:tc>
        <w:tc>
          <w:tcPr>
            <w:tcW w:w="3400" w:type="dxa"/>
            <w:vAlign w:val="top"/>
          </w:tcPr>
          <w:p w14:paraId="5FE044A8" wp14:textId="77777777">
            <w:pPr>
              <w:spacing w:before="0" w:after="0" w:line="240" w:lineRule="auto"/>
              <w:jc w:val="left"/>
            </w:pPr>
            <w:r>
              <w:rPr>
                <w:rFonts w:ascii="Times New Roman" w:hAnsi="Times New Roman" w:eastAsia="Times New Roman" w:cs="Times New Roman"/>
                <w:color w:val="000000"/>
                <w:sz w:val="18"/>
                <w:szCs w:val="18"/>
              </w:rPr>
              <w:t xml:space="preserve">Form validation in the Flask routes before any SQL runs</w:t>
            </w:r>
          </w:p>
        </w:tc>
        <w:tc>
          <w:tcPr>
            <w:tcW w:w="3400" w:type="dxa"/>
            <w:vAlign w:val="top"/>
          </w:tcPr>
          <w:p w14:paraId="0BD43563" wp14:textId="77777777">
            <w:pPr>
              <w:spacing w:before="0" w:after="0" w:line="240" w:lineRule="auto"/>
              <w:jc w:val="left"/>
            </w:pPr>
            <w:r>
              <w:rPr>
                <w:rFonts w:ascii="Times New Roman" w:hAnsi="Times New Roman" w:eastAsia="Times New Roman" w:cs="Times New Roman"/>
                <w:color w:val="000000"/>
                <w:sz w:val="18"/>
                <w:szCs w:val="18"/>
              </w:rPr>
              <w:t xml:space="preserve">'Please fill out this field' message on an empty course title</w:t>
            </w:r>
          </w:p>
        </w:tc>
      </w:tr>
      <w:tr xmlns:wp14="http://schemas.microsoft.com/office/word/2010/wordml" w14:paraId="32E68C1C" wp14:textId="77777777">
        <w:trPr>
          <w:cantSplit/>
        </w:trPr>
        <w:tc>
          <w:tcPr>
            <w:tcW w:w="2200" w:type="dxa"/>
            <w:vAlign w:val="top"/>
          </w:tcPr>
          <w:p w14:paraId="6E794CFE" wp14:textId="77777777">
            <w:pPr>
              <w:spacing w:before="0" w:after="0" w:line="240" w:lineRule="auto"/>
              <w:jc w:val="left"/>
            </w:pPr>
            <w:r>
              <w:rPr>
                <w:rFonts w:ascii="Times New Roman" w:hAnsi="Times New Roman" w:eastAsia="Times New Roman" w:cs="Times New Roman"/>
                <w:b/>
                <w:color w:val="000000"/>
                <w:sz w:val="18"/>
                <w:szCs w:val="18"/>
              </w:rPr>
              <w:t xml:space="preserve">Mode passwords</w:t>
            </w:r>
          </w:p>
        </w:tc>
        <w:tc>
          <w:tcPr>
            <w:tcW w:w="3400" w:type="dxa"/>
            <w:vAlign w:val="top"/>
          </w:tcPr>
          <w:p w14:paraId="1E3A1BE4" wp14:textId="77777777">
            <w:pPr>
              <w:spacing w:before="0" w:after="0" w:line="240" w:lineRule="auto"/>
              <w:jc w:val="left"/>
            </w:pPr>
            <w:r>
              <w:rPr>
                <w:rFonts w:ascii="Times New Roman" w:hAnsi="Times New Roman" w:eastAsia="Times New Roman" w:cs="Times New Roman"/>
                <w:color w:val="000000"/>
                <w:sz w:val="18"/>
                <w:szCs w:val="18"/>
              </w:rPr>
              <w:t xml:space="preserve">Password checked on the server and read from .env</w:t>
            </w:r>
          </w:p>
        </w:tc>
        <w:tc>
          <w:tcPr>
            <w:tcW w:w="3400" w:type="dxa"/>
            <w:vAlign w:val="top"/>
          </w:tcPr>
          <w:p w14:paraId="4331A07D" wp14:textId="77777777">
            <w:pPr>
              <w:spacing w:before="0" w:after="0" w:line="240" w:lineRule="auto"/>
              <w:jc w:val="left"/>
            </w:pPr>
            <w:r>
              <w:rPr>
                <w:rFonts w:ascii="Times New Roman" w:hAnsi="Times New Roman" w:eastAsia="Times New Roman" w:cs="Times New Roman"/>
                <w:color w:val="000000"/>
                <w:sz w:val="18"/>
                <w:szCs w:val="18"/>
              </w:rPr>
              <w:t xml:space="preserve">Wrong password: access denied</w:t>
            </w:r>
          </w:p>
        </w:tc>
      </w:tr>
      <w:tr xmlns:wp14="http://schemas.microsoft.com/office/word/2010/wordml" w14:paraId="0FFAC005" wp14:textId="77777777">
        <w:trPr>
          <w:cantSplit/>
        </w:trPr>
        <w:tc>
          <w:tcPr>
            <w:tcW w:w="2200" w:type="dxa"/>
            <w:vAlign w:val="top"/>
          </w:tcPr>
          <w:p w14:paraId="6969DDF7" wp14:textId="77777777">
            <w:pPr>
              <w:spacing w:before="0" w:after="0" w:line="240" w:lineRule="auto"/>
              <w:jc w:val="left"/>
            </w:pPr>
            <w:r>
              <w:rPr>
                <w:rFonts w:ascii="Times New Roman" w:hAnsi="Times New Roman" w:eastAsia="Times New Roman" w:cs="Times New Roman"/>
                <w:b/>
                <w:color w:val="000000"/>
                <w:sz w:val="18"/>
                <w:szCs w:val="18"/>
              </w:rPr>
              <w:t xml:space="preserve">Safe SQL console</w:t>
            </w:r>
          </w:p>
        </w:tc>
        <w:tc>
          <w:tcPr>
            <w:tcW w:w="3400" w:type="dxa"/>
            <w:vAlign w:val="top"/>
          </w:tcPr>
          <w:p w14:paraId="510E24EA" wp14:textId="77777777">
            <w:pPr>
              <w:spacing w:before="0" w:after="0" w:line="240" w:lineRule="auto"/>
              <w:jc w:val="left"/>
            </w:pPr>
            <w:r>
              <w:rPr>
                <w:rFonts w:ascii="Times New Roman" w:hAnsi="Times New Roman" w:eastAsia="Times New Roman" w:cs="Times New Roman"/>
                <w:color w:val="000000"/>
                <w:sz w:val="18"/>
                <w:szCs w:val="18"/>
              </w:rPr>
              <w:t xml:space="preserve">Only SELECT statements are executed</w:t>
            </w:r>
          </w:p>
        </w:tc>
        <w:tc>
          <w:tcPr>
            <w:tcW w:w="3400" w:type="dxa"/>
            <w:vAlign w:val="top"/>
          </w:tcPr>
          <w:p w14:paraId="037D6CF5" wp14:textId="77777777">
            <w:pPr>
              <w:spacing w:before="0" w:after="0" w:line="240" w:lineRule="auto"/>
              <w:jc w:val="left"/>
            </w:pPr>
            <w:r>
              <w:rPr>
                <w:rFonts w:ascii="Times New Roman" w:hAnsi="Times New Roman" w:eastAsia="Times New Roman" w:cs="Times New Roman"/>
                <w:color w:val="000000"/>
                <w:sz w:val="18"/>
                <w:szCs w:val="18"/>
              </w:rPr>
              <w:t xml:space="preserve">DROP, ALTER, UPDATE and DELETE are rejected and data is unchanged</w:t>
            </w:r>
          </w:p>
        </w:tc>
      </w:tr>
      <w:tr xmlns:wp14="http://schemas.microsoft.com/office/word/2010/wordml" w14:paraId="22D5BA7F" wp14:textId="77777777">
        <w:trPr>
          <w:cantSplit/>
        </w:trPr>
        <w:tc>
          <w:tcPr>
            <w:tcW w:w="2200" w:type="dxa"/>
            <w:vAlign w:val="top"/>
          </w:tcPr>
          <w:p w14:paraId="1FA51F19" wp14:textId="77777777">
            <w:pPr>
              <w:spacing w:before="0" w:after="0" w:line="240" w:lineRule="auto"/>
              <w:jc w:val="left"/>
            </w:pPr>
            <w:r>
              <w:rPr>
                <w:rFonts w:ascii="Times New Roman" w:hAnsi="Times New Roman" w:eastAsia="Times New Roman" w:cs="Times New Roman"/>
                <w:b/>
                <w:color w:val="000000"/>
                <w:sz w:val="18"/>
                <w:szCs w:val="18"/>
              </w:rPr>
              <w:t xml:space="preserve">Transactions</w:t>
            </w:r>
          </w:p>
        </w:tc>
        <w:tc>
          <w:tcPr>
            <w:tcW w:w="3400" w:type="dxa"/>
            <w:vAlign w:val="top"/>
          </w:tcPr>
          <w:p w14:paraId="16CFD1A3" wp14:textId="77777777">
            <w:pPr>
              <w:spacing w:before="0" w:after="0" w:line="240" w:lineRule="auto"/>
              <w:jc w:val="left"/>
            </w:pPr>
            <w:r>
              <w:rPr>
                <w:rFonts w:ascii="Times New Roman" w:hAnsi="Times New Roman" w:eastAsia="Times New Roman" w:cs="Times New Roman"/>
                <w:color w:val="000000"/>
                <w:sz w:val="18"/>
                <w:szCs w:val="18"/>
              </w:rPr>
              <w:t xml:space="preserve">Stored procedures use START TRANSACTION, COMMIT and ROLLBACK with error handlers</w:t>
            </w:r>
          </w:p>
        </w:tc>
        <w:tc>
          <w:tcPr>
            <w:tcW w:w="3400" w:type="dxa"/>
            <w:vAlign w:val="top"/>
          </w:tcPr>
          <w:p w14:paraId="03C49912" wp14:textId="77777777">
            <w:pPr>
              <w:spacing w:before="0" w:after="0" w:line="240" w:lineRule="auto"/>
              <w:jc w:val="left"/>
            </w:pPr>
            <w:r>
              <w:rPr>
                <w:rFonts w:ascii="Times New Roman" w:hAnsi="Times New Roman" w:eastAsia="Times New Roman" w:cs="Times New Roman"/>
                <w:color w:val="000000"/>
                <w:sz w:val="18"/>
                <w:szCs w:val="18"/>
              </w:rPr>
              <w:t xml:space="preserve">A failed step leaves no partial enrolment, attempt or certificate</w:t>
            </w:r>
          </w:p>
        </w:tc>
      </w:tr>
    </w:tbl>
    <w:p xmlns:wp14="http://schemas.microsoft.com/office/word/2010/wordml" w14:paraId="4DDBEF00" wp14:textId="77777777">
      <w:pPr>
        <w:spacing w:before="0" w:after="60" w:line="240" w:lineRule="auto"/>
        <w:jc w:val="both"/>
      </w:pPr>
    </w:p>
    <w:p xmlns:wp14="http://schemas.microsoft.com/office/word/2010/wordml" w14:paraId="3BFD98F3"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3.6 Reports and Database Operations</w:t>
      </w:r>
    </w:p>
    <w:p xmlns:wp14="http://schemas.microsoft.com/office/word/2010/wordml" w14:paraId="29A9D322" wp14:textId="77777777">
      <w:pPr>
        <w:spacing w:before="0" w:after="120" w:line="360" w:lineRule="auto"/>
        <w:jc w:val="both"/>
      </w:pPr>
      <w:r>
        <w:rPr>
          <w:rFonts w:ascii="Times New Roman" w:hAnsi="Times New Roman" w:eastAsia="Times New Roman" w:cs="Times New Roman"/>
          <w:color w:val="000000"/>
          <w:sz w:val="24"/>
          <w:szCs w:val="24"/>
        </w:rPr>
        <w:t xml:space="preserve">Reports are read from six SQL views, one for each report tab, and can be exported to CSV. Table 16 lists the reports with the SQL concept used; the main queries are given in Appendix A.</w:t>
      </w:r>
    </w:p>
    <w:p xmlns:wp14="http://schemas.microsoft.com/office/word/2010/wordml" w14:paraId="387BDAB0"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16. Reports and Database Operations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2000"/>
        <w:gridCol w:w="3500"/>
        <w:gridCol w:w="3500"/>
      </w:tblGrid>
      <w:tr xmlns:wp14="http://schemas.microsoft.com/office/word/2010/wordml" w14:paraId="52109BC4" wp14:textId="77777777">
        <w:trPr>
          <w:cantSplit/>
          <w:tblHeader/>
        </w:trPr>
        <w:tc>
          <w:tcPr>
            <w:tcW w:w="2000" w:type="dxa"/>
            <w:shd w:val="clear" w:color="auto" w:fill="D9EAF7"/>
            <w:vAlign w:val="center"/>
          </w:tcPr>
          <w:p w14:paraId="71D12467" wp14:textId="77777777">
            <w:pPr>
              <w:spacing w:before="0" w:after="0" w:line="240" w:lineRule="auto"/>
              <w:jc w:val="center"/>
            </w:pPr>
            <w:r>
              <w:rPr>
                <w:rFonts w:ascii="Times New Roman" w:hAnsi="Times New Roman" w:eastAsia="Times New Roman" w:cs="Times New Roman"/>
                <w:b/>
                <w:color w:val="000000"/>
                <w:sz w:val="18"/>
                <w:szCs w:val="18"/>
              </w:rPr>
              <w:t xml:space="preserve">Report / Operation</w:t>
            </w:r>
          </w:p>
        </w:tc>
        <w:tc>
          <w:tcPr>
            <w:tcW w:w="3500" w:type="dxa"/>
            <w:shd w:val="clear" w:color="auto" w:fill="D9EAF7"/>
            <w:vAlign w:val="center"/>
          </w:tcPr>
          <w:p w14:paraId="07A8B1ED" wp14:textId="77777777">
            <w:pPr>
              <w:spacing w:before="0" w:after="0" w:line="240" w:lineRule="auto"/>
              <w:jc w:val="center"/>
            </w:pPr>
            <w:r>
              <w:rPr>
                <w:rFonts w:ascii="Times New Roman" w:hAnsi="Times New Roman" w:eastAsia="Times New Roman" w:cs="Times New Roman"/>
                <w:b/>
                <w:color w:val="000000"/>
                <w:sz w:val="18"/>
                <w:szCs w:val="18"/>
              </w:rPr>
              <w:t xml:space="preserve">SQL / Database Concept Used</w:t>
            </w:r>
          </w:p>
        </w:tc>
        <w:tc>
          <w:tcPr>
            <w:tcW w:w="3500" w:type="dxa"/>
            <w:shd w:val="clear" w:color="auto" w:fill="D9EAF7"/>
            <w:vAlign w:val="center"/>
          </w:tcPr>
          <w:p w14:paraId="1A6CBA15" wp14:textId="77777777">
            <w:pPr>
              <w:spacing w:before="0" w:after="0" w:line="240" w:lineRule="auto"/>
              <w:jc w:val="center"/>
            </w:pPr>
            <w:r>
              <w:rPr>
                <w:rFonts w:ascii="Times New Roman" w:hAnsi="Times New Roman" w:eastAsia="Times New Roman" w:cs="Times New Roman"/>
                <w:b/>
                <w:color w:val="000000"/>
                <w:sz w:val="18"/>
                <w:szCs w:val="18"/>
              </w:rPr>
              <w:t xml:space="preserve">Application Output</w:t>
            </w:r>
          </w:p>
        </w:tc>
      </w:tr>
      <w:tr xmlns:wp14="http://schemas.microsoft.com/office/word/2010/wordml" w14:paraId="7C63267C" wp14:textId="77777777">
        <w:trPr>
          <w:cantSplit/>
        </w:trPr>
        <w:tc>
          <w:tcPr>
            <w:tcW w:w="2000" w:type="dxa"/>
            <w:vAlign w:val="top"/>
          </w:tcPr>
          <w:p w14:paraId="562C16DD" wp14:textId="77777777">
            <w:pPr>
              <w:spacing w:before="0" w:after="0" w:line="240" w:lineRule="auto"/>
              <w:jc w:val="left"/>
            </w:pPr>
            <w:r>
              <w:rPr>
                <w:rFonts w:ascii="Times New Roman" w:hAnsi="Times New Roman" w:eastAsia="Times New Roman" w:cs="Times New Roman"/>
                <w:b/>
                <w:color w:val="000000"/>
                <w:sz w:val="18"/>
                <w:szCs w:val="18"/>
              </w:rPr>
              <w:t xml:space="preserve">Learner progress</w:t>
            </w:r>
          </w:p>
        </w:tc>
        <w:tc>
          <w:tcPr>
            <w:tcW w:w="3500" w:type="dxa"/>
            <w:vAlign w:val="top"/>
          </w:tcPr>
          <w:p w14:paraId="36AC0A5A" wp14:textId="77777777">
            <w:pPr>
              <w:spacing w:before="0" w:after="0" w:line="240" w:lineRule="auto"/>
              <w:jc w:val="left"/>
            </w:pPr>
            <w:r>
              <w:rPr>
                <w:rFonts w:ascii="Times New Roman" w:hAnsi="Times New Roman" w:eastAsia="Times New Roman" w:cs="Times New Roman"/>
                <w:color w:val="000000"/>
                <w:sz w:val="18"/>
                <w:szCs w:val="18"/>
              </w:rPr>
              <w:t xml:space="preserve">JOIN of enrolments, learners, courses with LEFT JOIN on lesson_progress; vw_learner_progress</w:t>
            </w:r>
          </w:p>
        </w:tc>
        <w:tc>
          <w:tcPr>
            <w:tcW w:w="3500" w:type="dxa"/>
            <w:vAlign w:val="top"/>
          </w:tcPr>
          <w:p w14:paraId="7F9A9BA6" wp14:textId="77777777">
            <w:pPr>
              <w:spacing w:before="0" w:after="0" w:line="240" w:lineRule="auto"/>
              <w:jc w:val="left"/>
            </w:pPr>
            <w:r>
              <w:rPr>
                <w:rFonts w:ascii="Times New Roman" w:hAnsi="Times New Roman" w:eastAsia="Times New Roman" w:cs="Times New Roman"/>
                <w:color w:val="000000"/>
                <w:sz w:val="18"/>
                <w:szCs w:val="18"/>
              </w:rPr>
              <w:t xml:space="preserve">Lessons completed per learner per course with status (Figure 7)</w:t>
            </w:r>
          </w:p>
        </w:tc>
      </w:tr>
      <w:tr xmlns:wp14="http://schemas.microsoft.com/office/word/2010/wordml" w14:paraId="22231D40" wp14:textId="77777777">
        <w:trPr>
          <w:cantSplit/>
        </w:trPr>
        <w:tc>
          <w:tcPr>
            <w:tcW w:w="2000" w:type="dxa"/>
            <w:vAlign w:val="top"/>
          </w:tcPr>
          <w:p w14:paraId="29BE652B" wp14:textId="77777777">
            <w:pPr>
              <w:spacing w:before="0" w:after="0" w:line="240" w:lineRule="auto"/>
              <w:jc w:val="left"/>
            </w:pPr>
            <w:r>
              <w:rPr>
                <w:rFonts w:ascii="Times New Roman" w:hAnsi="Times New Roman" w:eastAsia="Times New Roman" w:cs="Times New Roman"/>
                <w:b/>
                <w:color w:val="000000"/>
                <w:sz w:val="18"/>
                <w:szCs w:val="18"/>
              </w:rPr>
              <w:t xml:space="preserve">Course completion</w:t>
            </w:r>
          </w:p>
        </w:tc>
        <w:tc>
          <w:tcPr>
            <w:tcW w:w="3500" w:type="dxa"/>
            <w:vAlign w:val="top"/>
          </w:tcPr>
          <w:p w14:paraId="3B8E6147" wp14:textId="77777777">
            <w:pPr>
              <w:spacing w:before="0" w:after="0" w:line="240" w:lineRule="auto"/>
              <w:jc w:val="left"/>
            </w:pPr>
            <w:r>
              <w:rPr>
                <w:rFonts w:ascii="Times New Roman" w:hAnsi="Times New Roman" w:eastAsia="Times New Roman" w:cs="Times New Roman"/>
                <w:color w:val="000000"/>
                <w:sz w:val="18"/>
                <w:szCs w:val="18"/>
              </w:rPr>
              <w:t xml:space="preserve">GROUP BY with SUM and COUNT; vw_course_completion</w:t>
            </w:r>
          </w:p>
        </w:tc>
        <w:tc>
          <w:tcPr>
            <w:tcW w:w="3500" w:type="dxa"/>
            <w:vAlign w:val="top"/>
          </w:tcPr>
          <w:p w14:paraId="20FE0143" wp14:textId="77777777">
            <w:pPr>
              <w:spacing w:before="0" w:after="0" w:line="240" w:lineRule="auto"/>
              <w:jc w:val="left"/>
            </w:pPr>
            <w:r>
              <w:rPr>
                <w:rFonts w:ascii="Times New Roman" w:hAnsi="Times New Roman" w:eastAsia="Times New Roman" w:cs="Times New Roman"/>
                <w:color w:val="000000"/>
                <w:sz w:val="18"/>
                <w:szCs w:val="18"/>
              </w:rPr>
              <w:t xml:space="preserve">Enrolled, completed and completion percentage for every course (Figure 11)</w:t>
            </w:r>
          </w:p>
        </w:tc>
      </w:tr>
      <w:tr xmlns:wp14="http://schemas.microsoft.com/office/word/2010/wordml" w14:paraId="2E6D95FC" wp14:textId="77777777">
        <w:trPr>
          <w:cantSplit/>
        </w:trPr>
        <w:tc>
          <w:tcPr>
            <w:tcW w:w="2000" w:type="dxa"/>
            <w:vAlign w:val="top"/>
          </w:tcPr>
          <w:p w14:paraId="12AD6D17" wp14:textId="77777777">
            <w:pPr>
              <w:spacing w:before="0" w:after="0" w:line="240" w:lineRule="auto"/>
              <w:jc w:val="left"/>
            </w:pPr>
            <w:r>
              <w:rPr>
                <w:rFonts w:ascii="Times New Roman" w:hAnsi="Times New Roman" w:eastAsia="Times New Roman" w:cs="Times New Roman"/>
                <w:b/>
                <w:color w:val="000000"/>
                <w:sz w:val="18"/>
                <w:szCs w:val="18"/>
              </w:rPr>
              <w:t xml:space="preserve">Dropout report</w:t>
            </w:r>
          </w:p>
        </w:tc>
        <w:tc>
          <w:tcPr>
            <w:tcW w:w="3500" w:type="dxa"/>
            <w:vAlign w:val="top"/>
          </w:tcPr>
          <w:p w14:paraId="1209E3C3" wp14:textId="77777777">
            <w:pPr>
              <w:spacing w:before="0" w:after="0" w:line="240" w:lineRule="auto"/>
              <w:jc w:val="left"/>
            </w:pPr>
            <w:r>
              <w:rPr>
                <w:rFonts w:ascii="Times New Roman" w:hAnsi="Times New Roman" w:eastAsia="Times New Roman" w:cs="Times New Roman"/>
                <w:color w:val="000000"/>
                <w:sz w:val="18"/>
                <w:szCs w:val="18"/>
              </w:rPr>
              <w:t xml:space="preserve">Filtered join on enrolments with status 'Dropped'; vw_dropout_report</w:t>
            </w:r>
          </w:p>
        </w:tc>
        <w:tc>
          <w:tcPr>
            <w:tcW w:w="3500" w:type="dxa"/>
            <w:vAlign w:val="top"/>
          </w:tcPr>
          <w:p w14:paraId="66DFED6D" wp14:textId="77777777">
            <w:pPr>
              <w:spacing w:before="0" w:after="0" w:line="240" w:lineRule="auto"/>
              <w:jc w:val="left"/>
            </w:pPr>
            <w:r>
              <w:rPr>
                <w:rFonts w:ascii="Times New Roman" w:hAnsi="Times New Roman" w:eastAsia="Times New Roman" w:cs="Times New Roman"/>
                <w:color w:val="000000"/>
                <w:sz w:val="18"/>
                <w:szCs w:val="18"/>
              </w:rPr>
              <w:t xml:space="preserve">Learners who dropped each course (Reports tab)</w:t>
            </w:r>
          </w:p>
        </w:tc>
      </w:tr>
      <w:tr xmlns:wp14="http://schemas.microsoft.com/office/word/2010/wordml" w14:paraId="332881CC" wp14:textId="77777777">
        <w:trPr>
          <w:cantSplit/>
        </w:trPr>
        <w:tc>
          <w:tcPr>
            <w:tcW w:w="2000" w:type="dxa"/>
            <w:vAlign w:val="top"/>
          </w:tcPr>
          <w:p w14:paraId="5EEF6543" wp14:textId="77777777">
            <w:pPr>
              <w:spacing w:before="0" w:after="0" w:line="240" w:lineRule="auto"/>
              <w:jc w:val="left"/>
            </w:pPr>
            <w:r>
              <w:rPr>
                <w:rFonts w:ascii="Times New Roman" w:hAnsi="Times New Roman" w:eastAsia="Times New Roman" w:cs="Times New Roman"/>
                <w:b/>
                <w:color w:val="000000"/>
                <w:sz w:val="18"/>
                <w:szCs w:val="18"/>
              </w:rPr>
              <w:t xml:space="preserve">Quiz performance</w:t>
            </w:r>
          </w:p>
        </w:tc>
        <w:tc>
          <w:tcPr>
            <w:tcW w:w="3500" w:type="dxa"/>
            <w:vAlign w:val="top"/>
          </w:tcPr>
          <w:p w14:paraId="7066D046" wp14:textId="77777777">
            <w:pPr>
              <w:spacing w:before="0" w:after="0" w:line="240" w:lineRule="auto"/>
              <w:jc w:val="left"/>
            </w:pPr>
            <w:r>
              <w:rPr>
                <w:rFonts w:ascii="Times New Roman" w:hAnsi="Times New Roman" w:eastAsia="Times New Roman" w:cs="Times New Roman"/>
                <w:color w:val="000000"/>
                <w:sz w:val="18"/>
                <w:szCs w:val="18"/>
              </w:rPr>
              <w:t xml:space="preserve">Aggregation (AVG, COUNT) over attempts; vw_quiz_performance</w:t>
            </w:r>
          </w:p>
        </w:tc>
        <w:tc>
          <w:tcPr>
            <w:tcW w:w="3500" w:type="dxa"/>
            <w:vAlign w:val="top"/>
          </w:tcPr>
          <w:p w14:paraId="3D97254E" wp14:textId="77777777">
            <w:pPr>
              <w:spacing w:before="0" w:after="0" w:line="240" w:lineRule="auto"/>
              <w:jc w:val="left"/>
            </w:pPr>
            <w:r>
              <w:rPr>
                <w:rFonts w:ascii="Times New Roman" w:hAnsi="Times New Roman" w:eastAsia="Times New Roman" w:cs="Times New Roman"/>
                <w:color w:val="000000"/>
                <w:sz w:val="18"/>
                <w:szCs w:val="18"/>
              </w:rPr>
              <w:t xml:space="preserve">Pass rates and average scores per quiz (Reports tab, dashboard chart)</w:t>
            </w:r>
          </w:p>
        </w:tc>
      </w:tr>
      <w:tr xmlns:wp14="http://schemas.microsoft.com/office/word/2010/wordml" w14:paraId="39574FC3" wp14:textId="77777777">
        <w:trPr>
          <w:cantSplit/>
        </w:trPr>
        <w:tc>
          <w:tcPr>
            <w:tcW w:w="2000" w:type="dxa"/>
            <w:vAlign w:val="top"/>
          </w:tcPr>
          <w:p w14:paraId="47D32B7E" wp14:textId="77777777">
            <w:pPr>
              <w:spacing w:before="0" w:after="0" w:line="240" w:lineRule="auto"/>
              <w:jc w:val="left"/>
            </w:pPr>
            <w:r>
              <w:rPr>
                <w:rFonts w:ascii="Times New Roman" w:hAnsi="Times New Roman" w:eastAsia="Times New Roman" w:cs="Times New Roman"/>
                <w:b/>
                <w:color w:val="000000"/>
                <w:sz w:val="18"/>
                <w:szCs w:val="18"/>
              </w:rPr>
              <w:t xml:space="preserve">Certificate eligibility</w:t>
            </w:r>
          </w:p>
        </w:tc>
        <w:tc>
          <w:tcPr>
            <w:tcW w:w="3500" w:type="dxa"/>
            <w:vAlign w:val="top"/>
          </w:tcPr>
          <w:p w14:paraId="46A4BAAE" wp14:textId="77777777">
            <w:pPr>
              <w:spacing w:before="0" w:after="0" w:line="240" w:lineRule="auto"/>
              <w:jc w:val="left"/>
            </w:pPr>
            <w:r>
              <w:rPr>
                <w:rFonts w:ascii="Times New Roman" w:hAnsi="Times New Roman" w:eastAsia="Times New Roman" w:cs="Times New Roman"/>
                <w:color w:val="000000"/>
                <w:sz w:val="18"/>
                <w:szCs w:val="18"/>
              </w:rPr>
              <w:t xml:space="preserve">Nested subquery with NOT IN and NOT EXISTS; vw_certificate_eligibility</w:t>
            </w:r>
          </w:p>
        </w:tc>
        <w:tc>
          <w:tcPr>
            <w:tcW w:w="3500" w:type="dxa"/>
            <w:vAlign w:val="top"/>
          </w:tcPr>
          <w:p w14:paraId="3C701816" wp14:textId="77777777">
            <w:pPr>
              <w:spacing w:before="0" w:after="0" w:line="240" w:lineRule="auto"/>
              <w:jc w:val="left"/>
            </w:pPr>
            <w:r>
              <w:rPr>
                <w:rFonts w:ascii="Times New Roman" w:hAnsi="Times New Roman" w:eastAsia="Times New Roman" w:cs="Times New Roman"/>
                <w:color w:val="000000"/>
                <w:sz w:val="18"/>
                <w:szCs w:val="18"/>
              </w:rPr>
              <w:t xml:space="preserve">Completed learners who passed all quizzes and have no certificate yet (Certification audit tab)</w:t>
            </w:r>
          </w:p>
        </w:tc>
      </w:tr>
      <w:tr xmlns:wp14="http://schemas.microsoft.com/office/word/2010/wordml" w14:paraId="3262AC81" wp14:textId="77777777">
        <w:trPr>
          <w:cantSplit/>
        </w:trPr>
        <w:tc>
          <w:tcPr>
            <w:tcW w:w="2000" w:type="dxa"/>
            <w:vAlign w:val="top"/>
          </w:tcPr>
          <w:p w14:paraId="1493D3D1" wp14:textId="77777777">
            <w:pPr>
              <w:spacing w:before="0" w:after="0" w:line="240" w:lineRule="auto"/>
              <w:jc w:val="left"/>
            </w:pPr>
            <w:r>
              <w:rPr>
                <w:rFonts w:ascii="Times New Roman" w:hAnsi="Times New Roman" w:eastAsia="Times New Roman" w:cs="Times New Roman"/>
                <w:b/>
                <w:color w:val="000000"/>
                <w:sz w:val="18"/>
                <w:szCs w:val="18"/>
              </w:rPr>
              <w:t xml:space="preserve">Instructor summary</w:t>
            </w:r>
          </w:p>
        </w:tc>
        <w:tc>
          <w:tcPr>
            <w:tcW w:w="3500" w:type="dxa"/>
            <w:vAlign w:val="top"/>
          </w:tcPr>
          <w:p w14:paraId="12D1C9A0" wp14:textId="77777777">
            <w:pPr>
              <w:spacing w:before="0" w:after="0" w:line="240" w:lineRule="auto"/>
              <w:jc w:val="left"/>
            </w:pPr>
            <w:r>
              <w:rPr>
                <w:rFonts w:ascii="Times New Roman" w:hAnsi="Times New Roman" w:eastAsia="Times New Roman" w:cs="Times New Roman"/>
                <w:color w:val="000000"/>
                <w:sz w:val="18"/>
                <w:szCs w:val="18"/>
              </w:rPr>
              <w:t xml:space="preserve">Aggregation across courses, enrolments and feedback; vw_instructor_summary</w:t>
            </w:r>
          </w:p>
        </w:tc>
        <w:tc>
          <w:tcPr>
            <w:tcW w:w="3500" w:type="dxa"/>
            <w:vAlign w:val="top"/>
          </w:tcPr>
          <w:p w14:paraId="33F804D8" wp14:textId="77777777">
            <w:pPr>
              <w:spacing w:before="0" w:after="0" w:line="240" w:lineRule="auto"/>
              <w:jc w:val="left"/>
            </w:pPr>
            <w:r>
              <w:rPr>
                <w:rFonts w:ascii="Times New Roman" w:hAnsi="Times New Roman" w:eastAsia="Times New Roman" w:cs="Times New Roman"/>
                <w:color w:val="000000"/>
                <w:sz w:val="18"/>
                <w:szCs w:val="18"/>
              </w:rPr>
              <w:t xml:space="preserve">Courses, students and average rating per instructor</w:t>
            </w:r>
          </w:p>
        </w:tc>
      </w:tr>
      <w:tr xmlns:wp14="http://schemas.microsoft.com/office/word/2010/wordml" w14:paraId="6AB7E71F" wp14:textId="77777777">
        <w:trPr>
          <w:cantSplit/>
        </w:trPr>
        <w:tc>
          <w:tcPr>
            <w:tcW w:w="2000" w:type="dxa"/>
            <w:vAlign w:val="top"/>
          </w:tcPr>
          <w:p w14:paraId="2ECDF5B0" wp14:textId="77777777">
            <w:pPr>
              <w:spacing w:before="0" w:after="0" w:line="240" w:lineRule="auto"/>
              <w:jc w:val="left"/>
            </w:pPr>
            <w:r>
              <w:rPr>
                <w:rFonts w:ascii="Times New Roman" w:hAnsi="Times New Roman" w:eastAsia="Times New Roman" w:cs="Times New Roman"/>
                <w:b/>
                <w:color w:val="000000"/>
                <w:sz w:val="18"/>
                <w:szCs w:val="18"/>
              </w:rPr>
              <w:t xml:space="preserve">SQL console / CSV export</w:t>
            </w:r>
          </w:p>
        </w:tc>
        <w:tc>
          <w:tcPr>
            <w:tcW w:w="3500" w:type="dxa"/>
            <w:vAlign w:val="top"/>
          </w:tcPr>
          <w:p w14:paraId="3E4FECC8" wp14:textId="77777777">
            <w:pPr>
              <w:spacing w:before="0" w:after="0" w:line="240" w:lineRule="auto"/>
              <w:jc w:val="left"/>
            </w:pPr>
            <w:r>
              <w:rPr>
                <w:rFonts w:ascii="Times New Roman" w:hAnsi="Times New Roman" w:eastAsia="Times New Roman" w:cs="Times New Roman"/>
                <w:color w:val="000000"/>
                <w:sz w:val="18"/>
                <w:szCs w:val="18"/>
              </w:rPr>
              <w:t xml:space="preserve">Read-only SELECT with ready-made snippets</w:t>
            </w:r>
          </w:p>
        </w:tc>
        <w:tc>
          <w:tcPr>
            <w:tcW w:w="3500" w:type="dxa"/>
            <w:vAlign w:val="top"/>
          </w:tcPr>
          <w:p w14:paraId="05C16500" wp14:textId="77777777">
            <w:pPr>
              <w:spacing w:before="0" w:after="0" w:line="240" w:lineRule="auto"/>
              <w:jc w:val="left"/>
            </w:pPr>
            <w:r>
              <w:rPr>
                <w:rFonts w:ascii="Times New Roman" w:hAnsi="Times New Roman" w:eastAsia="Times New Roman" w:cs="Times New Roman"/>
                <w:color w:val="000000"/>
                <w:sz w:val="18"/>
                <w:szCs w:val="18"/>
              </w:rPr>
              <w:t xml:space="preserve">Live query results and CSV download (Figure 12)</w:t>
            </w:r>
          </w:p>
        </w:tc>
      </w:tr>
    </w:tbl>
    <w:p xmlns:wp14="http://schemas.microsoft.com/office/word/2010/wordml" w14:paraId="3461D779" wp14:textId="77777777">
      <w:pPr>
        <w:spacing w:before="0" w:after="60" w:line="240" w:lineRule="auto"/>
        <w:jc w:val="both"/>
      </w:pPr>
    </w:p>
    <w:p xmlns:wp14="http://schemas.microsoft.com/office/word/2010/wordml" w14:paraId="2BB492D3"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3.7 Application Screens</w:t>
      </w:r>
    </w:p>
    <w:p xmlns:wp14="http://schemas.microsoft.com/office/word/2010/wordml" w14:paraId="4FE14759" wp14:textId="77777777">
      <w:pPr>
        <w:spacing w:before="0" w:after="120" w:line="360" w:lineRule="auto"/>
        <w:jc w:val="both"/>
      </w:pPr>
      <w:r>
        <w:rPr>
          <w:rFonts w:ascii="Times New Roman" w:hAnsi="Times New Roman" w:eastAsia="Times New Roman" w:cs="Times New Roman"/>
          <w:color w:val="000000"/>
          <w:sz w:val="24"/>
          <w:szCs w:val="24"/>
        </w:rPr>
        <w:t xml:space="preserve">The following screens show data entry, search and display, update, the project-specific transactions (enrolment, quiz attempt, certificate issue) and the reports. Additional screens are given in Appendix C.</w:t>
      </w:r>
    </w:p>
    <w:p xmlns:wp14="http://schemas.microsoft.com/office/word/2010/wordml" w14:paraId="441E6B37"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2 - Progress bars and lesson counts come from the learner progress view; Completed and Active states match the enrolment status.</w:t>
      </w:r>
    </w:p>
    <w:p xmlns:wp14="http://schemas.microsoft.com/office/word/2010/wordml" w14:paraId="3CF2D8B6"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5AC2A0F7" wp14:editId="7777777">
            <wp:extent cx="5486400" cy="2057400"/>
            <wp:docPr id="1486609547" name="Picture 1486609547"/>
            <wp:cNvGraphicFramePr>
              <a:graphicFrameLocks noChangeAspect="1"/>
            </wp:cNvGraphicFramePr>
            <a:graphic>
              <a:graphicData uri="http://schemas.openxmlformats.org/drawingml/2006/picture">
                <pic:pic>
                  <pic:nvPicPr>
                    <pic:cNvPr id="0" name="image-13-1.png"/>
                    <pic:cNvPicPr/>
                  </pic:nvPicPr>
                  <pic:blipFill>
                    <a:blip r:embed="rId13"/>
                    <a:stretch>
                      <a:fillRect/>
                    </a:stretch>
                  </pic:blipFill>
                  <pic:spPr>
                    <a:xfrm>
                      <a:off x="0" y="0"/>
                      <a:ext cx="5486400" cy="2057400"/>
                    </a:xfrm>
                    <a:prstGeom prst="rect"/>
                  </pic:spPr>
                </pic:pic>
              </a:graphicData>
            </a:graphic>
          </wp:inline>
        </w:drawing>
      </w:r>
    </w:p>
    <w:p xmlns:wp14="http://schemas.microsoft.com/office/word/2010/wordml" w14:paraId="0EAEDB9D"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2. Learner mode: My Learning dashboard with live progress from the database</w:t>
      </w:r>
    </w:p>
    <w:p xmlns:wp14="http://schemas.microsoft.com/office/word/2010/wordml" w14:paraId="736AD7E9"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3 - Published courses can be searched and enrolled; an already enrolled course shows 'Enrolled' (one enrolment per course).</w:t>
      </w:r>
    </w:p>
    <w:p xmlns:wp14="http://schemas.microsoft.com/office/word/2010/wordml" w14:paraId="0FB78278"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35BB1DAB" wp14:editId="7777777">
            <wp:extent cx="5486400" cy="3023616"/>
            <wp:docPr id="1486609548" name="Picture 1486609548"/>
            <wp:cNvGraphicFramePr>
              <a:graphicFrameLocks noChangeAspect="1"/>
            </wp:cNvGraphicFramePr>
            <a:graphic>
              <a:graphicData uri="http://schemas.openxmlformats.org/drawingml/2006/picture">
                <pic:pic>
                  <pic:nvPicPr>
                    <pic:cNvPr id="0" name="image-14-1.png"/>
                    <pic:cNvPicPr/>
                  </pic:nvPicPr>
                  <pic:blipFill>
                    <a:blip r:embed="rId14"/>
                    <a:stretch>
                      <a:fillRect/>
                    </a:stretch>
                  </pic:blipFill>
                  <pic:spPr>
                    <a:xfrm>
                      <a:off x="0" y="0"/>
                      <a:ext cx="5486400" cy="3023616"/>
                    </a:xfrm>
                    <a:prstGeom prst="rect"/>
                  </pic:spPr>
                </pic:pic>
              </a:graphicData>
            </a:graphic>
          </wp:inline>
        </w:drawing>
      </w:r>
    </w:p>
    <w:p xmlns:wp14="http://schemas.microsoft.com/office/word/2010/wordml" w14:paraId="0976F7E7"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3. Learner mode: course catalog and enrolment</w:t>
      </w:r>
    </w:p>
    <w:p xmlns:wp14="http://schemas.microsoft.com/office/word/2010/wordml" w14:paraId="14532A14"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4 - Each certificate has a unique code and is issued only when lessons and quizzes are complete.</w:t>
      </w:r>
    </w:p>
    <w:p xmlns:wp14="http://schemas.microsoft.com/office/word/2010/wordml" w14:paraId="1FC39945"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069649DF" wp14:editId="7777777">
            <wp:extent cx="5486400" cy="1597152"/>
            <wp:docPr id="1486609549" name="Picture 1486609549"/>
            <wp:cNvGraphicFramePr>
              <a:graphicFrameLocks noChangeAspect="1"/>
            </wp:cNvGraphicFramePr>
            <a:graphic>
              <a:graphicData uri="http://schemas.openxmlformats.org/drawingml/2006/picture">
                <pic:pic>
                  <pic:nvPicPr>
                    <pic:cNvPr id="0" name="image-15-1.png"/>
                    <pic:cNvPicPr/>
                  </pic:nvPicPr>
                  <pic:blipFill>
                    <a:blip r:embed="rId15"/>
                    <a:stretch>
                      <a:fillRect/>
                    </a:stretch>
                  </pic:blipFill>
                  <pic:spPr>
                    <a:xfrm>
                      <a:off x="0" y="0"/>
                      <a:ext cx="5486400" cy="1597152"/>
                    </a:xfrm>
                    <a:prstGeom prst="rect"/>
                  </pic:spPr>
                </pic:pic>
              </a:graphicData>
            </a:graphic>
          </wp:inline>
        </w:drawing>
      </w:r>
    </w:p>
    <w:p xmlns:wp14="http://schemas.microsoft.com/office/word/2010/wordml" w14:paraId="742B4605"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4. Learner mode: My Certificates</w:t>
      </w:r>
    </w:p>
    <w:p xmlns:wp14="http://schemas.microsoft.com/office/word/2010/wordml" w14:paraId="329E4780"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5 - Shows the instructor's courses, modules, lessons, students and average rating; instructors see only their own courses.</w:t>
      </w:r>
    </w:p>
    <w:p xmlns:wp14="http://schemas.microsoft.com/office/word/2010/wordml" w14:paraId="0562CB0E"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3FA3DCA1" wp14:editId="7777777">
            <wp:extent cx="5486400" cy="2103120"/>
            <wp:docPr id="1486609550" name="Picture 1486609550"/>
            <wp:cNvGraphicFramePr>
              <a:graphicFrameLocks noChangeAspect="1"/>
            </wp:cNvGraphicFramePr>
            <a:graphic>
              <a:graphicData uri="http://schemas.openxmlformats.org/drawingml/2006/picture">
                <pic:pic>
                  <pic:nvPicPr>
                    <pic:cNvPr id="0" name="image-16-2.png"/>
                    <pic:cNvPicPr/>
                  </pic:nvPicPr>
                  <pic:blipFill>
                    <a:blip r:embed="rId16"/>
                    <a:stretch>
                      <a:fillRect/>
                    </a:stretch>
                  </pic:blipFill>
                  <pic:spPr>
                    <a:xfrm>
                      <a:off x="0" y="0"/>
                      <a:ext cx="5486400" cy="2103120"/>
                    </a:xfrm>
                    <a:prstGeom prst="rect"/>
                  </pic:spPr>
                </pic:pic>
              </a:graphicData>
            </a:graphic>
          </wp:inline>
        </w:drawing>
      </w:r>
    </w:p>
    <w:p xmlns:wp14="http://schemas.microsoft.com/office/word/2010/wordml" w14:paraId="7CC8901B"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5. Instructor mode: studio dashboard</w:t>
      </w:r>
    </w:p>
    <w:p xmlns:wp14="http://schemas.microsoft.com/office/word/2010/wordml" w14:paraId="5E470C01"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6 - Lessons are grouped by course and module with order and duration; each row can be edited or deleted.</w:t>
      </w:r>
    </w:p>
    <w:p xmlns:wp14="http://schemas.microsoft.com/office/word/2010/wordml" w14:paraId="34CE0A41"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0C26BE23" wp14:editId="7777777">
            <wp:extent cx="5486400" cy="2727960"/>
            <wp:docPr id="1486609551" name="Picture 1486609551"/>
            <wp:cNvGraphicFramePr>
              <a:graphicFrameLocks noChangeAspect="1"/>
            </wp:cNvGraphicFramePr>
            <a:graphic>
              <a:graphicData uri="http://schemas.openxmlformats.org/drawingml/2006/picture">
                <pic:pic>
                  <pic:nvPicPr>
                    <pic:cNvPr id="0" name="image-17-1.png"/>
                    <pic:cNvPicPr/>
                  </pic:nvPicPr>
                  <pic:blipFill>
                    <a:blip r:embed="rId17"/>
                    <a:stretch>
                      <a:fillRect/>
                    </a:stretch>
                  </pic:blipFill>
                  <pic:spPr>
                    <a:xfrm>
                      <a:off x="0" y="0"/>
                      <a:ext cx="5486400" cy="2727960"/>
                    </a:xfrm>
                    <a:prstGeom prst="rect"/>
                  </pic:spPr>
                </pic:pic>
              </a:graphicData>
            </a:graphic>
          </wp:inline>
        </w:drawing>
      </w:r>
    </w:p>
    <w:p xmlns:wp14="http://schemas.microsoft.com/office/word/2010/wordml" w14:paraId="6A70A33A"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6. Instructor mode: course lessons with edit and delete</w:t>
      </w:r>
    </w:p>
    <w:p xmlns:wp14="http://schemas.microsoft.com/office/word/2010/wordml" w14:paraId="36F3E08A"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7 - The learner progress query shown in the application, with status (Active, Completed, Dropped), lessons done and quizzes passed.</w:t>
      </w:r>
    </w:p>
    <w:p xmlns:wp14="http://schemas.microsoft.com/office/word/2010/wordml" w14:paraId="62EBF3C5"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5E861BA5" wp14:editId="7777777">
            <wp:extent cx="5486400" cy="2941320"/>
            <wp:docPr id="1486609552" name="Picture 1486609552"/>
            <wp:cNvGraphicFramePr>
              <a:graphicFrameLocks noChangeAspect="1"/>
            </wp:cNvGraphicFramePr>
            <a:graphic>
              <a:graphicData uri="http://schemas.openxmlformats.org/drawingml/2006/picture">
                <pic:pic>
                  <pic:nvPicPr>
                    <pic:cNvPr id="0" name="image-18-1.png"/>
                    <pic:cNvPicPr/>
                  </pic:nvPicPr>
                  <pic:blipFill>
                    <a:blip r:embed="rId18"/>
                    <a:stretch>
                      <a:fillRect/>
                    </a:stretch>
                  </pic:blipFill>
                  <pic:spPr>
                    <a:xfrm>
                      <a:off x="0" y="0"/>
                      <a:ext cx="5486400" cy="2941320"/>
                    </a:xfrm>
                    <a:prstGeom prst="rect"/>
                  </pic:spPr>
                </pic:pic>
              </a:graphicData>
            </a:graphic>
          </wp:inline>
        </w:drawing>
      </w:r>
    </w:p>
    <w:p xmlns:wp14="http://schemas.microsoft.com/office/word/2010/wordml" w14:paraId="18EFA839"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7. Instructor mode: student progress tracking</w:t>
      </w:r>
    </w:p>
    <w:p xmlns:wp14="http://schemas.microsoft.com/office/word/2010/wordml" w14:paraId="509DEAF5"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8 - Six KPI cards and four charts (enrolments per course, status breakdown, growth, average quiz scores) calculated from the database.</w:t>
      </w:r>
    </w:p>
    <w:p xmlns:wp14="http://schemas.microsoft.com/office/word/2010/wordml" w14:paraId="6D98A12B"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08FA380B" wp14:editId="7777777">
            <wp:extent cx="5486400" cy="3416808"/>
            <wp:docPr id="1486609553" name="Picture 1486609553"/>
            <wp:cNvGraphicFramePr>
              <a:graphicFrameLocks noChangeAspect="1"/>
            </wp:cNvGraphicFramePr>
            <a:graphic>
              <a:graphicData uri="http://schemas.openxmlformats.org/drawingml/2006/picture">
                <pic:pic>
                  <pic:nvPicPr>
                    <pic:cNvPr id="0" name="image-6-1.png"/>
                    <pic:cNvPicPr/>
                  </pic:nvPicPr>
                  <pic:blipFill>
                    <a:blip r:embed="rId19"/>
                    <a:stretch>
                      <a:fillRect/>
                    </a:stretch>
                  </pic:blipFill>
                  <pic:spPr>
                    <a:xfrm>
                      <a:off x="0" y="0"/>
                      <a:ext cx="5486400" cy="3416808"/>
                    </a:xfrm>
                    <a:prstGeom prst="rect"/>
                  </pic:spPr>
                </pic:pic>
              </a:graphicData>
            </a:graphic>
          </wp:inline>
        </w:drawing>
      </w:r>
    </w:p>
    <w:p xmlns:wp14="http://schemas.microsoft.com/office/word/2010/wordml" w14:paraId="12C123CE"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8. Admin mode: dashboard with KPI cards and charts</w:t>
      </w:r>
    </w:p>
    <w:p xmlns:wp14="http://schemas.microsoft.com/office/word/2010/wordml" w14:paraId="59B6A8EC"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9 - Search, sort, filter, add, view, edit and delete rows of any of the 14 tables.</w:t>
      </w:r>
    </w:p>
    <w:p xmlns:wp14="http://schemas.microsoft.com/office/word/2010/wordml" w14:paraId="2946DB82"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5F368CD3" wp14:editId="7777777">
            <wp:extent cx="5486400" cy="2904744"/>
            <wp:docPr id="1486609554" name="Picture 1486609554"/>
            <wp:cNvGraphicFramePr>
              <a:graphicFrameLocks noChangeAspect="1"/>
            </wp:cNvGraphicFramePr>
            <a:graphic>
              <a:graphicData uri="http://schemas.openxmlformats.org/drawingml/2006/picture">
                <pic:pic>
                  <pic:nvPicPr>
                    <pic:cNvPr id="0" name="image-8-1.png"/>
                    <pic:cNvPicPr/>
                  </pic:nvPicPr>
                  <pic:blipFill>
                    <a:blip r:embed="rId20"/>
                    <a:stretch>
                      <a:fillRect/>
                    </a:stretch>
                  </pic:blipFill>
                  <pic:spPr>
                    <a:xfrm>
                      <a:off x="0" y="0"/>
                      <a:ext cx="5486400" cy="2904744"/>
                    </a:xfrm>
                    <a:prstGeom prst="rect"/>
                  </pic:spPr>
                </pic:pic>
              </a:graphicData>
            </a:graphic>
          </wp:inline>
        </w:drawing>
      </w:r>
    </w:p>
    <w:p xmlns:wp14="http://schemas.microsoft.com/office/word/2010/wordml" w14:paraId="1CF8886B"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9. Admin mode: table browser with CRUD on the users table</w:t>
      </w:r>
    </w:p>
    <w:p xmlns:wp14="http://schemas.microsoft.com/office/word/2010/wordml" w14:paraId="78AF994B"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10 - An empty required field is blocked with a message before anything reaches the database.</w:t>
      </w:r>
    </w:p>
    <w:p xmlns:wp14="http://schemas.microsoft.com/office/word/2010/wordml" w14:paraId="5997CC1D"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6187B045" wp14:editId="7777777">
            <wp:extent cx="3657600" cy="3254868"/>
            <wp:docPr id="1486609555" name="Picture 1486609555"/>
            <wp:cNvGraphicFramePr>
              <a:graphicFrameLocks noChangeAspect="1"/>
            </wp:cNvGraphicFramePr>
            <a:graphic>
              <a:graphicData uri="http://schemas.openxmlformats.org/drawingml/2006/picture">
                <pic:pic>
                  <pic:nvPicPr>
                    <pic:cNvPr id="0" name="image-9-1.png"/>
                    <pic:cNvPicPr/>
                  </pic:nvPicPr>
                  <pic:blipFill>
                    <a:blip r:embed="rId21"/>
                    <a:stretch>
                      <a:fillRect/>
                    </a:stretch>
                  </pic:blipFill>
                  <pic:spPr>
                    <a:xfrm>
                      <a:off x="0" y="0"/>
                      <a:ext cx="3657600" cy="3254868"/>
                    </a:xfrm>
                    <a:prstGeom prst="rect"/>
                  </pic:spPr>
                </pic:pic>
              </a:graphicData>
            </a:graphic>
          </wp:inline>
        </w:drawing>
      </w:r>
    </w:p>
    <w:p xmlns:wp14="http://schemas.microsoft.com/office/word/2010/wordml" w14:paraId="68E5C178"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10. Admin mode: create course form with validation</w:t>
      </w:r>
    </w:p>
    <w:p xmlns:wp14="http://schemas.microsoft.com/office/word/2010/wordml" w14:paraId="018E9651"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11 - Six report tabs, each reading a SQL view, with CSV export.</w:t>
      </w:r>
    </w:p>
    <w:p xmlns:wp14="http://schemas.microsoft.com/office/word/2010/wordml" w14:paraId="110FFD37"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3F0D3BED" wp14:editId="7777777">
            <wp:extent cx="5486400" cy="3416808"/>
            <wp:docPr id="1486609556" name="Picture 1486609556"/>
            <wp:cNvGraphicFramePr>
              <a:graphicFrameLocks noChangeAspect="1"/>
            </wp:cNvGraphicFramePr>
            <a:graphic>
              <a:graphicData uri="http://schemas.openxmlformats.org/drawingml/2006/picture">
                <pic:pic>
                  <pic:nvPicPr>
                    <pic:cNvPr id="0" name="image-11-1.png"/>
                    <pic:cNvPicPr/>
                  </pic:nvPicPr>
                  <pic:blipFill>
                    <a:blip r:embed="rId22"/>
                    <a:stretch>
                      <a:fillRect/>
                    </a:stretch>
                  </pic:blipFill>
                  <pic:spPr>
                    <a:xfrm>
                      <a:off x="0" y="0"/>
                      <a:ext cx="5486400" cy="3416808"/>
                    </a:xfrm>
                    <a:prstGeom prst="rect"/>
                  </pic:spPr>
                </pic:pic>
              </a:graphicData>
            </a:graphic>
          </wp:inline>
        </w:drawing>
      </w:r>
    </w:p>
    <w:p xmlns:wp14="http://schemas.microsoft.com/office/word/2010/wordml" w14:paraId="6498B117"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11. Admin mode: reports and analytics</w:t>
      </w:r>
    </w:p>
    <w:p xmlns:wp14="http://schemas.microsoft.com/office/word/2010/wordml" w14:paraId="0A602CCF"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12 - Only SELECT runs; DROP, ALTER, UPDATE and DELETE are rejected.</w:t>
      </w:r>
    </w:p>
    <w:p xmlns:wp14="http://schemas.microsoft.com/office/word/2010/wordml" w14:paraId="6B699379"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7B56B735" wp14:editId="7777777">
            <wp:extent cx="5486400" cy="1908048"/>
            <wp:docPr id="1486609557" name="Picture 1486609557"/>
            <wp:cNvGraphicFramePr>
              <a:graphicFrameLocks noChangeAspect="1"/>
            </wp:cNvGraphicFramePr>
            <a:graphic>
              <a:graphicData uri="http://schemas.openxmlformats.org/drawingml/2006/picture">
                <pic:pic>
                  <pic:nvPicPr>
                    <pic:cNvPr id="0" name="image-12-1.png"/>
                    <pic:cNvPicPr/>
                  </pic:nvPicPr>
                  <pic:blipFill>
                    <a:blip r:embed="rId23"/>
                    <a:stretch>
                      <a:fillRect/>
                    </a:stretch>
                  </pic:blipFill>
                  <pic:spPr>
                    <a:xfrm>
                      <a:off x="0" y="0"/>
                      <a:ext cx="5486400" cy="1908048"/>
                    </a:xfrm>
                    <a:prstGeom prst="rect"/>
                  </pic:spPr>
                </pic:pic>
              </a:graphicData>
            </a:graphic>
          </wp:inline>
        </w:drawing>
      </w:r>
    </w:p>
    <w:p xmlns:wp14="http://schemas.microsoft.com/office/word/2010/wordml" w14:paraId="147A7E00"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12. Admin mode: read-only SQL console</w:t>
      </w:r>
    </w:p>
    <w:p xmlns:wp14="http://schemas.microsoft.com/office/word/2010/wordml" w14:paraId="313D39E2" wp14:textId="77777777">
      <w:pPr>
        <w:keepNext/>
        <w:spacing w:before="0" w:after="120" w:line="360" w:lineRule="auto"/>
        <w:jc w:val="both"/>
      </w:pPr>
      <w:r>
        <w:rPr>
          <w:rFonts w:ascii="Times New Roman" w:hAnsi="Times New Roman" w:eastAsia="Times New Roman" w:cs="Times New Roman"/>
          <w:color w:val="000000"/>
          <w:sz w:val="24"/>
          <w:szCs w:val="24"/>
        </w:rPr>
        <w:t xml:space="preserve">Figure 13 - Printable certificate with a unique verification code, for eligible learners only.</w:t>
      </w:r>
    </w:p>
    <w:p xmlns:wp14="http://schemas.microsoft.com/office/word/2010/wordml" w14:paraId="3FE9F23F"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2149153B" wp14:editId="7777777">
            <wp:extent cx="4389120" cy="3669792"/>
            <wp:docPr id="1486609558" name="Picture 1486609558"/>
            <wp:cNvGraphicFramePr>
              <a:graphicFrameLocks noChangeAspect="1"/>
            </wp:cNvGraphicFramePr>
            <a:graphic>
              <a:graphicData uri="http://schemas.openxmlformats.org/drawingml/2006/picture">
                <pic:pic>
                  <pic:nvPicPr>
                    <pic:cNvPr id="0" name="image-13-2.png"/>
                    <pic:cNvPicPr/>
                  </pic:nvPicPr>
                  <pic:blipFill>
                    <a:blip r:embed="rId24"/>
                    <a:stretch>
                      <a:fillRect/>
                    </a:stretch>
                  </pic:blipFill>
                  <pic:spPr>
                    <a:xfrm>
                      <a:off x="0" y="0"/>
                      <a:ext cx="4389120" cy="3669792"/>
                    </a:xfrm>
                    <a:prstGeom prst="rect"/>
                  </pic:spPr>
                </pic:pic>
              </a:graphicData>
            </a:graphic>
          </wp:inline>
        </w:drawing>
      </w:r>
    </w:p>
    <w:p xmlns:wp14="http://schemas.microsoft.com/office/word/2010/wordml" w14:paraId="38326758"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13. Admin mode: printable certificate of completion</w:t>
      </w:r>
    </w:p>
    <w:p xmlns:wp14="http://schemas.microsoft.com/office/word/2010/wordml" w14:paraId="7D22F998"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3.8 Testing and Results</w:t>
      </w:r>
    </w:p>
    <w:p xmlns:wp14="http://schemas.microsoft.com/office/word/2010/wordml" w14:paraId="0838E669" wp14:textId="77777777">
      <w:pPr>
        <w:spacing w:before="0" w:after="120" w:line="360" w:lineRule="auto"/>
        <w:jc w:val="both"/>
      </w:pPr>
      <w:r>
        <w:rPr>
          <w:rFonts w:ascii="Times New Roman" w:hAnsi="Times New Roman" w:eastAsia="Times New Roman" w:cs="Times New Roman"/>
          <w:color w:val="000000"/>
          <w:sz w:val="24"/>
          <w:szCs w:val="24"/>
        </w:rPr>
        <w:t xml:space="preserve">Table 17 lists the positive and negative test cases that were run on the application and the database.</w:t>
      </w:r>
    </w:p>
    <w:p xmlns:wp14="http://schemas.microsoft.com/office/word/2010/wordml" w14:paraId="5658263C" wp14:textId="77777777">
      <w:pPr>
        <w:pStyle w:val="Caption"/>
        <w:keepNext/>
        <w:spacing w:before="120" w:after="60" w:line="240" w:lineRule="auto"/>
        <w:jc w:val="left"/>
      </w:pPr>
      <w:r>
        <w:rPr>
          <w:rFonts w:ascii="Times New Roman" w:hAnsi="Times New Roman" w:eastAsia="Times New Roman" w:cs="Times New Roman"/>
          <w:b/>
          <w:color w:val="000000"/>
          <w:sz w:val="21"/>
          <w:szCs w:val="21"/>
        </w:rPr>
        <w:t xml:space="preserve">Table 17. Test Cases</w:t>
      </w:r>
    </w:p>
    <w:tbl>
      <w:tblPr>
        <w:tblStyle w:val="TableGrid"/>
        <w:tblW w:w="9000" w:type="dxa"/>
        <w:jc w:val="center"/>
        <w:tblLayout w:type="fixed"/>
        <w:tblCellMar>
          <w:top w:w="40" w:type="dxa"/>
          <w:left w:w="80" w:type="dxa"/>
          <w:bottom w:w="40" w:type="dxa"/>
          <w:right w:w="80" w:type="dxa"/>
        </w:tblCellMar>
        <w:tblLook w:val="04A0" w:firstRow="1" w:lastRow="0" w:firstColumn="1" w:lastColumn="0" w:noHBand="0" w:noVBand="1"/>
      </w:tblPr>
      <w:tblGrid>
        <w:gridCol w:w="700"/>
        <w:gridCol w:w="1200"/>
        <w:gridCol w:w="2000"/>
        <w:gridCol w:w="1900"/>
        <w:gridCol w:w="2200"/>
        <w:gridCol w:w="1000"/>
      </w:tblGrid>
      <w:tr xmlns:wp14="http://schemas.microsoft.com/office/word/2010/wordml" w14:paraId="1A791139" wp14:textId="77777777">
        <w:trPr>
          <w:cantSplit/>
          <w:tblHeader/>
        </w:trPr>
        <w:tc>
          <w:tcPr>
            <w:tcW w:w="700" w:type="dxa"/>
            <w:shd w:val="clear" w:color="auto" w:fill="D9EAF7"/>
            <w:vAlign w:val="center"/>
          </w:tcPr>
          <w:p w14:paraId="2145E738" wp14:textId="77777777">
            <w:pPr>
              <w:spacing w:before="0" w:after="0" w:line="240" w:lineRule="auto"/>
              <w:jc w:val="center"/>
            </w:pPr>
            <w:r>
              <w:rPr>
                <w:rFonts w:ascii="Times New Roman" w:hAnsi="Times New Roman" w:eastAsia="Times New Roman" w:cs="Times New Roman"/>
                <w:b/>
                <w:color w:val="000000"/>
                <w:sz w:val="17"/>
                <w:szCs w:val="17"/>
              </w:rPr>
              <w:t xml:space="preserve">Test ID</w:t>
            </w:r>
          </w:p>
        </w:tc>
        <w:tc>
          <w:tcPr>
            <w:tcW w:w="1200" w:type="dxa"/>
            <w:shd w:val="clear" w:color="auto" w:fill="D9EAF7"/>
            <w:vAlign w:val="center"/>
          </w:tcPr>
          <w:p w14:paraId="380A14DC" wp14:textId="77777777">
            <w:pPr>
              <w:spacing w:before="0" w:after="0" w:line="240" w:lineRule="auto"/>
              <w:jc w:val="center"/>
            </w:pPr>
            <w:r>
              <w:rPr>
                <w:rFonts w:ascii="Times New Roman" w:hAnsi="Times New Roman" w:eastAsia="Times New Roman" w:cs="Times New Roman"/>
                <w:b/>
                <w:color w:val="000000"/>
                <w:sz w:val="17"/>
                <w:szCs w:val="17"/>
              </w:rPr>
              <w:t xml:space="preserve">Feature</w:t>
            </w:r>
          </w:p>
        </w:tc>
        <w:tc>
          <w:tcPr>
            <w:tcW w:w="2000" w:type="dxa"/>
            <w:shd w:val="clear" w:color="auto" w:fill="D9EAF7"/>
            <w:vAlign w:val="center"/>
          </w:tcPr>
          <w:p w14:paraId="556B95E4" wp14:textId="77777777">
            <w:pPr>
              <w:spacing w:before="0" w:after="0" w:line="240" w:lineRule="auto"/>
              <w:jc w:val="center"/>
            </w:pPr>
            <w:r>
              <w:rPr>
                <w:rFonts w:ascii="Times New Roman" w:hAnsi="Times New Roman" w:eastAsia="Times New Roman" w:cs="Times New Roman"/>
                <w:b/>
                <w:color w:val="000000"/>
                <w:sz w:val="17"/>
                <w:szCs w:val="17"/>
              </w:rPr>
              <w:t xml:space="preserve">Input / Action</w:t>
            </w:r>
          </w:p>
        </w:tc>
        <w:tc>
          <w:tcPr>
            <w:tcW w:w="1900" w:type="dxa"/>
            <w:shd w:val="clear" w:color="auto" w:fill="D9EAF7"/>
            <w:vAlign w:val="center"/>
          </w:tcPr>
          <w:p w14:paraId="2E318561" wp14:textId="77777777">
            <w:pPr>
              <w:spacing w:before="0" w:after="0" w:line="240" w:lineRule="auto"/>
              <w:jc w:val="center"/>
            </w:pPr>
            <w:r>
              <w:rPr>
                <w:rFonts w:ascii="Times New Roman" w:hAnsi="Times New Roman" w:eastAsia="Times New Roman" w:cs="Times New Roman"/>
                <w:b/>
                <w:color w:val="000000"/>
                <w:sz w:val="17"/>
                <w:szCs w:val="17"/>
              </w:rPr>
              <w:t xml:space="preserve">Expected Result</w:t>
            </w:r>
          </w:p>
        </w:tc>
        <w:tc>
          <w:tcPr>
            <w:tcW w:w="2200" w:type="dxa"/>
            <w:shd w:val="clear" w:color="auto" w:fill="D9EAF7"/>
            <w:vAlign w:val="center"/>
          </w:tcPr>
          <w:p w14:paraId="2738DC89" wp14:textId="77777777">
            <w:pPr>
              <w:spacing w:before="0" w:after="0" w:line="240" w:lineRule="auto"/>
              <w:jc w:val="center"/>
            </w:pPr>
            <w:r>
              <w:rPr>
                <w:rFonts w:ascii="Times New Roman" w:hAnsi="Times New Roman" w:eastAsia="Times New Roman" w:cs="Times New Roman"/>
                <w:b/>
                <w:color w:val="000000"/>
                <w:sz w:val="17"/>
                <w:szCs w:val="17"/>
              </w:rPr>
              <w:t xml:space="preserve">Actual Result</w:t>
            </w:r>
          </w:p>
        </w:tc>
        <w:tc>
          <w:tcPr>
            <w:tcW w:w="1000" w:type="dxa"/>
            <w:shd w:val="clear" w:color="auto" w:fill="D9EAF7"/>
            <w:vAlign w:val="center"/>
          </w:tcPr>
          <w:p w14:paraId="1B9FBFDD" wp14:textId="77777777">
            <w:pPr>
              <w:spacing w:before="0" w:after="0" w:line="240" w:lineRule="auto"/>
              <w:jc w:val="center"/>
            </w:pPr>
            <w:r>
              <w:rPr>
                <w:rFonts w:ascii="Times New Roman" w:hAnsi="Times New Roman" w:eastAsia="Times New Roman" w:cs="Times New Roman"/>
                <w:b/>
                <w:color w:val="000000"/>
                <w:sz w:val="17"/>
                <w:szCs w:val="17"/>
              </w:rPr>
              <w:t xml:space="preserve">Status</w:t>
            </w:r>
          </w:p>
        </w:tc>
      </w:tr>
      <w:tr xmlns:wp14="http://schemas.microsoft.com/office/word/2010/wordml" w14:paraId="34F2AC99" wp14:textId="77777777">
        <w:trPr>
          <w:cantSplit/>
        </w:trPr>
        <w:tc>
          <w:tcPr>
            <w:tcW w:w="700" w:type="dxa"/>
            <w:vAlign w:val="top"/>
          </w:tcPr>
          <w:p w14:paraId="55CC2A36" wp14:textId="77777777">
            <w:pPr>
              <w:spacing w:before="0" w:after="0" w:line="240" w:lineRule="auto"/>
              <w:jc w:val="center"/>
            </w:pPr>
            <w:r>
              <w:rPr>
                <w:rFonts w:ascii="Times New Roman" w:hAnsi="Times New Roman" w:eastAsia="Times New Roman" w:cs="Times New Roman"/>
                <w:color w:val="000000"/>
                <w:sz w:val="17"/>
                <w:szCs w:val="17"/>
              </w:rPr>
              <w:t xml:space="preserve">TC-01</w:t>
            </w:r>
          </w:p>
        </w:tc>
        <w:tc>
          <w:tcPr>
            <w:tcW w:w="1200" w:type="dxa"/>
            <w:vAlign w:val="top"/>
          </w:tcPr>
          <w:p w14:paraId="6AE7378D" wp14:textId="77777777">
            <w:pPr>
              <w:spacing w:before="0" w:after="0" w:line="240" w:lineRule="auto"/>
              <w:jc w:val="left"/>
            </w:pPr>
            <w:r>
              <w:rPr>
                <w:rFonts w:ascii="Times New Roman" w:hAnsi="Times New Roman" w:eastAsia="Times New Roman" w:cs="Times New Roman"/>
                <w:color w:val="000000"/>
                <w:sz w:val="17"/>
                <w:szCs w:val="17"/>
              </w:rPr>
              <w:t xml:space="preserve">Enrolment</w:t>
            </w:r>
          </w:p>
        </w:tc>
        <w:tc>
          <w:tcPr>
            <w:tcW w:w="2000" w:type="dxa"/>
            <w:vAlign w:val="top"/>
          </w:tcPr>
          <w:p w14:paraId="020BFACE" wp14:textId="77777777">
            <w:pPr>
              <w:spacing w:before="0" w:after="0" w:line="240" w:lineRule="auto"/>
              <w:jc w:val="left"/>
            </w:pPr>
            <w:r>
              <w:rPr>
                <w:rFonts w:ascii="Times New Roman" w:hAnsi="Times New Roman" w:eastAsia="Times New Roman" w:cs="Times New Roman"/>
                <w:color w:val="000000"/>
                <w:sz w:val="17"/>
                <w:szCs w:val="17"/>
              </w:rPr>
              <w:t xml:space="preserve">Enrol a learner in a published course not yet taken</w:t>
            </w:r>
          </w:p>
        </w:tc>
        <w:tc>
          <w:tcPr>
            <w:tcW w:w="1900" w:type="dxa"/>
            <w:vAlign w:val="top"/>
          </w:tcPr>
          <w:p w14:paraId="1226D318" wp14:textId="77777777">
            <w:pPr>
              <w:spacing w:before="0" w:after="0" w:line="240" w:lineRule="auto"/>
              <w:jc w:val="left"/>
            </w:pPr>
            <w:r>
              <w:rPr>
                <w:rFonts w:ascii="Times New Roman" w:hAnsi="Times New Roman" w:eastAsia="Times New Roman" w:cs="Times New Roman"/>
                <w:color w:val="000000"/>
                <w:sz w:val="17"/>
                <w:szCs w:val="17"/>
              </w:rPr>
              <w:t xml:space="preserve">Enrolment is created with status Active</w:t>
            </w:r>
          </w:p>
        </w:tc>
        <w:tc>
          <w:tcPr>
            <w:tcW w:w="2200" w:type="dxa"/>
            <w:vAlign w:val="top"/>
          </w:tcPr>
          <w:p w14:paraId="682F1FD3" wp14:textId="77777777">
            <w:pPr>
              <w:spacing w:before="0" w:after="0" w:line="240" w:lineRule="auto"/>
              <w:jc w:val="left"/>
            </w:pPr>
            <w:r>
              <w:rPr>
                <w:rFonts w:ascii="Times New Roman" w:hAnsi="Times New Roman" w:eastAsia="Times New Roman" w:cs="Times New Roman"/>
                <w:color w:val="000000"/>
                <w:sz w:val="17"/>
                <w:szCs w:val="17"/>
              </w:rPr>
              <w:t xml:space="preserve">Enrolment created; course appears in My Learning</w:t>
            </w:r>
          </w:p>
        </w:tc>
        <w:tc>
          <w:tcPr>
            <w:tcW w:w="1000" w:type="dxa"/>
            <w:vAlign w:val="top"/>
          </w:tcPr>
          <w:p w14:paraId="45708136"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1E256D67" wp14:textId="77777777">
        <w:trPr>
          <w:cantSplit/>
        </w:trPr>
        <w:tc>
          <w:tcPr>
            <w:tcW w:w="700" w:type="dxa"/>
            <w:vAlign w:val="top"/>
          </w:tcPr>
          <w:p w14:paraId="737A550E" wp14:textId="77777777">
            <w:pPr>
              <w:spacing w:before="0" w:after="0" w:line="240" w:lineRule="auto"/>
              <w:jc w:val="center"/>
            </w:pPr>
            <w:r>
              <w:rPr>
                <w:rFonts w:ascii="Times New Roman" w:hAnsi="Times New Roman" w:eastAsia="Times New Roman" w:cs="Times New Roman"/>
                <w:color w:val="000000"/>
                <w:sz w:val="17"/>
                <w:szCs w:val="17"/>
              </w:rPr>
              <w:t xml:space="preserve">TC-02</w:t>
            </w:r>
          </w:p>
        </w:tc>
        <w:tc>
          <w:tcPr>
            <w:tcW w:w="1200" w:type="dxa"/>
            <w:vAlign w:val="top"/>
          </w:tcPr>
          <w:p w14:paraId="0378D44E" wp14:textId="77777777">
            <w:pPr>
              <w:spacing w:before="0" w:after="0" w:line="240" w:lineRule="auto"/>
              <w:jc w:val="left"/>
            </w:pPr>
            <w:r>
              <w:rPr>
                <w:rFonts w:ascii="Times New Roman" w:hAnsi="Times New Roman" w:eastAsia="Times New Roman" w:cs="Times New Roman"/>
                <w:color w:val="000000"/>
                <w:sz w:val="17"/>
                <w:szCs w:val="17"/>
              </w:rPr>
              <w:t xml:space="preserve">Duplicate enrolment</w:t>
            </w:r>
          </w:p>
        </w:tc>
        <w:tc>
          <w:tcPr>
            <w:tcW w:w="2000" w:type="dxa"/>
            <w:vAlign w:val="top"/>
          </w:tcPr>
          <w:p w14:paraId="1CABD519" wp14:textId="77777777">
            <w:pPr>
              <w:spacing w:before="0" w:after="0" w:line="240" w:lineRule="auto"/>
              <w:jc w:val="left"/>
            </w:pPr>
            <w:r>
              <w:rPr>
                <w:rFonts w:ascii="Times New Roman" w:hAnsi="Times New Roman" w:eastAsia="Times New Roman" w:cs="Times New Roman"/>
                <w:color w:val="000000"/>
                <w:sz w:val="17"/>
                <w:szCs w:val="17"/>
              </w:rPr>
              <w:t xml:space="preserve">Enrol the same learner in the same course again</w:t>
            </w:r>
          </w:p>
        </w:tc>
        <w:tc>
          <w:tcPr>
            <w:tcW w:w="1900" w:type="dxa"/>
            <w:vAlign w:val="top"/>
          </w:tcPr>
          <w:p w14:paraId="713D43DD" wp14:textId="77777777">
            <w:pPr>
              <w:spacing w:before="0" w:after="0" w:line="240" w:lineRule="auto"/>
              <w:jc w:val="left"/>
            </w:pPr>
            <w:r>
              <w:rPr>
                <w:rFonts w:ascii="Times New Roman" w:hAnsi="Times New Roman" w:eastAsia="Times New Roman" w:cs="Times New Roman"/>
                <w:color w:val="000000"/>
                <w:sz w:val="17"/>
                <w:szCs w:val="17"/>
              </w:rPr>
              <w:t xml:space="preserve">Rejected with a clear message</w:t>
            </w:r>
          </w:p>
        </w:tc>
        <w:tc>
          <w:tcPr>
            <w:tcW w:w="2200" w:type="dxa"/>
            <w:vAlign w:val="top"/>
          </w:tcPr>
          <w:p w14:paraId="54224210" wp14:textId="77777777">
            <w:pPr>
              <w:spacing w:before="0" w:after="0" w:line="240" w:lineRule="auto"/>
              <w:jc w:val="left"/>
            </w:pPr>
            <w:r>
              <w:rPr>
                <w:rFonts w:ascii="Times New Roman" w:hAnsi="Times New Roman" w:eastAsia="Times New Roman" w:cs="Times New Roman"/>
                <w:color w:val="000000"/>
                <w:sz w:val="17"/>
                <w:szCs w:val="17"/>
              </w:rPr>
              <w:t xml:space="preserve">Rejected; catalog shows 'Enrolled'</w:t>
            </w:r>
          </w:p>
        </w:tc>
        <w:tc>
          <w:tcPr>
            <w:tcW w:w="1000" w:type="dxa"/>
            <w:vAlign w:val="top"/>
          </w:tcPr>
          <w:p w14:paraId="4951B4DC"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7FD631AC" wp14:textId="77777777">
        <w:trPr>
          <w:cantSplit/>
        </w:trPr>
        <w:tc>
          <w:tcPr>
            <w:tcW w:w="700" w:type="dxa"/>
            <w:vAlign w:val="top"/>
          </w:tcPr>
          <w:p w14:paraId="507468CC" wp14:textId="77777777">
            <w:pPr>
              <w:spacing w:before="0" w:after="0" w:line="240" w:lineRule="auto"/>
              <w:jc w:val="center"/>
            </w:pPr>
            <w:r>
              <w:rPr>
                <w:rFonts w:ascii="Times New Roman" w:hAnsi="Times New Roman" w:eastAsia="Times New Roman" w:cs="Times New Roman"/>
                <w:color w:val="000000"/>
                <w:sz w:val="17"/>
                <w:szCs w:val="17"/>
              </w:rPr>
              <w:t xml:space="preserve">TC-03</w:t>
            </w:r>
          </w:p>
        </w:tc>
        <w:tc>
          <w:tcPr>
            <w:tcW w:w="1200" w:type="dxa"/>
            <w:vAlign w:val="top"/>
          </w:tcPr>
          <w:p w14:paraId="12536040" wp14:textId="77777777">
            <w:pPr>
              <w:spacing w:before="0" w:after="0" w:line="240" w:lineRule="auto"/>
              <w:jc w:val="left"/>
            </w:pPr>
            <w:r>
              <w:rPr>
                <w:rFonts w:ascii="Times New Roman" w:hAnsi="Times New Roman" w:eastAsia="Times New Roman" w:cs="Times New Roman"/>
                <w:color w:val="000000"/>
                <w:sz w:val="17"/>
                <w:szCs w:val="17"/>
              </w:rPr>
              <w:t xml:space="preserve">Progress range</w:t>
            </w:r>
          </w:p>
        </w:tc>
        <w:tc>
          <w:tcPr>
            <w:tcW w:w="2000" w:type="dxa"/>
            <w:vAlign w:val="top"/>
          </w:tcPr>
          <w:p w14:paraId="06400C9C" wp14:textId="77777777">
            <w:pPr>
              <w:spacing w:before="0" w:after="0" w:line="240" w:lineRule="auto"/>
              <w:jc w:val="left"/>
            </w:pPr>
            <w:r>
              <w:rPr>
                <w:rFonts w:ascii="Times New Roman" w:hAnsi="Times New Roman" w:eastAsia="Times New Roman" w:cs="Times New Roman"/>
                <w:color w:val="000000"/>
                <w:sz w:val="17"/>
                <w:szCs w:val="17"/>
              </w:rPr>
              <w:t xml:space="preserve">Set lesson progress to 101</w:t>
            </w:r>
          </w:p>
        </w:tc>
        <w:tc>
          <w:tcPr>
            <w:tcW w:w="1900" w:type="dxa"/>
            <w:vAlign w:val="top"/>
          </w:tcPr>
          <w:p w14:paraId="03BDDDCF" wp14:textId="77777777">
            <w:pPr>
              <w:spacing w:before="0" w:after="0" w:line="240" w:lineRule="auto"/>
              <w:jc w:val="left"/>
            </w:pPr>
            <w:r>
              <w:rPr>
                <w:rFonts w:ascii="Times New Roman" w:hAnsi="Times New Roman" w:eastAsia="Times New Roman" w:cs="Times New Roman"/>
                <w:color w:val="000000"/>
                <w:sz w:val="17"/>
                <w:szCs w:val="17"/>
              </w:rPr>
              <w:t xml:space="preserve">Rejected by the CHECK constraint</w:t>
            </w:r>
          </w:p>
        </w:tc>
        <w:tc>
          <w:tcPr>
            <w:tcW w:w="2200" w:type="dxa"/>
            <w:vAlign w:val="top"/>
          </w:tcPr>
          <w:p w14:paraId="73794289" wp14:textId="77777777">
            <w:pPr>
              <w:spacing w:before="0" w:after="0" w:line="240" w:lineRule="auto"/>
              <w:jc w:val="left"/>
            </w:pPr>
            <w:r>
              <w:rPr>
                <w:rFonts w:ascii="Times New Roman" w:hAnsi="Times New Roman" w:eastAsia="Times New Roman" w:cs="Times New Roman"/>
                <w:color w:val="000000"/>
                <w:sz w:val="17"/>
                <w:szCs w:val="17"/>
              </w:rPr>
              <w:t xml:space="preserve">Rejected by the CHECK constraint</w:t>
            </w:r>
          </w:p>
        </w:tc>
        <w:tc>
          <w:tcPr>
            <w:tcW w:w="1000" w:type="dxa"/>
            <w:vAlign w:val="top"/>
          </w:tcPr>
          <w:p w14:paraId="73900223"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6B9FC7FC" wp14:textId="77777777">
        <w:trPr>
          <w:cantSplit/>
        </w:trPr>
        <w:tc>
          <w:tcPr>
            <w:tcW w:w="700" w:type="dxa"/>
            <w:vAlign w:val="top"/>
          </w:tcPr>
          <w:p w14:paraId="5206FF1E" wp14:textId="77777777">
            <w:pPr>
              <w:spacing w:before="0" w:after="0" w:line="240" w:lineRule="auto"/>
              <w:jc w:val="center"/>
            </w:pPr>
            <w:r>
              <w:rPr>
                <w:rFonts w:ascii="Times New Roman" w:hAnsi="Times New Roman" w:eastAsia="Times New Roman" w:cs="Times New Roman"/>
                <w:color w:val="000000"/>
                <w:sz w:val="17"/>
                <w:szCs w:val="17"/>
              </w:rPr>
              <w:t xml:space="preserve">TC-04</w:t>
            </w:r>
          </w:p>
        </w:tc>
        <w:tc>
          <w:tcPr>
            <w:tcW w:w="1200" w:type="dxa"/>
            <w:vAlign w:val="top"/>
          </w:tcPr>
          <w:p w14:paraId="06059AB8" wp14:textId="77777777">
            <w:pPr>
              <w:spacing w:before="0" w:after="0" w:line="240" w:lineRule="auto"/>
              <w:jc w:val="left"/>
            </w:pPr>
            <w:r>
              <w:rPr>
                <w:rFonts w:ascii="Times New Roman" w:hAnsi="Times New Roman" w:eastAsia="Times New Roman" w:cs="Times New Roman"/>
                <w:color w:val="000000"/>
                <w:sz w:val="17"/>
                <w:szCs w:val="17"/>
              </w:rPr>
              <w:t xml:space="preserve">Attempt limit</w:t>
            </w:r>
          </w:p>
        </w:tc>
        <w:tc>
          <w:tcPr>
            <w:tcW w:w="2000" w:type="dxa"/>
            <w:vAlign w:val="top"/>
          </w:tcPr>
          <w:p w14:paraId="043D5D7E" wp14:textId="77777777">
            <w:pPr>
              <w:spacing w:before="0" w:after="0" w:line="240" w:lineRule="auto"/>
              <w:jc w:val="left"/>
            </w:pPr>
            <w:r>
              <w:rPr>
                <w:rFonts w:ascii="Times New Roman" w:hAnsi="Times New Roman" w:eastAsia="Times New Roman" w:cs="Times New Roman"/>
                <w:color w:val="000000"/>
                <w:sz w:val="17"/>
                <w:szCs w:val="17"/>
              </w:rPr>
              <w:t xml:space="preserve">Make a 4th attempt on a quiz with 3 tries</w:t>
            </w:r>
          </w:p>
        </w:tc>
        <w:tc>
          <w:tcPr>
            <w:tcW w:w="1900" w:type="dxa"/>
            <w:vAlign w:val="top"/>
          </w:tcPr>
          <w:p w14:paraId="5E9A693D" wp14:textId="77777777">
            <w:pPr>
              <w:spacing w:before="0" w:after="0" w:line="240" w:lineRule="auto"/>
              <w:jc w:val="left"/>
            </w:pPr>
            <w:r>
              <w:rPr>
                <w:rFonts w:ascii="Times New Roman" w:hAnsi="Times New Roman" w:eastAsia="Times New Roman" w:cs="Times New Roman"/>
                <w:color w:val="000000"/>
                <w:sz w:val="17"/>
                <w:szCs w:val="17"/>
              </w:rPr>
              <w:t xml:space="preserve">Blocked by the trigger</w:t>
            </w:r>
          </w:p>
        </w:tc>
        <w:tc>
          <w:tcPr>
            <w:tcW w:w="2200" w:type="dxa"/>
            <w:vAlign w:val="top"/>
          </w:tcPr>
          <w:p w14:paraId="733C255C" wp14:textId="77777777">
            <w:pPr>
              <w:spacing w:before="0" w:after="0" w:line="240" w:lineRule="auto"/>
              <w:jc w:val="left"/>
            </w:pPr>
            <w:r>
              <w:rPr>
                <w:rFonts w:ascii="Times New Roman" w:hAnsi="Times New Roman" w:eastAsia="Times New Roman" w:cs="Times New Roman"/>
                <w:color w:val="000000"/>
                <w:sz w:val="17"/>
                <w:szCs w:val="17"/>
              </w:rPr>
              <w:t xml:space="preserve">Blocked by the trigger</w:t>
            </w:r>
          </w:p>
        </w:tc>
        <w:tc>
          <w:tcPr>
            <w:tcW w:w="1000" w:type="dxa"/>
            <w:vAlign w:val="top"/>
          </w:tcPr>
          <w:p w14:paraId="5A8816BB"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4E670DE4" wp14:textId="77777777">
        <w:trPr>
          <w:cantSplit/>
        </w:trPr>
        <w:tc>
          <w:tcPr>
            <w:tcW w:w="700" w:type="dxa"/>
            <w:vAlign w:val="top"/>
          </w:tcPr>
          <w:p w14:paraId="79216F6A" wp14:textId="77777777">
            <w:pPr>
              <w:spacing w:before="0" w:after="0" w:line="240" w:lineRule="auto"/>
              <w:jc w:val="center"/>
            </w:pPr>
            <w:r>
              <w:rPr>
                <w:rFonts w:ascii="Times New Roman" w:hAnsi="Times New Roman" w:eastAsia="Times New Roman" w:cs="Times New Roman"/>
                <w:color w:val="000000"/>
                <w:sz w:val="17"/>
                <w:szCs w:val="17"/>
              </w:rPr>
              <w:t xml:space="preserve">TC-05</w:t>
            </w:r>
          </w:p>
        </w:tc>
        <w:tc>
          <w:tcPr>
            <w:tcW w:w="1200" w:type="dxa"/>
            <w:vAlign w:val="top"/>
          </w:tcPr>
          <w:p w14:paraId="6A08F2A7" wp14:textId="77777777">
            <w:pPr>
              <w:spacing w:before="0" w:after="0" w:line="240" w:lineRule="auto"/>
              <w:jc w:val="left"/>
            </w:pPr>
            <w:r>
              <w:rPr>
                <w:rFonts w:ascii="Times New Roman" w:hAnsi="Times New Roman" w:eastAsia="Times New Roman" w:cs="Times New Roman"/>
                <w:color w:val="000000"/>
                <w:sz w:val="17"/>
                <w:szCs w:val="17"/>
              </w:rPr>
              <w:t xml:space="preserve">Quiz score</w:t>
            </w:r>
          </w:p>
        </w:tc>
        <w:tc>
          <w:tcPr>
            <w:tcW w:w="2000" w:type="dxa"/>
            <w:vAlign w:val="top"/>
          </w:tcPr>
          <w:p w14:paraId="380BD826" wp14:textId="77777777">
            <w:pPr>
              <w:spacing w:before="0" w:after="0" w:line="240" w:lineRule="auto"/>
              <w:jc w:val="left"/>
            </w:pPr>
            <w:r>
              <w:rPr>
                <w:rFonts w:ascii="Times New Roman" w:hAnsi="Times New Roman" w:eastAsia="Times New Roman" w:cs="Times New Roman"/>
                <w:color w:val="000000"/>
                <w:sz w:val="17"/>
                <w:szCs w:val="17"/>
              </w:rPr>
              <w:t xml:space="preserve">Submit a quiz attempt within the limit</w:t>
            </w:r>
          </w:p>
        </w:tc>
        <w:tc>
          <w:tcPr>
            <w:tcW w:w="1900" w:type="dxa"/>
            <w:vAlign w:val="top"/>
          </w:tcPr>
          <w:p w14:paraId="1581733E" wp14:textId="77777777">
            <w:pPr>
              <w:spacing w:before="0" w:after="0" w:line="240" w:lineRule="auto"/>
              <w:jc w:val="left"/>
            </w:pPr>
            <w:r>
              <w:rPr>
                <w:rFonts w:ascii="Times New Roman" w:hAnsi="Times New Roman" w:eastAsia="Times New Roman" w:cs="Times New Roman"/>
                <w:color w:val="000000"/>
                <w:sz w:val="17"/>
                <w:szCs w:val="17"/>
              </w:rPr>
              <w:t xml:space="preserve">Attempt and responses saved; score calculated and not above total marks</w:t>
            </w:r>
          </w:p>
        </w:tc>
        <w:tc>
          <w:tcPr>
            <w:tcW w:w="2200" w:type="dxa"/>
            <w:vAlign w:val="top"/>
          </w:tcPr>
          <w:p w14:paraId="6D23D52A" wp14:textId="77777777">
            <w:pPr>
              <w:spacing w:before="0" w:after="0" w:line="240" w:lineRule="auto"/>
              <w:jc w:val="left"/>
            </w:pPr>
            <w:r>
              <w:rPr>
                <w:rFonts w:ascii="Times New Roman" w:hAnsi="Times New Roman" w:eastAsia="Times New Roman" w:cs="Times New Roman"/>
                <w:color w:val="000000"/>
                <w:sz w:val="17"/>
                <w:szCs w:val="17"/>
              </w:rPr>
              <w:t xml:space="preserve">Score stored and shown in reports</w:t>
            </w:r>
          </w:p>
        </w:tc>
        <w:tc>
          <w:tcPr>
            <w:tcW w:w="1000" w:type="dxa"/>
            <w:vAlign w:val="top"/>
          </w:tcPr>
          <w:p w14:paraId="386B0539"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099E5839" wp14:textId="77777777">
        <w:trPr>
          <w:cantSplit/>
        </w:trPr>
        <w:tc>
          <w:tcPr>
            <w:tcW w:w="700" w:type="dxa"/>
            <w:vAlign w:val="top"/>
          </w:tcPr>
          <w:p w14:paraId="6C6370D1" wp14:textId="77777777">
            <w:pPr>
              <w:spacing w:before="0" w:after="0" w:line="240" w:lineRule="auto"/>
              <w:jc w:val="center"/>
            </w:pPr>
            <w:r>
              <w:rPr>
                <w:rFonts w:ascii="Times New Roman" w:hAnsi="Times New Roman" w:eastAsia="Times New Roman" w:cs="Times New Roman"/>
                <w:color w:val="000000"/>
                <w:sz w:val="17"/>
                <w:szCs w:val="17"/>
              </w:rPr>
              <w:t xml:space="preserve">TC-06</w:t>
            </w:r>
          </w:p>
        </w:tc>
        <w:tc>
          <w:tcPr>
            <w:tcW w:w="1200" w:type="dxa"/>
            <w:vAlign w:val="top"/>
          </w:tcPr>
          <w:p w14:paraId="11A09AA1" wp14:textId="77777777">
            <w:pPr>
              <w:spacing w:before="0" w:after="0" w:line="240" w:lineRule="auto"/>
              <w:jc w:val="left"/>
            </w:pPr>
            <w:r>
              <w:rPr>
                <w:rFonts w:ascii="Times New Roman" w:hAnsi="Times New Roman" w:eastAsia="Times New Roman" w:cs="Times New Roman"/>
                <w:color w:val="000000"/>
                <w:sz w:val="17"/>
                <w:szCs w:val="17"/>
              </w:rPr>
              <w:t xml:space="preserve">Early certificate</w:t>
            </w:r>
          </w:p>
        </w:tc>
        <w:tc>
          <w:tcPr>
            <w:tcW w:w="2000" w:type="dxa"/>
            <w:vAlign w:val="top"/>
          </w:tcPr>
          <w:p w14:paraId="1F59E9A1" wp14:textId="77777777">
            <w:pPr>
              <w:spacing w:before="0" w:after="0" w:line="240" w:lineRule="auto"/>
              <w:jc w:val="left"/>
            </w:pPr>
            <w:r>
              <w:rPr>
                <w:rFonts w:ascii="Times New Roman" w:hAnsi="Times New Roman" w:eastAsia="Times New Roman" w:cs="Times New Roman"/>
                <w:color w:val="000000"/>
                <w:sz w:val="17"/>
                <w:szCs w:val="17"/>
              </w:rPr>
              <w:t xml:space="preserve">Issue a certificate before the course is completed</w:t>
            </w:r>
          </w:p>
        </w:tc>
        <w:tc>
          <w:tcPr>
            <w:tcW w:w="1900" w:type="dxa"/>
            <w:vAlign w:val="top"/>
          </w:tcPr>
          <w:p w14:paraId="5E3E8D95" wp14:textId="77777777">
            <w:pPr>
              <w:spacing w:before="0" w:after="0" w:line="240" w:lineRule="auto"/>
              <w:jc w:val="left"/>
            </w:pPr>
            <w:r>
              <w:rPr>
                <w:rFonts w:ascii="Times New Roman" w:hAnsi="Times New Roman" w:eastAsia="Times New Roman" w:cs="Times New Roman"/>
                <w:color w:val="000000"/>
                <w:sz w:val="17"/>
                <w:szCs w:val="17"/>
              </w:rPr>
              <w:t xml:space="preserve">Blocked by the trigger</w:t>
            </w:r>
          </w:p>
        </w:tc>
        <w:tc>
          <w:tcPr>
            <w:tcW w:w="2200" w:type="dxa"/>
            <w:vAlign w:val="top"/>
          </w:tcPr>
          <w:p w14:paraId="5CAF0E72" wp14:textId="77777777">
            <w:pPr>
              <w:spacing w:before="0" w:after="0" w:line="240" w:lineRule="auto"/>
              <w:jc w:val="left"/>
            </w:pPr>
            <w:r>
              <w:rPr>
                <w:rFonts w:ascii="Times New Roman" w:hAnsi="Times New Roman" w:eastAsia="Times New Roman" w:cs="Times New Roman"/>
                <w:color w:val="000000"/>
                <w:sz w:val="17"/>
                <w:szCs w:val="17"/>
              </w:rPr>
              <w:t xml:space="preserve">Blocked by the trigger</w:t>
            </w:r>
          </w:p>
        </w:tc>
        <w:tc>
          <w:tcPr>
            <w:tcW w:w="1000" w:type="dxa"/>
            <w:vAlign w:val="top"/>
          </w:tcPr>
          <w:p w14:paraId="2212F2E8"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7F19CEF8" wp14:textId="77777777">
        <w:trPr>
          <w:cantSplit/>
        </w:trPr>
        <w:tc>
          <w:tcPr>
            <w:tcW w:w="700" w:type="dxa"/>
            <w:vAlign w:val="top"/>
          </w:tcPr>
          <w:p w14:paraId="6686DA54" wp14:textId="77777777">
            <w:pPr>
              <w:spacing w:before="0" w:after="0" w:line="240" w:lineRule="auto"/>
              <w:jc w:val="center"/>
            </w:pPr>
            <w:r>
              <w:rPr>
                <w:rFonts w:ascii="Times New Roman" w:hAnsi="Times New Roman" w:eastAsia="Times New Roman" w:cs="Times New Roman"/>
                <w:color w:val="000000"/>
                <w:sz w:val="17"/>
                <w:szCs w:val="17"/>
              </w:rPr>
              <w:t xml:space="preserve">TC-07</w:t>
            </w:r>
          </w:p>
        </w:tc>
        <w:tc>
          <w:tcPr>
            <w:tcW w:w="1200" w:type="dxa"/>
            <w:vAlign w:val="top"/>
          </w:tcPr>
          <w:p w14:paraId="787A28A3" wp14:textId="77777777">
            <w:pPr>
              <w:spacing w:before="0" w:after="0" w:line="240" w:lineRule="auto"/>
              <w:jc w:val="left"/>
            </w:pPr>
            <w:r>
              <w:rPr>
                <w:rFonts w:ascii="Times New Roman" w:hAnsi="Times New Roman" w:eastAsia="Times New Roman" w:cs="Times New Roman"/>
                <w:color w:val="000000"/>
                <w:sz w:val="17"/>
                <w:szCs w:val="17"/>
              </w:rPr>
              <w:t xml:space="preserve">Certificate issue</w:t>
            </w:r>
          </w:p>
        </w:tc>
        <w:tc>
          <w:tcPr>
            <w:tcW w:w="2000" w:type="dxa"/>
            <w:vAlign w:val="top"/>
          </w:tcPr>
          <w:p w14:paraId="7802831A" wp14:textId="77777777">
            <w:pPr>
              <w:spacing w:before="0" w:after="0" w:line="240" w:lineRule="auto"/>
              <w:jc w:val="left"/>
            </w:pPr>
            <w:r>
              <w:rPr>
                <w:rFonts w:ascii="Times New Roman" w:hAnsi="Times New Roman" w:eastAsia="Times New Roman" w:cs="Times New Roman"/>
                <w:color w:val="000000"/>
                <w:sz w:val="17"/>
                <w:szCs w:val="17"/>
              </w:rPr>
              <w:t xml:space="preserve">Issue a certificate for a completed enrolment with all quizzes passed</w:t>
            </w:r>
          </w:p>
        </w:tc>
        <w:tc>
          <w:tcPr>
            <w:tcW w:w="1900" w:type="dxa"/>
            <w:vAlign w:val="top"/>
          </w:tcPr>
          <w:p w14:paraId="7AB956C9" wp14:textId="77777777">
            <w:pPr>
              <w:spacing w:before="0" w:after="0" w:line="240" w:lineRule="auto"/>
              <w:jc w:val="left"/>
            </w:pPr>
            <w:r>
              <w:rPr>
                <w:rFonts w:ascii="Times New Roman" w:hAnsi="Times New Roman" w:eastAsia="Times New Roman" w:cs="Times New Roman"/>
                <w:color w:val="000000"/>
                <w:sz w:val="17"/>
                <w:szCs w:val="17"/>
              </w:rPr>
              <w:t xml:space="preserve">Certificate created with a unique code and printable</w:t>
            </w:r>
          </w:p>
        </w:tc>
        <w:tc>
          <w:tcPr>
            <w:tcW w:w="2200" w:type="dxa"/>
            <w:vAlign w:val="top"/>
          </w:tcPr>
          <w:p w14:paraId="48638945" wp14:textId="77777777">
            <w:pPr>
              <w:spacing w:before="0" w:after="0" w:line="240" w:lineRule="auto"/>
              <w:jc w:val="left"/>
            </w:pPr>
            <w:r>
              <w:rPr>
                <w:rFonts w:ascii="Times New Roman" w:hAnsi="Times New Roman" w:eastAsia="Times New Roman" w:cs="Times New Roman"/>
                <w:color w:val="000000"/>
                <w:sz w:val="17"/>
                <w:szCs w:val="17"/>
              </w:rPr>
              <w:t xml:space="preserve">Certificate listed in the registry with a verification code</w:t>
            </w:r>
          </w:p>
        </w:tc>
        <w:tc>
          <w:tcPr>
            <w:tcW w:w="1000" w:type="dxa"/>
            <w:vAlign w:val="top"/>
          </w:tcPr>
          <w:p w14:paraId="4D737171"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1E7C4F7A" wp14:textId="77777777">
        <w:trPr>
          <w:cantSplit/>
        </w:trPr>
        <w:tc>
          <w:tcPr>
            <w:tcW w:w="700" w:type="dxa"/>
            <w:vAlign w:val="top"/>
          </w:tcPr>
          <w:p w14:paraId="3C55CFC0" wp14:textId="77777777">
            <w:pPr>
              <w:spacing w:before="0" w:after="0" w:line="240" w:lineRule="auto"/>
              <w:jc w:val="center"/>
            </w:pPr>
            <w:r>
              <w:rPr>
                <w:rFonts w:ascii="Times New Roman" w:hAnsi="Times New Roman" w:eastAsia="Times New Roman" w:cs="Times New Roman"/>
                <w:color w:val="000000"/>
                <w:sz w:val="17"/>
                <w:szCs w:val="17"/>
              </w:rPr>
              <w:t xml:space="preserve">TC-08</w:t>
            </w:r>
          </w:p>
        </w:tc>
        <w:tc>
          <w:tcPr>
            <w:tcW w:w="1200" w:type="dxa"/>
            <w:vAlign w:val="top"/>
          </w:tcPr>
          <w:p w14:paraId="51D9100B" wp14:textId="77777777">
            <w:pPr>
              <w:spacing w:before="0" w:after="0" w:line="240" w:lineRule="auto"/>
              <w:jc w:val="left"/>
            </w:pPr>
            <w:r>
              <w:rPr>
                <w:rFonts w:ascii="Times New Roman" w:hAnsi="Times New Roman" w:eastAsia="Times New Roman" w:cs="Times New Roman"/>
                <w:color w:val="000000"/>
                <w:sz w:val="17"/>
                <w:szCs w:val="17"/>
              </w:rPr>
              <w:t xml:space="preserve">Empty required field</w:t>
            </w:r>
          </w:p>
        </w:tc>
        <w:tc>
          <w:tcPr>
            <w:tcW w:w="2000" w:type="dxa"/>
            <w:vAlign w:val="top"/>
          </w:tcPr>
          <w:p w14:paraId="473FF12A" wp14:textId="77777777">
            <w:pPr>
              <w:spacing w:before="0" w:after="0" w:line="240" w:lineRule="auto"/>
              <w:jc w:val="left"/>
            </w:pPr>
            <w:r>
              <w:rPr>
                <w:rFonts w:ascii="Times New Roman" w:hAnsi="Times New Roman" w:eastAsia="Times New Roman" w:cs="Times New Roman"/>
                <w:color w:val="000000"/>
                <w:sz w:val="17"/>
                <w:szCs w:val="17"/>
              </w:rPr>
              <w:t xml:space="preserve">Create a course with no title</w:t>
            </w:r>
          </w:p>
        </w:tc>
        <w:tc>
          <w:tcPr>
            <w:tcW w:w="1900" w:type="dxa"/>
            <w:vAlign w:val="top"/>
          </w:tcPr>
          <w:p w14:paraId="6CDA096A" wp14:textId="77777777">
            <w:pPr>
              <w:spacing w:before="0" w:after="0" w:line="240" w:lineRule="auto"/>
              <w:jc w:val="left"/>
            </w:pPr>
            <w:r>
              <w:rPr>
                <w:rFonts w:ascii="Times New Roman" w:hAnsi="Times New Roman" w:eastAsia="Times New Roman" w:cs="Times New Roman"/>
                <w:color w:val="000000"/>
                <w:sz w:val="17"/>
                <w:szCs w:val="17"/>
              </w:rPr>
              <w:t xml:space="preserve">Form asks to fill the field</w:t>
            </w:r>
          </w:p>
        </w:tc>
        <w:tc>
          <w:tcPr>
            <w:tcW w:w="2200" w:type="dxa"/>
            <w:vAlign w:val="top"/>
          </w:tcPr>
          <w:p w14:paraId="5E5B2587" wp14:textId="77777777">
            <w:pPr>
              <w:spacing w:before="0" w:after="0" w:line="240" w:lineRule="auto"/>
              <w:jc w:val="left"/>
            </w:pPr>
            <w:r>
              <w:rPr>
                <w:rFonts w:ascii="Times New Roman" w:hAnsi="Times New Roman" w:eastAsia="Times New Roman" w:cs="Times New Roman"/>
                <w:color w:val="000000"/>
                <w:sz w:val="17"/>
                <w:szCs w:val="17"/>
              </w:rPr>
              <w:t xml:space="preserve">Message shown; nothing saved</w:t>
            </w:r>
          </w:p>
        </w:tc>
        <w:tc>
          <w:tcPr>
            <w:tcW w:w="1000" w:type="dxa"/>
            <w:vAlign w:val="top"/>
          </w:tcPr>
          <w:p w14:paraId="4361F636"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55D80B4F" wp14:textId="77777777">
        <w:trPr>
          <w:cantSplit/>
        </w:trPr>
        <w:tc>
          <w:tcPr>
            <w:tcW w:w="700" w:type="dxa"/>
            <w:vAlign w:val="top"/>
          </w:tcPr>
          <w:p w14:paraId="1046DE9E" wp14:textId="77777777">
            <w:pPr>
              <w:spacing w:before="0" w:after="0" w:line="240" w:lineRule="auto"/>
              <w:jc w:val="center"/>
            </w:pPr>
            <w:r>
              <w:rPr>
                <w:rFonts w:ascii="Times New Roman" w:hAnsi="Times New Roman" w:eastAsia="Times New Roman" w:cs="Times New Roman"/>
                <w:color w:val="000000"/>
                <w:sz w:val="17"/>
                <w:szCs w:val="17"/>
              </w:rPr>
              <w:t xml:space="preserve">TC-09</w:t>
            </w:r>
          </w:p>
        </w:tc>
        <w:tc>
          <w:tcPr>
            <w:tcW w:w="1200" w:type="dxa"/>
            <w:vAlign w:val="top"/>
          </w:tcPr>
          <w:p w14:paraId="32A48534" wp14:textId="77777777">
            <w:pPr>
              <w:spacing w:before="0" w:after="0" w:line="240" w:lineRule="auto"/>
              <w:jc w:val="left"/>
            </w:pPr>
            <w:r>
              <w:rPr>
                <w:rFonts w:ascii="Times New Roman" w:hAnsi="Times New Roman" w:eastAsia="Times New Roman" w:cs="Times New Roman"/>
                <w:color w:val="000000"/>
                <w:sz w:val="17"/>
                <w:szCs w:val="17"/>
              </w:rPr>
              <w:t xml:space="preserve">Unsafe SQL</w:t>
            </w:r>
          </w:p>
        </w:tc>
        <w:tc>
          <w:tcPr>
            <w:tcW w:w="2000" w:type="dxa"/>
            <w:vAlign w:val="top"/>
          </w:tcPr>
          <w:p w14:paraId="6BD2BB2D" wp14:textId="77777777">
            <w:pPr>
              <w:spacing w:before="0" w:after="0" w:line="240" w:lineRule="auto"/>
              <w:jc w:val="left"/>
            </w:pPr>
            <w:r>
              <w:rPr>
                <w:rFonts w:ascii="Times New Roman" w:hAnsi="Times New Roman" w:eastAsia="Times New Roman" w:cs="Times New Roman"/>
                <w:color w:val="000000"/>
                <w:sz w:val="17"/>
                <w:szCs w:val="17"/>
              </w:rPr>
              <w:t xml:space="preserve">Run DROP TABLE in the SQL console</w:t>
            </w:r>
          </w:p>
        </w:tc>
        <w:tc>
          <w:tcPr>
            <w:tcW w:w="1900" w:type="dxa"/>
            <w:vAlign w:val="top"/>
          </w:tcPr>
          <w:p w14:paraId="39027D3E" wp14:textId="77777777">
            <w:pPr>
              <w:spacing w:before="0" w:after="0" w:line="240" w:lineRule="auto"/>
              <w:jc w:val="left"/>
            </w:pPr>
            <w:r>
              <w:rPr>
                <w:rFonts w:ascii="Times New Roman" w:hAnsi="Times New Roman" w:eastAsia="Times New Roman" w:cs="Times New Roman"/>
                <w:color w:val="000000"/>
                <w:sz w:val="17"/>
                <w:szCs w:val="17"/>
              </w:rPr>
              <w:t xml:space="preserve">Rejected, data unchanged</w:t>
            </w:r>
          </w:p>
        </w:tc>
        <w:tc>
          <w:tcPr>
            <w:tcW w:w="2200" w:type="dxa"/>
            <w:vAlign w:val="top"/>
          </w:tcPr>
          <w:p w14:paraId="057B6585" wp14:textId="77777777">
            <w:pPr>
              <w:spacing w:before="0" w:after="0" w:line="240" w:lineRule="auto"/>
              <w:jc w:val="left"/>
            </w:pPr>
            <w:r>
              <w:rPr>
                <w:rFonts w:ascii="Times New Roman" w:hAnsi="Times New Roman" w:eastAsia="Times New Roman" w:cs="Times New Roman"/>
                <w:color w:val="000000"/>
                <w:sz w:val="17"/>
                <w:szCs w:val="17"/>
              </w:rPr>
              <w:t xml:space="preserve">Rejected; data unchanged</w:t>
            </w:r>
          </w:p>
        </w:tc>
        <w:tc>
          <w:tcPr>
            <w:tcW w:w="1000" w:type="dxa"/>
            <w:vAlign w:val="top"/>
          </w:tcPr>
          <w:p w14:paraId="0F476F44"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r xmlns:wp14="http://schemas.microsoft.com/office/word/2010/wordml" w14:paraId="013531D6" wp14:textId="77777777">
        <w:trPr>
          <w:cantSplit/>
        </w:trPr>
        <w:tc>
          <w:tcPr>
            <w:tcW w:w="700" w:type="dxa"/>
            <w:vAlign w:val="top"/>
          </w:tcPr>
          <w:p w14:paraId="5639AF4E" wp14:textId="77777777">
            <w:pPr>
              <w:spacing w:before="0" w:after="0" w:line="240" w:lineRule="auto"/>
              <w:jc w:val="center"/>
            </w:pPr>
            <w:r>
              <w:rPr>
                <w:rFonts w:ascii="Times New Roman" w:hAnsi="Times New Roman" w:eastAsia="Times New Roman" w:cs="Times New Roman"/>
                <w:color w:val="000000"/>
                <w:sz w:val="17"/>
                <w:szCs w:val="17"/>
              </w:rPr>
              <w:t xml:space="preserve">TC-10</w:t>
            </w:r>
          </w:p>
        </w:tc>
        <w:tc>
          <w:tcPr>
            <w:tcW w:w="1200" w:type="dxa"/>
            <w:vAlign w:val="top"/>
          </w:tcPr>
          <w:p w14:paraId="755817CC" wp14:textId="77777777">
            <w:pPr>
              <w:spacing w:before="0" w:after="0" w:line="240" w:lineRule="auto"/>
              <w:jc w:val="left"/>
            </w:pPr>
            <w:r>
              <w:rPr>
                <w:rFonts w:ascii="Times New Roman" w:hAnsi="Times New Roman" w:eastAsia="Times New Roman" w:cs="Times New Roman"/>
                <w:color w:val="000000"/>
                <w:sz w:val="17"/>
                <w:szCs w:val="17"/>
              </w:rPr>
              <w:t xml:space="preserve">Wrong admin password</w:t>
            </w:r>
          </w:p>
        </w:tc>
        <w:tc>
          <w:tcPr>
            <w:tcW w:w="2000" w:type="dxa"/>
            <w:vAlign w:val="top"/>
          </w:tcPr>
          <w:p w14:paraId="7CAE567C" wp14:textId="77777777">
            <w:pPr>
              <w:spacing w:before="0" w:after="0" w:line="240" w:lineRule="auto"/>
              <w:jc w:val="left"/>
            </w:pPr>
            <w:r>
              <w:rPr>
                <w:rFonts w:ascii="Times New Roman" w:hAnsi="Times New Roman" w:eastAsia="Times New Roman" w:cs="Times New Roman"/>
                <w:color w:val="000000"/>
                <w:sz w:val="17"/>
                <w:szCs w:val="17"/>
              </w:rPr>
              <w:t xml:space="preserve">Enter an incorrect password in the Unlock Admin dialog</w:t>
            </w:r>
          </w:p>
        </w:tc>
        <w:tc>
          <w:tcPr>
            <w:tcW w:w="1900" w:type="dxa"/>
            <w:vAlign w:val="top"/>
          </w:tcPr>
          <w:p w14:paraId="7DB76F34" wp14:textId="77777777">
            <w:pPr>
              <w:spacing w:before="0" w:after="0" w:line="240" w:lineRule="auto"/>
              <w:jc w:val="left"/>
            </w:pPr>
            <w:r>
              <w:rPr>
                <w:rFonts w:ascii="Times New Roman" w:hAnsi="Times New Roman" w:eastAsia="Times New Roman" w:cs="Times New Roman"/>
                <w:color w:val="000000"/>
                <w:sz w:val="17"/>
                <w:szCs w:val="17"/>
              </w:rPr>
              <w:t xml:space="preserve">Access denied</w:t>
            </w:r>
          </w:p>
        </w:tc>
        <w:tc>
          <w:tcPr>
            <w:tcW w:w="2200" w:type="dxa"/>
            <w:vAlign w:val="top"/>
          </w:tcPr>
          <w:p w14:paraId="3D74D605" wp14:textId="77777777">
            <w:pPr>
              <w:spacing w:before="0" w:after="0" w:line="240" w:lineRule="auto"/>
              <w:jc w:val="left"/>
            </w:pPr>
            <w:r>
              <w:rPr>
                <w:rFonts w:ascii="Times New Roman" w:hAnsi="Times New Roman" w:eastAsia="Times New Roman" w:cs="Times New Roman"/>
                <w:color w:val="000000"/>
                <w:sz w:val="17"/>
                <w:szCs w:val="17"/>
              </w:rPr>
              <w:t xml:space="preserve">Access denied; Admin mode stays locked</w:t>
            </w:r>
          </w:p>
        </w:tc>
        <w:tc>
          <w:tcPr>
            <w:tcW w:w="1000" w:type="dxa"/>
            <w:vAlign w:val="top"/>
          </w:tcPr>
          <w:p w14:paraId="6CBA3E52" wp14:textId="77777777">
            <w:pPr>
              <w:spacing w:before="0" w:after="0" w:line="240" w:lineRule="auto"/>
              <w:jc w:val="center"/>
            </w:pPr>
            <w:r>
              <w:rPr>
                <w:rFonts w:ascii="Times New Roman" w:hAnsi="Times New Roman" w:eastAsia="Times New Roman" w:cs="Times New Roman"/>
                <w:color w:val="000000"/>
                <w:sz w:val="17"/>
                <w:szCs w:val="17"/>
              </w:rPr>
              <w:t xml:space="preserve">Pass</w:t>
            </w:r>
          </w:p>
        </w:tc>
      </w:tr>
    </w:tbl>
    <w:p xmlns:wp14="http://schemas.microsoft.com/office/word/2010/wordml" w14:paraId="1F72F646" wp14:textId="77777777">
      <w:pPr>
        <w:spacing w:before="0" w:after="60" w:line="240" w:lineRule="auto"/>
        <w:jc w:val="both"/>
      </w:pPr>
    </w:p>
    <w:p xmlns:wp14="http://schemas.microsoft.com/office/word/2010/wordml" w14:paraId="6A1106BE" wp14:textId="77777777">
      <w:pPr>
        <w:spacing w:before="0" w:after="120" w:line="360" w:lineRule="auto"/>
        <w:jc w:val="both"/>
      </w:pPr>
      <w:r>
        <w:rPr>
          <w:rFonts w:ascii="Times New Roman" w:hAnsi="Times New Roman" w:eastAsia="Times New Roman" w:cs="Times New Roman"/>
          <w:color w:val="000000"/>
          <w:sz w:val="24"/>
          <w:szCs w:val="24"/>
        </w:rPr>
        <w:t xml:space="preserve">All ten test cases, covering positive and negative paths, behaved as designed (Table 17). The duplicate enrolment, out-of-range progress, attempt limit and early certificate cases were stopped by the database itself through the UNIQUE, CHECK and trigger rules, which shows that the application cannot bypass the business rules. Form validation, the password checks and the read-only SQL console protected the application layer.</w:t>
      </w:r>
    </w:p>
    <w:p xmlns:wp14="http://schemas.microsoft.com/office/word/2010/wordml" w14:paraId="16358750" wp14:textId="77777777">
      <w:pPr>
        <w:spacing w:before="0" w:after="120" w:line="360" w:lineRule="auto"/>
        <w:jc w:val="both"/>
      </w:pPr>
      <w:r>
        <w:rPr>
          <w:rFonts w:ascii="Times New Roman" w:hAnsi="Times New Roman" w:eastAsia="Times New Roman" w:cs="Times New Roman"/>
          <w:color w:val="000000"/>
          <w:sz w:val="24"/>
          <w:szCs w:val="24"/>
        </w:rPr>
        <w:t xml:space="preserve">The tests also confirm that the application works against the designed database and not against static data: every screen reads and writes the shared MySQL tables, progress percentages are calculated in the database, and the reports are read from the six SQL views.</w:t>
      </w:r>
    </w:p>
    <w:p xmlns:wp14="http://schemas.microsoft.com/office/word/2010/wordml" w14:paraId="5FE82A97"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CHAPTER 4</w:t>
      </w:r>
    </w:p>
    <w:p xmlns:wp14="http://schemas.microsoft.com/office/word/2010/wordml" w14:paraId="5982921E" wp14:textId="77777777">
      <w:pPr>
        <w:pStyle w:val="Heading1"/>
        <w:keepNext/>
        <w:spacing w:before="240" w:after="240" w:line="240" w:lineRule="auto"/>
        <w:jc w:val="center"/>
      </w:pPr>
      <w:r>
        <w:rPr>
          <w:rFonts w:ascii="Times New Roman" w:hAnsi="Times New Roman" w:eastAsia="Times New Roman" w:cs="Times New Roman"/>
          <w:b/>
          <w:color w:val="000000"/>
          <w:sz w:val="32"/>
          <w:szCs w:val="32"/>
        </w:rPr>
        <w:t xml:space="preserve">CONCLUSION</w:t>
      </w:r>
    </w:p>
    <w:p xmlns:wp14="http://schemas.microsoft.com/office/word/2010/wordml" w14:paraId="7F503CC7" wp14:textId="77777777">
      <w:pPr>
        <w:spacing w:before="0" w:after="120" w:line="360" w:lineRule="auto"/>
        <w:jc w:val="both"/>
      </w:pPr>
      <w:r>
        <w:rPr>
          <w:rFonts w:ascii="Times New Roman" w:hAnsi="Times New Roman" w:eastAsia="Times New Roman" w:cs="Times New Roman"/>
          <w:color w:val="000000"/>
          <w:sz w:val="24"/>
          <w:szCs w:val="24"/>
        </w:rPr>
        <w:t xml:space="preserve">This project addressed the problem that unstructured data makes learning progress unreliable. A normalized 3NF MySQL database of 14 tables was designed from an ER model and implemented with primary keys, foreign keys, UNIQUE, NOT NULL, CHECK and DEFAULT constraints, triggers, transactional stored procedures, indexes and six views, and was populated with 871 rows of realistic data.</w:t>
      </w:r>
    </w:p>
    <w:p xmlns:wp14="http://schemas.microsoft.com/office/word/2010/wordml" w14:paraId="3B68AF4A" wp14:textId="77777777">
      <w:pPr>
        <w:spacing w:before="0" w:after="120" w:line="360" w:lineRule="auto"/>
        <w:jc w:val="both"/>
      </w:pPr>
      <w:r>
        <w:rPr>
          <w:rFonts w:ascii="Times New Roman" w:hAnsi="Times New Roman" w:eastAsia="Times New Roman" w:cs="Times New Roman"/>
          <w:color w:val="000000"/>
          <w:sz w:val="24"/>
          <w:szCs w:val="24"/>
        </w:rPr>
        <w:t xml:space="preserve">A working Python Flask application was built on this database. Learners enrol and track progress, instructors publish content and quizzes, and administrators manage every table, run reports and issue certificates. The database itself enforces the key business rules, which the positive and negative tests confirmed. The project demonstrated normalization, data integrity, transaction awareness, indexing, input validation and systematic testing.</w:t>
      </w:r>
    </w:p>
    <w:p xmlns:wp14="http://schemas.microsoft.com/office/word/2010/wordml" w14:paraId="44FAD09B"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4.1 Limitations and Future Enhancements</w:t>
      </w:r>
    </w:p>
    <w:p xmlns:wp14="http://schemas.microsoft.com/office/word/2010/wordml" w14:paraId="5ED4A695"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Replace the shared mode passwords with individual logins and hashed passwords (current limitation: the Instructor and Admin modes use shared passwords).</w:t>
      </w:r>
    </w:p>
    <w:p xmlns:wp14="http://schemas.microsoft.com/office/word/2010/wordml" w14:paraId="0B762B3F"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Run the application on a production web server instead of the development server; it currently runs as a local application.</w:t>
      </w:r>
    </w:p>
    <w:p xmlns:wp14="http://schemas.microsoft.com/office/word/2010/wordml" w14:paraId="0DCE1DCD"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Add quiz timers and question randomisation to make assessments more robust.</w:t>
      </w:r>
    </w:p>
    <w:p xmlns:wp14="http://schemas.microsoft.com/office/word/2010/wordml" w14:paraId="1724CBD4"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Export reports to PDF in addition to CSV.</w:t>
      </w:r>
    </w:p>
    <w:p xmlns:wp14="http://schemas.microsoft.com/office/word/2010/wordml" w14:paraId="1EAD162B" wp14:textId="77777777">
      <w:pPr>
        <w:pStyle w:val="ListBullet"/>
        <w:spacing w:before="0" w:after="60" w:line="360" w:lineRule="auto"/>
        <w:jc w:val="both"/>
      </w:pPr>
      <w:r>
        <w:rPr>
          <w:rFonts w:ascii="Times New Roman" w:hAnsi="Times New Roman" w:eastAsia="Times New Roman" w:cs="Times New Roman"/>
          <w:color w:val="000000"/>
          <w:sz w:val="24"/>
          <w:szCs w:val="24"/>
        </w:rPr>
        <w:t xml:space="preserve">Send e-mail alerts for certificates and dropouts.</w:t>
      </w:r>
    </w:p>
    <w:p xmlns:wp14="http://schemas.microsoft.com/office/word/2010/wordml" w14:paraId="7797E7DE"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REFERENCES</w:t>
      </w:r>
    </w:p>
    <w:p xmlns:wp14="http://schemas.microsoft.com/office/word/2010/wordml" w14:paraId="1D6DFD16" wp14:textId="77777777">
      <w:pPr>
        <w:spacing w:before="0" w:after="120" w:line="360" w:lineRule="auto"/>
        <w:ind w:left="0"/>
        <w:jc w:val="left"/>
      </w:pPr>
      <w:r>
        <w:rPr>
          <w:rFonts w:ascii="Times New Roman" w:hAnsi="Times New Roman" w:eastAsia="Times New Roman" w:cs="Times New Roman"/>
          <w:color w:val="000000"/>
          <w:sz w:val="24"/>
          <w:szCs w:val="24"/>
        </w:rPr>
        <w:t xml:space="preserve">[1]  R. Elmasri and S. B. Navathe, Fundamentals of Database Systems, 7th ed. Hoboken, NJ, USA: Pearson, 2016.</w:t>
      </w:r>
    </w:p>
    <w:p xmlns:wp14="http://schemas.microsoft.com/office/word/2010/wordml" w14:paraId="7668F115" wp14:textId="77777777">
      <w:pPr>
        <w:spacing w:before="0" w:after="120" w:line="360" w:lineRule="auto"/>
        <w:ind w:left="0"/>
        <w:jc w:val="left"/>
      </w:pPr>
      <w:r>
        <w:rPr>
          <w:rFonts w:ascii="Times New Roman" w:hAnsi="Times New Roman" w:eastAsia="Times New Roman" w:cs="Times New Roman"/>
          <w:color w:val="000000"/>
          <w:sz w:val="24"/>
          <w:szCs w:val="24"/>
        </w:rPr>
        <w:t xml:space="preserve">[2]  A. Silberschatz, H. F. Korth, and S. Sudarshan, Database System Concepts, 7th ed. New York, NY, USA: McGraw-Hill, 2019.</w:t>
      </w:r>
    </w:p>
    <w:p xmlns:wp14="http://schemas.microsoft.com/office/word/2010/wordml" w14:paraId="64334FC2" wp14:textId="77777777">
      <w:pPr>
        <w:spacing w:before="0" w:after="120" w:line="360" w:lineRule="auto"/>
        <w:ind w:left="0"/>
        <w:jc w:val="left"/>
      </w:pPr>
      <w:r>
        <w:rPr>
          <w:rFonts w:ascii="Times New Roman" w:hAnsi="Times New Roman" w:eastAsia="Times New Roman" w:cs="Times New Roman"/>
          <w:color w:val="000000"/>
          <w:sz w:val="24"/>
          <w:szCs w:val="24"/>
        </w:rPr>
        <w:t xml:space="preserve">[3]  Oracle Corporation, MySQL 8.0 Reference Manual. Accessed: Oct. 11, 2026. [Online]. Available: https://dev.mysql.com/doc/refman/8.0/en/</w:t>
      </w:r>
    </w:p>
    <w:p xmlns:wp14="http://schemas.microsoft.com/office/word/2010/wordml" w14:paraId="11C3BB30" wp14:textId="77777777">
      <w:pPr>
        <w:spacing w:before="0" w:after="120" w:line="360" w:lineRule="auto"/>
        <w:ind w:left="0"/>
        <w:jc w:val="left"/>
      </w:pPr>
      <w:r>
        <w:rPr>
          <w:rFonts w:ascii="Times New Roman" w:hAnsi="Times New Roman" w:eastAsia="Times New Roman" w:cs="Times New Roman"/>
          <w:color w:val="000000"/>
          <w:sz w:val="24"/>
          <w:szCs w:val="24"/>
        </w:rPr>
        <w:t xml:space="preserve">[4]  Pallets Projects, Flask Documentation. Accessed: Oct. 11, 2026. [Online]. Available: https://flask.palletsprojects.com/</w:t>
      </w:r>
    </w:p>
    <w:p xmlns:wp14="http://schemas.microsoft.com/office/word/2010/wordml" w14:paraId="2AFEA045" wp14:textId="77777777">
      <w:pPr>
        <w:pStyle w:val="Heading1"/>
        <w:keepNext/>
        <w:pageBreakBefore/>
        <w:spacing w:before="240" w:after="240" w:line="240" w:lineRule="auto"/>
        <w:jc w:val="center"/>
      </w:pPr>
      <w:r>
        <w:rPr>
          <w:rFonts w:ascii="Times New Roman" w:hAnsi="Times New Roman" w:eastAsia="Times New Roman" w:cs="Times New Roman"/>
          <w:b/>
          <w:color w:val="000000"/>
          <w:sz w:val="32"/>
          <w:szCs w:val="32"/>
        </w:rPr>
        <w:t xml:space="preserve">APPENDICES</w:t>
      </w:r>
    </w:p>
    <w:p xmlns:wp14="http://schemas.microsoft.com/office/word/2010/wordml" w14:paraId="356182FC"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APPENDIX A - COMPLETE DATABASE SCRIPT</w:t>
      </w:r>
    </w:p>
    <w:p xmlns:wp14="http://schemas.microsoft.com/office/word/2010/wordml" w14:paraId="7416BE42" wp14:textId="77777777">
      <w:pPr>
        <w:spacing w:before="0" w:after="120" w:line="360" w:lineRule="auto"/>
        <w:jc w:val="both"/>
      </w:pPr>
      <w:r>
        <w:rPr>
          <w:rFonts w:ascii="Times New Roman" w:hAnsi="Times New Roman" w:eastAsia="Times New Roman" w:cs="Times New Roman"/>
          <w:color w:val="000000"/>
          <w:sz w:val="24"/>
          <w:szCs w:val="24"/>
        </w:rPr>
        <w:t xml:space="preserve">The complete database script (schema with constraints, indexes, triggers, stored procedures, views and sample data for course_progress_db) is submitted as a separate SQL file with this report. The representative queries used for the reports are given below.</w:t>
      </w:r>
    </w:p>
    <w:p xmlns:wp14="http://schemas.microsoft.com/office/word/2010/wordml" w14:paraId="0D8938D1" wp14:textId="77777777">
      <w:pPr>
        <w:keepNext/>
        <w:spacing w:before="0" w:after="60" w:line="360" w:lineRule="auto"/>
        <w:jc w:val="left"/>
      </w:pPr>
      <w:r>
        <w:rPr>
          <w:rFonts w:ascii="Times New Roman" w:hAnsi="Times New Roman" w:eastAsia="Times New Roman" w:cs="Times New Roman"/>
          <w:b/>
          <w:color w:val="000000"/>
          <w:sz w:val="24"/>
          <w:szCs w:val="24"/>
        </w:rPr>
        <w:t xml:space="preserve">A.1 Learner progress (JOIN)</w:t>
      </w:r>
    </w:p>
    <w:p xmlns:wp14="http://schemas.microsoft.com/office/word/2010/wordml" w14:paraId="0776A3AC"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SELECT l.name, c.title, e.status,</w:t>
      </w:r>
    </w:p>
    <w:p xmlns:wp14="http://schemas.microsoft.com/office/word/2010/wordml" w14:paraId="63A19A63"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COUNT(lp.lesson_id) AS lessons_done</w:t>
      </w:r>
    </w:p>
    <w:p xmlns:wp14="http://schemas.microsoft.com/office/word/2010/wordml" w14:paraId="25F647F2"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FROM enrolments e</w:t>
      </w:r>
    </w:p>
    <w:p xmlns:wp14="http://schemas.microsoft.com/office/word/2010/wordml" w14:paraId="2FDB17E3"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JOIN learners l ON l.learner_id = e.learner_id</w:t>
      </w:r>
    </w:p>
    <w:p xmlns:wp14="http://schemas.microsoft.com/office/word/2010/wordml" w14:paraId="00778AD5"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JOIN courses  c ON c.course_id  = e.course_id</w:t>
      </w:r>
    </w:p>
    <w:p xmlns:wp14="http://schemas.microsoft.com/office/word/2010/wordml" w14:paraId="75CF1469"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LEFT JOIN lesson_progress lp</w:t>
      </w:r>
    </w:p>
    <w:p xmlns:wp14="http://schemas.microsoft.com/office/word/2010/wordml" w14:paraId="6D15732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ON lp.enrolment_id = e.enrolment_id</w:t>
      </w:r>
    </w:p>
    <w:p xmlns:wp14="http://schemas.microsoft.com/office/word/2010/wordml" w14:paraId="3C8D4448"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AND lp.progress_pct = 100</w:t>
      </w:r>
    </w:p>
    <w:p xmlns:wp14="http://schemas.microsoft.com/office/word/2010/wordml" w14:paraId="6F0F50BE" wp14:textId="77777777">
      <w:pPr>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GROUP BY e.enrolment_id, l.name, c.title, e.status;</w:t>
      </w:r>
    </w:p>
    <w:p xmlns:wp14="http://schemas.microsoft.com/office/word/2010/wordml" w14:paraId="08CE6F91" wp14:textId="77777777">
      <w:pPr>
        <w:spacing w:before="0" w:after="60" w:line="240" w:lineRule="auto"/>
        <w:jc w:val="both"/>
      </w:pPr>
    </w:p>
    <w:p xmlns:wp14="http://schemas.microsoft.com/office/word/2010/wordml" w14:paraId="6156682A" wp14:textId="77777777">
      <w:pPr>
        <w:keepNext/>
        <w:spacing w:before="0" w:after="60" w:line="360" w:lineRule="auto"/>
        <w:jc w:val="left"/>
      </w:pPr>
      <w:r>
        <w:rPr>
          <w:rFonts w:ascii="Times New Roman" w:hAnsi="Times New Roman" w:eastAsia="Times New Roman" w:cs="Times New Roman"/>
          <w:b/>
          <w:color w:val="000000"/>
          <w:sz w:val="24"/>
          <w:szCs w:val="24"/>
        </w:rPr>
        <w:t xml:space="preserve">A.2 Course completion rate (GROUP BY)</w:t>
      </w:r>
    </w:p>
    <w:p xmlns:wp14="http://schemas.microsoft.com/office/word/2010/wordml" w14:paraId="42A31949"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SELECT c.title,</w:t>
      </w:r>
    </w:p>
    <w:p xmlns:wp14="http://schemas.microsoft.com/office/word/2010/wordml" w14:paraId="207B5738"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COUNT(*) AS enrolled,</w:t>
      </w:r>
    </w:p>
    <w:p xmlns:wp14="http://schemas.microsoft.com/office/word/2010/wordml" w14:paraId="001C82AF"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SUM(e.status = 'Completed') AS completed,</w:t>
      </w:r>
    </w:p>
    <w:p xmlns:wp14="http://schemas.microsoft.com/office/word/2010/wordml" w14:paraId="4AA619F7"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ROUND(100 * SUM(e.status = 'Completed')</w:t>
      </w:r>
    </w:p>
    <w:p xmlns:wp14="http://schemas.microsoft.com/office/word/2010/wordml" w14:paraId="6040C3CE"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 COUNT(*), 1) AS completion_pct</w:t>
      </w:r>
    </w:p>
    <w:p xmlns:wp14="http://schemas.microsoft.com/office/word/2010/wordml" w14:paraId="797B300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FROM courses c</w:t>
      </w:r>
    </w:p>
    <w:p xmlns:wp14="http://schemas.microsoft.com/office/word/2010/wordml" w14:paraId="50A97D74"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JOIN enrolments e ON e.course_id = c.course_id</w:t>
      </w:r>
    </w:p>
    <w:p xmlns:wp14="http://schemas.microsoft.com/office/word/2010/wordml" w14:paraId="40983860"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GROUP BY c.course_id, c.title</w:t>
      </w:r>
    </w:p>
    <w:p xmlns:wp14="http://schemas.microsoft.com/office/word/2010/wordml" w14:paraId="639EE71E" wp14:textId="77777777">
      <w:pPr>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HAVING COUNT(*) &gt; 0;</w:t>
      </w:r>
    </w:p>
    <w:p xmlns:wp14="http://schemas.microsoft.com/office/word/2010/wordml" w14:paraId="61CDCEAD" wp14:textId="77777777">
      <w:pPr>
        <w:spacing w:before="0" w:after="60" w:line="240" w:lineRule="auto"/>
        <w:jc w:val="both"/>
      </w:pPr>
    </w:p>
    <w:p xmlns:wp14="http://schemas.microsoft.com/office/word/2010/wordml" w14:paraId="153B6127" wp14:textId="77777777">
      <w:pPr>
        <w:keepNext/>
        <w:spacing w:before="0" w:after="60" w:line="360" w:lineRule="auto"/>
        <w:jc w:val="left"/>
      </w:pPr>
      <w:r>
        <w:rPr>
          <w:rFonts w:ascii="Times New Roman" w:hAnsi="Times New Roman" w:eastAsia="Times New Roman" w:cs="Times New Roman"/>
          <w:b/>
          <w:color w:val="000000"/>
          <w:sz w:val="24"/>
          <w:szCs w:val="24"/>
        </w:rPr>
        <w:t xml:space="preserve">A.3 Certificate eligibility (nested subquery)</w:t>
      </w:r>
    </w:p>
    <w:p xmlns:wp14="http://schemas.microsoft.com/office/word/2010/wordml" w14:paraId="1B1B81C6"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SELECT e.enrolment_id, l.name, c.title</w:t>
      </w:r>
    </w:p>
    <w:p xmlns:wp14="http://schemas.microsoft.com/office/word/2010/wordml" w14:paraId="6C1A273A"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FROM enrolments e</w:t>
      </w:r>
    </w:p>
    <w:p xmlns:wp14="http://schemas.microsoft.com/office/word/2010/wordml" w14:paraId="56A6CBC2"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JOIN learners l ON l.learner_id = e.learner_id</w:t>
      </w:r>
    </w:p>
    <w:p xmlns:wp14="http://schemas.microsoft.com/office/word/2010/wordml" w14:paraId="43E5D6F3"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JOIN courses  c ON c.course_id  = e.course_id</w:t>
      </w:r>
    </w:p>
    <w:p xmlns:wp14="http://schemas.microsoft.com/office/word/2010/wordml" w14:paraId="56D9ABDD"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WHERE e.status = 'Completed'</w:t>
      </w:r>
    </w:p>
    <w:p xmlns:wp14="http://schemas.microsoft.com/office/word/2010/wordml" w14:paraId="2E2DC5A7"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AND e.enrolment_id NOT IN</w:t>
      </w:r>
    </w:p>
    <w:p xmlns:wp14="http://schemas.microsoft.com/office/word/2010/wordml" w14:paraId="624EDBF6"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(SELECT enrolment_id FROM certificates)</w:t>
      </w:r>
    </w:p>
    <w:p xmlns:wp14="http://schemas.microsoft.com/office/word/2010/wordml" w14:paraId="7249DEFD"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AND NOT EXISTS (</w:t>
      </w:r>
    </w:p>
    <w:p xmlns:wp14="http://schemas.microsoft.com/office/word/2010/wordml" w14:paraId="48ADE59F"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SELECT 1 FROM quizzes q</w:t>
      </w:r>
    </w:p>
    <w:p xmlns:wp14="http://schemas.microsoft.com/office/word/2010/wordml" w14:paraId="38F459C2"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WHERE q.course_id = e.course_id</w:t>
      </w:r>
    </w:p>
    <w:p xmlns:wp14="http://schemas.microsoft.com/office/word/2010/wordml" w14:paraId="679F94C5"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AND NOT EXISTS (</w:t>
      </w:r>
    </w:p>
    <w:p xmlns:wp14="http://schemas.microsoft.com/office/word/2010/wordml" w14:paraId="6B00BF65"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SELECT 1 FROM attempts a</w:t>
      </w:r>
    </w:p>
    <w:p xmlns:wp14="http://schemas.microsoft.com/office/word/2010/wordml" w14:paraId="3B8973F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WHERE a.enrolment_id = e.enrolment_id</w:t>
      </w:r>
    </w:p>
    <w:p xmlns:wp14="http://schemas.microsoft.com/office/word/2010/wordml" w14:paraId="43BFFE91" wp14:textId="77777777">
      <w:pPr>
        <w:keepNext/>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AND a.quiz_id = q.quiz_id</w:t>
      </w:r>
    </w:p>
    <w:p xmlns:wp14="http://schemas.microsoft.com/office/word/2010/wordml" w14:paraId="16341BE5" wp14:textId="77777777">
      <w:pPr>
        <w:keepLines/>
        <w:shd w:val="clear" w:color="auto" w:fill="F2F2F2"/>
        <w:spacing w:before="0" w:after="0" w:line="240" w:lineRule="auto"/>
        <w:ind w:left="120"/>
        <w:jc w:val="left"/>
      </w:pPr>
      <w:r>
        <w:rPr>
          <w:rFonts w:ascii="Courier New" w:hAnsi="Courier New" w:eastAsia="Courier New" w:cs="Courier New"/>
          <w:color w:val="000000"/>
          <w:sz w:val="17"/>
          <w:szCs w:val="17"/>
        </w:rPr>
        <w:t xml:space="preserve">          AND a.score &gt;= q.pass_marks));</w:t>
      </w:r>
    </w:p>
    <w:p xmlns:wp14="http://schemas.microsoft.com/office/word/2010/wordml" w14:paraId="6BB9E253" wp14:textId="77777777">
      <w:pPr>
        <w:spacing w:before="0" w:after="60" w:line="240" w:lineRule="auto"/>
        <w:jc w:val="both"/>
      </w:pPr>
    </w:p>
    <w:p xmlns:wp14="http://schemas.microsoft.com/office/word/2010/wordml" w14:paraId="42DBE59B"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APPENDIX B - APPLICATION SOURCE CODE</w:t>
      </w:r>
    </w:p>
    <w:p xmlns:wp14="http://schemas.microsoft.com/office/word/2010/wordml" w14:paraId="652E8744" wp14:textId="77777777">
      <w:pPr>
        <w:spacing w:before="0" w:after="120" w:line="360" w:lineRule="auto"/>
        <w:jc w:val="both"/>
      </w:pPr>
      <w:r>
        <w:rPr>
          <w:rFonts w:ascii="Times New Roman" w:hAnsi="Times New Roman" w:eastAsia="Times New Roman" w:cs="Times New Roman"/>
          <w:color w:val="000000"/>
          <w:sz w:val="24"/>
          <w:szCs w:val="24"/>
        </w:rPr>
        <w:t xml:space="preserve">The source code of the LearnPulse Flask application (routes for the Learner, Instructor and Admin modes, templates, static files and the start script) is submitted with this report. Repository: </w:t>
      </w:r>
      <w:r>
        <w:rPr>
          <w:rFonts w:ascii="Times New Roman" w:hAnsi="Times New Roman" w:eastAsia="Times New Roman" w:cs="Times New Roman"/>
          <w:color w:val="000000"/>
          <w:sz w:val="24"/>
          <w:szCs w:val="24"/>
          <w:highlight w:val="yellow"/>
        </w:rPr>
        <w:t xml:space="preserve">[GitHub / repository link]</w:t>
      </w:r>
      <w:r>
        <w:rPr>
          <w:rFonts w:ascii="Times New Roman" w:hAnsi="Times New Roman" w:eastAsia="Times New Roman" w:cs="Times New Roman"/>
          <w:color w:val="000000"/>
          <w:sz w:val="24"/>
          <w:szCs w:val="24"/>
        </w:rPr>
        <w:t xml:space="preserve">. Configuration (database login and mode passwords) is read from a .env file and is not stored in the page code.</w:t>
      </w:r>
    </w:p>
    <w:p xmlns:wp14="http://schemas.microsoft.com/office/word/2010/wordml" w14:paraId="2A601C44" wp14:textId="77777777">
      <w:pPr>
        <w:pStyle w:val="Heading2"/>
        <w:keepNext/>
        <w:spacing w:before="240" w:after="120" w:line="240" w:lineRule="auto"/>
        <w:jc w:val="left"/>
      </w:pPr>
      <w:r>
        <w:rPr>
          <w:rFonts w:ascii="Times New Roman" w:hAnsi="Times New Roman" w:eastAsia="Times New Roman" w:cs="Times New Roman"/>
          <w:b/>
          <w:color w:val="000000"/>
          <w:sz w:val="28"/>
          <w:szCs w:val="28"/>
        </w:rPr>
        <w:t xml:space="preserve">APPENDIX C - ADDITIONAL TEST DATA AND OUTPUTS</w:t>
      </w:r>
    </w:p>
    <w:p xmlns:wp14="http://schemas.microsoft.com/office/word/2010/wordml" w14:paraId="2F00AD45" wp14:textId="77777777">
      <w:pPr>
        <w:spacing w:before="0" w:after="120" w:line="360" w:lineRule="auto"/>
        <w:jc w:val="both"/>
      </w:pPr>
      <w:r>
        <w:rPr>
          <w:rFonts w:ascii="Times New Roman" w:hAnsi="Times New Roman" w:eastAsia="Times New Roman" w:cs="Times New Roman"/>
          <w:color w:val="000000"/>
          <w:sz w:val="24"/>
          <w:szCs w:val="24"/>
        </w:rPr>
        <w:t xml:space="preserve">Additional output screens that support Chapter 3 are given below. Final submission package: source code, database script, test data (871 rows across 14 tables), output screens, project report and viva notes (normalization, keys, triggers and ACID properties).</w:t>
      </w:r>
    </w:p>
    <w:p xmlns:wp14="http://schemas.microsoft.com/office/word/2010/wordml" w14:paraId="23DE523C"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7762ACDF" wp14:editId="7777777">
            <wp:extent cx="3657600" cy="2436125"/>
            <wp:docPr id="1486609559" name="Picture 1486609559"/>
            <wp:cNvGraphicFramePr>
              <a:graphicFrameLocks noChangeAspect="1"/>
            </wp:cNvGraphicFramePr>
            <a:graphic>
              <a:graphicData uri="http://schemas.openxmlformats.org/drawingml/2006/picture">
                <pic:pic>
                  <pic:nvPicPr>
                    <pic:cNvPr id="0" name="image-16-1.png"/>
                    <pic:cNvPicPr/>
                  </pic:nvPicPr>
                  <pic:blipFill>
                    <a:blip r:embed="rId25"/>
                    <a:stretch>
                      <a:fillRect/>
                    </a:stretch>
                  </pic:blipFill>
                  <pic:spPr>
                    <a:xfrm>
                      <a:off x="0" y="0"/>
                      <a:ext cx="3657600" cy="2436125"/>
                    </a:xfrm>
                    <a:prstGeom prst="rect"/>
                  </pic:spPr>
                </pic:pic>
              </a:graphicData>
            </a:graphic>
          </wp:inline>
        </w:drawing>
      </w:r>
    </w:p>
    <w:p xmlns:wp14="http://schemas.microsoft.com/office/word/2010/wordml" w14:paraId="667D1EBA"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14. Instructor mode: studio unlock dialog (profile and password)</w:t>
      </w:r>
    </w:p>
    <w:p xmlns:wp14="http://schemas.microsoft.com/office/word/2010/wordml" w14:paraId="52E56223"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34346DA8" wp14:editId="7777777">
            <wp:extent cx="3657600" cy="1576552"/>
            <wp:docPr id="1486609560" name="Picture 1486609560"/>
            <wp:cNvGraphicFramePr>
              <a:graphicFrameLocks noChangeAspect="1"/>
            </wp:cNvGraphicFramePr>
            <a:graphic>
              <a:graphicData uri="http://schemas.openxmlformats.org/drawingml/2006/picture">
                <pic:pic>
                  <pic:nvPicPr>
                    <pic:cNvPr id="0" name="image-5-1.png"/>
                    <pic:cNvPicPr/>
                  </pic:nvPicPr>
                  <pic:blipFill>
                    <a:blip r:embed="rId26"/>
                    <a:stretch>
                      <a:fillRect/>
                    </a:stretch>
                  </pic:blipFill>
                  <pic:spPr>
                    <a:xfrm>
                      <a:off x="0" y="0"/>
                      <a:ext cx="3657600" cy="1576552"/>
                    </a:xfrm>
                    <a:prstGeom prst="rect"/>
                  </pic:spPr>
                </pic:pic>
              </a:graphicData>
            </a:graphic>
          </wp:inline>
        </w:drawing>
      </w:r>
    </w:p>
    <w:p xmlns:wp14="http://schemas.microsoft.com/office/word/2010/wordml" w14:paraId="66B02070"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15. Admin mode: unlock dialog</w:t>
      </w:r>
    </w:p>
    <w:p xmlns:wp14="http://schemas.microsoft.com/office/word/2010/wordml" w14:paraId="07547A01"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637B1E2C" wp14:editId="7777777">
            <wp:extent cx="5486400" cy="2727960"/>
            <wp:docPr id="1486609561" name="Picture 1486609561"/>
            <wp:cNvGraphicFramePr>
              <a:graphicFrameLocks noChangeAspect="1"/>
            </wp:cNvGraphicFramePr>
            <a:graphic>
              <a:graphicData uri="http://schemas.openxmlformats.org/drawingml/2006/picture">
                <pic:pic>
                  <pic:nvPicPr>
                    <pic:cNvPr id="0" name="image-17-2.png"/>
                    <pic:cNvPicPr/>
                  </pic:nvPicPr>
                  <pic:blipFill>
                    <a:blip r:embed="rId27"/>
                    <a:stretch>
                      <a:fillRect/>
                    </a:stretch>
                  </pic:blipFill>
                  <pic:spPr>
                    <a:xfrm>
                      <a:off x="0" y="0"/>
                      <a:ext cx="5486400" cy="2727960"/>
                    </a:xfrm>
                    <a:prstGeom prst="rect"/>
                  </pic:spPr>
                </pic:pic>
              </a:graphicData>
            </a:graphic>
          </wp:inline>
        </w:drawing>
      </w:r>
    </w:p>
    <w:p xmlns:wp14="http://schemas.microsoft.com/office/word/2010/wordml" w14:paraId="156284A8"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16. Instructor mode: quiz questions with options A to D and correct key</w:t>
      </w:r>
    </w:p>
    <w:p xmlns:wp14="http://schemas.microsoft.com/office/word/2010/wordml" w14:paraId="5043CB0F"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19A83347" wp14:editId="7777777">
            <wp:extent cx="5486400" cy="2877312"/>
            <wp:docPr id="1486609562" name="Picture 1486609562"/>
            <wp:cNvGraphicFramePr>
              <a:graphicFrameLocks noChangeAspect="1"/>
            </wp:cNvGraphicFramePr>
            <a:graphic>
              <a:graphicData uri="http://schemas.openxmlformats.org/drawingml/2006/picture">
                <pic:pic>
                  <pic:nvPicPr>
                    <pic:cNvPr id="0" name="image-7-1.png"/>
                    <pic:cNvPicPr/>
                  </pic:nvPicPr>
                  <pic:blipFill>
                    <a:blip r:embed="rId28"/>
                    <a:stretch>
                      <a:fillRect/>
                    </a:stretch>
                  </pic:blipFill>
                  <pic:spPr>
                    <a:xfrm>
                      <a:off x="0" y="0"/>
                      <a:ext cx="5486400" cy="2877312"/>
                    </a:xfrm>
                    <a:prstGeom prst="rect"/>
                  </pic:spPr>
                </pic:pic>
              </a:graphicData>
            </a:graphic>
          </wp:inline>
        </w:drawing>
      </w:r>
    </w:p>
    <w:p xmlns:wp14="http://schemas.microsoft.com/office/word/2010/wordml" w14:paraId="47271570"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17. Admin mode: recent enrolments, certificates and top completers</w:t>
      </w:r>
    </w:p>
    <w:p xmlns:wp14="http://schemas.microsoft.com/office/word/2010/wordml" w14:paraId="07459315"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1EABA436" wp14:editId="7777777">
            <wp:extent cx="3291840" cy="3177452"/>
            <wp:docPr id="1486609563" name="Picture 1486609563"/>
            <wp:cNvGraphicFramePr>
              <a:graphicFrameLocks noChangeAspect="1"/>
            </wp:cNvGraphicFramePr>
            <a:graphic>
              <a:graphicData uri="http://schemas.openxmlformats.org/drawingml/2006/picture">
                <pic:pic>
                  <pic:nvPicPr>
                    <pic:cNvPr id="0" name="image-9-2.png"/>
                    <pic:cNvPicPr/>
                  </pic:nvPicPr>
                  <pic:blipFill>
                    <a:blip r:embed="rId29"/>
                    <a:stretch>
                      <a:fillRect/>
                    </a:stretch>
                  </pic:blipFill>
                  <pic:spPr>
                    <a:xfrm>
                      <a:off x="0" y="0"/>
                      <a:ext cx="3291840" cy="3177452"/>
                    </a:xfrm>
                    <a:prstGeom prst="rect"/>
                  </pic:spPr>
                </pic:pic>
              </a:graphicData>
            </a:graphic>
          </wp:inline>
        </w:drawing>
      </w:r>
    </w:p>
    <w:p xmlns:wp14="http://schemas.microsoft.com/office/word/2010/wordml" w14:paraId="219EA5B0"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18. Admin mode: add question form with four options</w:t>
      </w:r>
    </w:p>
    <w:p xmlns:wp14="http://schemas.microsoft.com/office/word/2010/wordml" w14:paraId="6537F28F"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303160BE" wp14:editId="7777777">
            <wp:extent cx="4754880" cy="3600501"/>
            <wp:docPr id="1486609564" name="Picture 1486609564"/>
            <wp:cNvGraphicFramePr>
              <a:graphicFrameLocks noChangeAspect="1"/>
            </wp:cNvGraphicFramePr>
            <a:graphic>
              <a:graphicData uri="http://schemas.openxmlformats.org/drawingml/2006/picture">
                <pic:pic>
                  <pic:nvPicPr>
                    <pic:cNvPr id="0" name="image-10-1.png"/>
                    <pic:cNvPicPr/>
                  </pic:nvPicPr>
                  <pic:blipFill>
                    <a:blip r:embed="rId30"/>
                    <a:stretch>
                      <a:fillRect/>
                    </a:stretch>
                  </pic:blipFill>
                  <pic:spPr>
                    <a:xfrm>
                      <a:off x="0" y="0"/>
                      <a:ext cx="4754880" cy="3600501"/>
                    </a:xfrm>
                    <a:prstGeom prst="rect"/>
                  </pic:spPr>
                </pic:pic>
              </a:graphicData>
            </a:graphic>
          </wp:inline>
        </w:drawing>
      </w:r>
    </w:p>
    <w:p xmlns:wp14="http://schemas.microsoft.com/office/word/2010/wordml" w14:paraId="5995C779"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19. Admin mode: assessment and question builder</w:t>
      </w:r>
    </w:p>
    <w:p xmlns:wp14="http://schemas.microsoft.com/office/word/2010/wordml" w14:paraId="6DFB9E20" wp14:textId="77777777">
      <w:pPr>
        <w:keepNext/>
        <w:spacing w:before="120" w:after="60" w:line="240" w:lineRule="auto"/>
        <w:jc w:val="center"/>
      </w:pPr>
      <w:r>
        <w:drawing>
          <wp:inline xmlns:a="http://schemas.openxmlformats.org/drawingml/2006/main" xmlns:pic="http://schemas.openxmlformats.org/drawingml/2006/picture" xmlns:wp14="http://schemas.microsoft.com/office/word/2010/wordprocessingDrawing" wp14:anchorId="7572AEF9" wp14:editId="7777777">
            <wp:extent cx="5486400" cy="3416808"/>
            <wp:docPr id="1486609565" name="Picture 1486609565"/>
            <wp:cNvGraphicFramePr>
              <a:graphicFrameLocks noChangeAspect="1"/>
            </wp:cNvGraphicFramePr>
            <a:graphic>
              <a:graphicData uri="http://schemas.openxmlformats.org/drawingml/2006/picture">
                <pic:pic>
                  <pic:nvPicPr>
                    <pic:cNvPr id="0" name="image-13-1.png"/>
                    <pic:cNvPicPr/>
                  </pic:nvPicPr>
                  <pic:blipFill>
                    <a:blip r:embed="rId31"/>
                    <a:stretch>
                      <a:fillRect/>
                    </a:stretch>
                  </pic:blipFill>
                  <pic:spPr>
                    <a:xfrm>
                      <a:off x="0" y="0"/>
                      <a:ext cx="5486400" cy="3416808"/>
                    </a:xfrm>
                    <a:prstGeom prst="rect"/>
                  </pic:spPr>
                </pic:pic>
              </a:graphicData>
            </a:graphic>
          </wp:inline>
        </w:drawing>
      </w:r>
    </w:p>
    <w:p xmlns:wp14="http://schemas.microsoft.com/office/word/2010/wordml" w14:paraId="32998FD2" wp14:textId="77777777">
      <w:pPr>
        <w:pStyle w:val="Caption"/>
        <w:spacing w:before="0" w:after="200" w:line="240" w:lineRule="auto"/>
        <w:jc w:val="center"/>
      </w:pPr>
      <w:r>
        <w:rPr>
          <w:rFonts w:ascii="Times New Roman" w:hAnsi="Times New Roman" w:eastAsia="Times New Roman" w:cs="Times New Roman"/>
          <w:b/>
          <w:color w:val="000000"/>
          <w:sz w:val="21"/>
          <w:szCs w:val="21"/>
        </w:rPr>
        <w:t xml:space="preserve">Figure 20. Admin mode: certificate registry with search and print</w:t>
      </w:r>
    </w:p>
    <w:sectPr w:rsidRPr="00866E44" w:rsidR="00CE1448" w:rsidSect="00F0000F">
      <w:footerReference w:type="default" r:id="rId9"/>
      <w:pgSz w:w="11909" w:h="16834" w:orient="portrait"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0EE5" w:rsidRDefault="00B70EE5" w14:paraId="22B1FFA1" w14:textId="77777777">
      <w:pPr>
        <w:spacing w:after="0" w:line="240" w:lineRule="auto"/>
      </w:pPr>
      <w:r>
        <w:separator/>
      </w:r>
    </w:p>
  </w:endnote>
  <w:endnote w:type="continuationSeparator" w:id="0">
    <w:p w:rsidR="00B70EE5" w:rsidRDefault="00B70EE5" w14:paraId="5B41215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83F" w:rsidRDefault="00000000" w14:paraId="01EA443C" w14:textId="77777777">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0EE5" w:rsidRDefault="00B70EE5" w14:paraId="07D28F12" w14:textId="77777777">
      <w:pPr>
        <w:spacing w:after="0" w:line="240" w:lineRule="auto"/>
      </w:pPr>
      <w:r>
        <w:separator/>
      </w:r>
    </w:p>
  </w:footnote>
  <w:footnote w:type="continuationSeparator" w:id="0">
    <w:p w:rsidR="00B70EE5" w:rsidRDefault="00B70EE5" w14:paraId="04B9BD1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 w:val="0425558A"/>
    <w:rsid w:val="046F8D61"/>
    <w:rsid w:val="1173E824"/>
    <w:rsid w:val="170BB894"/>
    <w:rsid w:val="183B15CE"/>
    <w:rsid w:val="183B15CE"/>
    <w:rsid w:val="192F67D0"/>
    <w:rsid w:val="1DFFE1B9"/>
    <w:rsid w:val="22A89745"/>
    <w:rsid w:val="2A267ED5"/>
    <w:rsid w:val="2A58A8AC"/>
    <w:rsid w:val="2D149389"/>
    <w:rsid w:val="2E364572"/>
    <w:rsid w:val="313ACBE5"/>
    <w:rsid w:val="31417015"/>
    <w:rsid w:val="32AF8B9F"/>
    <w:rsid w:val="381292A4"/>
    <w:rsid w:val="3B263C95"/>
    <w:rsid w:val="5D832229"/>
    <w:rsid w:val="5EF0D764"/>
    <w:rsid w:val="690E99A7"/>
    <w:rsid w:val="69FEA2E5"/>
    <w:rsid w:val="6D149E2E"/>
    <w:rsid w:val="716C3405"/>
    <w:rsid w:val="7633303D"/>
    <w:rsid w:val="7908F75F"/>
    <w:rsid w:val="7BD3D3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hAnsiTheme="majorHAnsi" w:eastAsiaTheme="majorEastAsia"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 Type="http://schemas.openxmlformats.org/officeDocument/2006/relationships/image" Target="media/image7.png" Id="rId17" /><Relationship Type="http://schemas.openxmlformats.org/officeDocument/2006/relationships/image" Target="media/image8.png" Id="rId18" /><Relationship Type="http://schemas.openxmlformats.org/officeDocument/2006/relationships/image" Target="media/image9.png" Id="rId19" /><Relationship Type="http://schemas.openxmlformats.org/officeDocument/2006/relationships/image" Target="media/image10.png" Id="rId20" /><Relationship Type="http://schemas.openxmlformats.org/officeDocument/2006/relationships/image" Target="media/image11.png" Id="rId21" /><Relationship Type="http://schemas.openxmlformats.org/officeDocument/2006/relationships/image" Target="media/image12.png" Id="rId22" /><Relationship Type="http://schemas.openxmlformats.org/officeDocument/2006/relationships/image" Target="media/image13.png" Id="rId23" /><Relationship Type="http://schemas.openxmlformats.org/officeDocument/2006/relationships/image" Target="media/image14.png" Id="rId24" /><Relationship Type="http://schemas.openxmlformats.org/officeDocument/2006/relationships/image" Target="media/image15.png" Id="rId25" /><Relationship Type="http://schemas.openxmlformats.org/officeDocument/2006/relationships/image" Target="media/image16.png" Id="rId26" /><Relationship Type="http://schemas.openxmlformats.org/officeDocument/2006/relationships/image" Target="media/image17.png" Id="rId27" /><Relationship Type="http://schemas.openxmlformats.org/officeDocument/2006/relationships/image" Target="media/image18.png" Id="rId28" /><Relationship Type="http://schemas.openxmlformats.org/officeDocument/2006/relationships/image" Target="media/image19.png" Id="rId29" /><Relationship Type="http://schemas.openxmlformats.org/officeDocument/2006/relationships/image" Target="media/image20.png" Id="rId30" /><Relationship Type="http://schemas.openxmlformats.org/officeDocument/2006/relationships/image" Target="media/image21.png"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Design and Implementation of a Database Management System for Online Course Learning Progress Management System</dc:title>
  <dc:subject/>
  <dc:creator>Joy Peswani</dc:creator>
  <keywords/>
  <dc:description>generated by python-docx</dc:description>
  <lastModifiedBy>Joy Peswani (B.Tech_2029)</lastModifiedBy>
  <revision>10</revision>
  <dcterms:created xsi:type="dcterms:W3CDTF">2013-12-23T23:15:00.0000000Z</dcterms:created>
  <dcterms:modified xsi:type="dcterms:W3CDTF">2026-10-11T08:55:33.4009083Z</dcterms:modified>
  <category/>
</coreProperties>
</file>